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8027C" w14:textId="04AA242E" w:rsidR="00B50EA7" w:rsidRPr="00E90B79" w:rsidRDefault="001C420A" w:rsidP="003A111A">
      <w:pPr>
        <w:pStyle w:val="Header"/>
        <w:spacing w:line="400" w:lineRule="exact"/>
        <w:ind w:firstLine="0"/>
        <w:jc w:val="center"/>
        <w:rPr>
          <w:b/>
          <w:i/>
          <w:szCs w:val="26"/>
          <w:lang w:val="fr-FR"/>
        </w:rPr>
      </w:pPr>
      <w:r>
        <w:rPr>
          <w:rFonts w:cs="Times New Roman"/>
          <w:b/>
          <w:noProof/>
          <w:sz w:val="28"/>
        </w:rPr>
        <mc:AlternateContent>
          <mc:Choice Requires="wps">
            <w:drawing>
              <wp:anchor distT="0" distB="0" distL="114300" distR="114300" simplePos="0" relativeHeight="251658240" behindDoc="1" locked="0" layoutInCell="1" allowOverlap="1" wp14:anchorId="5B798F1B" wp14:editId="0F3308B0">
                <wp:simplePos x="0" y="0"/>
                <wp:positionH relativeFrom="column">
                  <wp:posOffset>-143056</wp:posOffset>
                </wp:positionH>
                <wp:positionV relativeFrom="paragraph">
                  <wp:posOffset>17780</wp:posOffset>
                </wp:positionV>
                <wp:extent cx="6028690" cy="8678636"/>
                <wp:effectExtent l="19050" t="19050" r="10160" b="27305"/>
                <wp:wrapNone/>
                <wp:docPr id="15711898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8678636"/>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F4515" id="Rectangle 13" o:spid="_x0000_s1026" style="position:absolute;margin-left:-11.25pt;margin-top:1.4pt;width:474.7pt;height:68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" strokeweight="3pt">
                <v:stroke linestyle="thinThin"/>
              </v:rect>
            </w:pict>
          </mc:Fallback>
        </mc:AlternateContent>
      </w:r>
      <w:r w:rsidR="00B50EA7" w:rsidRPr="00E90B79">
        <w:rPr>
          <w:sz w:val="24"/>
          <w:szCs w:val="24"/>
          <w:lang w:val="fr-FR"/>
        </w:rPr>
        <w:t>BỘ GIÁO DỤC VÀ ĐÀO TẠO</w:t>
      </w:r>
    </w:p>
    <w:p w14:paraId="3DD411BC" w14:textId="12822296" w:rsidR="00B50EA7" w:rsidRPr="00E90B79" w:rsidRDefault="00B50EA7" w:rsidP="003A111A">
      <w:pPr>
        <w:ind w:firstLine="0"/>
        <w:jc w:val="center"/>
        <w:rPr>
          <w:szCs w:val="26"/>
          <w:lang w:val="fr-FR"/>
        </w:rPr>
      </w:pPr>
      <w:r w:rsidRPr="00E90B79">
        <w:rPr>
          <w:b/>
          <w:szCs w:val="26"/>
          <w:lang w:val="fr-FR"/>
        </w:rPr>
        <w:t xml:space="preserve">TRƯỜNG ĐH </w:t>
      </w:r>
      <w:r>
        <w:rPr>
          <w:b/>
          <w:szCs w:val="26"/>
          <w:lang w:val="fr-FR"/>
        </w:rPr>
        <w:t>CÔNG NGHỆ</w:t>
      </w:r>
      <w:r w:rsidRPr="00E90B79">
        <w:rPr>
          <w:b/>
          <w:szCs w:val="26"/>
          <w:lang w:val="fr-FR"/>
        </w:rPr>
        <w:t xml:space="preserve"> KỸ THUẬT TP</w:t>
      </w:r>
      <w:r>
        <w:rPr>
          <w:b/>
          <w:szCs w:val="26"/>
          <w:lang w:val="fr-FR"/>
        </w:rPr>
        <w:t>.</w:t>
      </w:r>
      <w:r w:rsidRPr="00E90B79">
        <w:rPr>
          <w:b/>
          <w:szCs w:val="26"/>
          <w:lang w:val="fr-FR"/>
        </w:rPr>
        <w:t xml:space="preserve">HCM </w:t>
      </w:r>
      <w:r w:rsidRPr="00E90B79">
        <w:rPr>
          <w:b/>
          <w:lang w:val="fr-FR"/>
        </w:rPr>
        <w:t xml:space="preserve">                 </w:t>
      </w:r>
    </w:p>
    <w:p w14:paraId="0BB9261A" w14:textId="0BF5009B" w:rsidR="00B50EA7" w:rsidRPr="00E90B79" w:rsidRDefault="00B50EA7" w:rsidP="003A111A">
      <w:pPr>
        <w:ind w:firstLine="0"/>
        <w:jc w:val="center"/>
        <w:rPr>
          <w:szCs w:val="26"/>
          <w:lang w:val="fr-FR"/>
        </w:rPr>
      </w:pPr>
    </w:p>
    <w:p w14:paraId="58F76DE3" w14:textId="27099AAB" w:rsidR="00B50EA7" w:rsidRPr="00E90B79" w:rsidRDefault="00B50EA7" w:rsidP="003A111A">
      <w:pPr>
        <w:ind w:firstLine="0"/>
        <w:jc w:val="center"/>
        <w:rPr>
          <w:szCs w:val="26"/>
          <w:lang w:val="fr-FR"/>
        </w:rPr>
      </w:pPr>
    </w:p>
    <w:p w14:paraId="273F9161" w14:textId="77777777" w:rsidR="00B50EA7" w:rsidRPr="00E90B79" w:rsidRDefault="00B50EA7" w:rsidP="003A111A">
      <w:pPr>
        <w:ind w:firstLine="0"/>
        <w:jc w:val="center"/>
        <w:rPr>
          <w:szCs w:val="26"/>
          <w:lang w:val="fr-FR"/>
        </w:rPr>
      </w:pPr>
    </w:p>
    <w:p w14:paraId="4CB91000" w14:textId="6BCADAED" w:rsidR="00B50EA7" w:rsidRPr="00E90B79" w:rsidRDefault="00B50EA7" w:rsidP="003A111A">
      <w:pPr>
        <w:ind w:firstLine="0"/>
        <w:jc w:val="center"/>
        <w:rPr>
          <w:szCs w:val="26"/>
          <w:lang w:val="fr-FR"/>
        </w:rPr>
      </w:pPr>
    </w:p>
    <w:p w14:paraId="72A7C110" w14:textId="5DF2298F" w:rsidR="00B50EA7" w:rsidRPr="00E90B79" w:rsidRDefault="00B50EA7" w:rsidP="003A111A">
      <w:pPr>
        <w:ind w:firstLine="0"/>
        <w:jc w:val="center"/>
        <w:rPr>
          <w:szCs w:val="26"/>
          <w:lang w:val="fr-FR"/>
        </w:rPr>
      </w:pPr>
    </w:p>
    <w:p w14:paraId="28A686B0" w14:textId="77777777" w:rsidR="00B50EA7" w:rsidRPr="00E90B79" w:rsidRDefault="00B50EA7" w:rsidP="003A111A">
      <w:pPr>
        <w:ind w:firstLine="0"/>
        <w:jc w:val="center"/>
        <w:rPr>
          <w:szCs w:val="26"/>
          <w:lang w:val="fr-FR"/>
        </w:rPr>
      </w:pPr>
    </w:p>
    <w:p w14:paraId="1789DBCA" w14:textId="6392F86C" w:rsidR="00B50EA7" w:rsidRPr="00E90B79" w:rsidRDefault="00B50EA7" w:rsidP="003A111A">
      <w:pPr>
        <w:ind w:firstLine="0"/>
        <w:jc w:val="center"/>
        <w:rPr>
          <w:szCs w:val="26"/>
          <w:lang w:val="fr-FR"/>
        </w:rPr>
      </w:pPr>
    </w:p>
    <w:p w14:paraId="1EC1A3A9" w14:textId="5BF943C8" w:rsidR="00B50EA7" w:rsidRPr="00E90B79" w:rsidRDefault="00B50EA7" w:rsidP="003A111A">
      <w:pPr>
        <w:ind w:firstLine="0"/>
        <w:jc w:val="center"/>
        <w:rPr>
          <w:b/>
          <w:sz w:val="32"/>
          <w:szCs w:val="26"/>
          <w:lang w:val="fr-FR"/>
        </w:rPr>
      </w:pPr>
      <w:r w:rsidRPr="00E90B79">
        <w:rPr>
          <w:b/>
          <w:sz w:val="32"/>
          <w:szCs w:val="26"/>
          <w:lang w:val="fr-FR"/>
        </w:rPr>
        <w:t>BÁO CÁO TỔNG KẾT</w:t>
      </w:r>
    </w:p>
    <w:p w14:paraId="05B0449E" w14:textId="77777777" w:rsidR="00B50EA7" w:rsidRPr="00E90B79" w:rsidRDefault="00B50EA7" w:rsidP="003A111A">
      <w:pPr>
        <w:ind w:firstLine="0"/>
        <w:jc w:val="center"/>
        <w:rPr>
          <w:sz w:val="32"/>
          <w:szCs w:val="26"/>
          <w:lang w:val="fr-FR"/>
        </w:rPr>
      </w:pPr>
    </w:p>
    <w:p w14:paraId="317AC2C2" w14:textId="361C71B9" w:rsidR="003C42C4" w:rsidRPr="00B50EA7" w:rsidRDefault="00B50EA7" w:rsidP="003A111A">
      <w:pPr>
        <w:ind w:firstLine="0"/>
        <w:jc w:val="center"/>
        <w:rPr>
          <w:b/>
          <w:sz w:val="32"/>
          <w:szCs w:val="26"/>
          <w:lang w:val="vi-VN"/>
        </w:rPr>
      </w:pPr>
      <w:r w:rsidRPr="00E90B79">
        <w:rPr>
          <w:b/>
          <w:sz w:val="32"/>
          <w:szCs w:val="26"/>
          <w:lang w:val="fr-FR"/>
        </w:rPr>
        <w:t>ĐỀ TÀI NGHIÊN CỨU KHOA HỌC CỦA SINH VIÊN</w:t>
      </w:r>
    </w:p>
    <w:p w14:paraId="60EE5B21" w14:textId="77777777" w:rsidR="006669CC" w:rsidRPr="00820CA1" w:rsidRDefault="00E8058F" w:rsidP="003A111A">
      <w:pPr>
        <w:spacing w:after="200"/>
        <w:ind w:firstLine="0"/>
        <w:jc w:val="center"/>
        <w:rPr>
          <w:rFonts w:cs="Times New Roman"/>
          <w:sz w:val="28"/>
          <w:szCs w:val="28"/>
        </w:rPr>
      </w:pPr>
      <w:r w:rsidRPr="00820CA1">
        <w:rPr>
          <w:rFonts w:cs="Times New Roman"/>
          <w:b/>
          <w:sz w:val="28"/>
          <w:szCs w:val="28"/>
        </w:rPr>
        <w:t>PHÁT HIỆN VÀ PHÂN LOẠI BỆNH Ở LÁ CÂY ĐU ĐỦ</w:t>
      </w:r>
      <w:r w:rsidRPr="00820CA1">
        <w:rPr>
          <w:rFonts w:cs="Times New Roman"/>
          <w:b/>
          <w:sz w:val="28"/>
          <w:szCs w:val="28"/>
        </w:rPr>
        <w:br/>
        <w:t>SỬ DỤNG MÔ HÌNH YOLOv11 VÀ CNN</w:t>
      </w:r>
    </w:p>
    <w:p w14:paraId="332AFC9F" w14:textId="77777777" w:rsidR="006669CC" w:rsidRPr="00694C60" w:rsidRDefault="00E8058F" w:rsidP="003A111A">
      <w:pPr>
        <w:spacing w:after="680"/>
        <w:ind w:firstLine="0"/>
        <w:jc w:val="center"/>
        <w:rPr>
          <w:rFonts w:cs="Times New Roman"/>
        </w:rPr>
      </w:pPr>
      <w:r w:rsidRPr="00694C60">
        <w:rPr>
          <w:rFonts w:cs="Times New Roman"/>
          <w:b/>
          <w:sz w:val="28"/>
        </w:rPr>
        <w:t>Mã số đề tài: SV2026-08</w:t>
      </w:r>
    </w:p>
    <w:p w14:paraId="132A2E5D" w14:textId="77777777" w:rsidR="006669CC" w:rsidRPr="00AC4554" w:rsidRDefault="00E8058F" w:rsidP="003A111A">
      <w:pPr>
        <w:spacing w:after="160"/>
        <w:ind w:firstLine="0"/>
        <w:jc w:val="center"/>
        <w:rPr>
          <w:rFonts w:cs="Times New Roman"/>
          <w:b/>
          <w:bCs/>
          <w:sz w:val="28"/>
          <w:lang w:val="vi-VN"/>
        </w:rPr>
      </w:pPr>
      <w:r w:rsidRPr="00AC4554">
        <w:rPr>
          <w:rFonts w:cs="Times New Roman"/>
          <w:b/>
          <w:bCs/>
          <w:sz w:val="28"/>
        </w:rPr>
        <w:t>Chủ nhiệm đề tài: Phạm Đăng Quang</w:t>
      </w:r>
    </w:p>
    <w:p w14:paraId="4205CFDF" w14:textId="77777777" w:rsidR="00AC4554" w:rsidRPr="00AC4554" w:rsidRDefault="00AC4554" w:rsidP="003A111A">
      <w:pPr>
        <w:spacing w:after="160"/>
        <w:ind w:firstLine="0"/>
        <w:jc w:val="center"/>
        <w:rPr>
          <w:rFonts w:cs="Times New Roman"/>
          <w:b/>
          <w:bCs/>
          <w:sz w:val="28"/>
          <w:lang w:val="vi-VN"/>
        </w:rPr>
      </w:pPr>
    </w:p>
    <w:p w14:paraId="6B73AC7C" w14:textId="77777777" w:rsidR="00AC4554" w:rsidRPr="00AC4554" w:rsidRDefault="00AC4554" w:rsidP="003A111A">
      <w:pPr>
        <w:spacing w:after="160"/>
        <w:ind w:firstLine="0"/>
        <w:jc w:val="center"/>
        <w:rPr>
          <w:rFonts w:cs="Times New Roman"/>
          <w:b/>
          <w:bCs/>
          <w:sz w:val="28"/>
          <w:lang w:val="vi-VN"/>
        </w:rPr>
      </w:pPr>
    </w:p>
    <w:p w14:paraId="7B1B16B3" w14:textId="77777777" w:rsidR="00AC4554" w:rsidRPr="00AC4554" w:rsidRDefault="00AC4554" w:rsidP="003A111A">
      <w:pPr>
        <w:spacing w:after="160"/>
        <w:ind w:firstLine="0"/>
        <w:rPr>
          <w:rFonts w:cs="Times New Roman"/>
          <w:b/>
          <w:bCs/>
          <w:sz w:val="28"/>
          <w:lang w:val="vi-VN"/>
        </w:rPr>
      </w:pPr>
    </w:p>
    <w:p w14:paraId="74198DE7" w14:textId="77777777" w:rsidR="00AC4554" w:rsidRPr="00AC4554" w:rsidRDefault="00AC4554" w:rsidP="003A111A">
      <w:pPr>
        <w:spacing w:after="160"/>
        <w:ind w:firstLine="0"/>
        <w:jc w:val="center"/>
        <w:rPr>
          <w:rFonts w:cs="Times New Roman"/>
          <w:b/>
          <w:bCs/>
          <w:sz w:val="28"/>
          <w:lang w:val="vi-VN"/>
        </w:rPr>
      </w:pPr>
    </w:p>
    <w:p w14:paraId="40ECE0C5" w14:textId="77777777" w:rsidR="00AC4554" w:rsidRPr="00AC4554" w:rsidRDefault="00AC4554" w:rsidP="003A111A">
      <w:pPr>
        <w:spacing w:after="160"/>
        <w:ind w:firstLine="0"/>
        <w:jc w:val="center"/>
        <w:rPr>
          <w:rFonts w:cs="Times New Roman"/>
          <w:b/>
          <w:bCs/>
          <w:sz w:val="28"/>
          <w:lang w:val="vi-VN"/>
        </w:rPr>
      </w:pPr>
    </w:p>
    <w:p w14:paraId="3E3A8AFE" w14:textId="77777777" w:rsidR="00AC4554" w:rsidRPr="00AC4554" w:rsidRDefault="00AC4554" w:rsidP="003A111A">
      <w:pPr>
        <w:spacing w:after="160"/>
        <w:ind w:firstLine="0"/>
        <w:rPr>
          <w:rFonts w:cs="Times New Roman"/>
          <w:b/>
          <w:bCs/>
          <w:lang w:val="vi-VN"/>
        </w:rPr>
      </w:pPr>
    </w:p>
    <w:p w14:paraId="6D266D30" w14:textId="77777777" w:rsidR="006669CC" w:rsidRPr="00AC4554" w:rsidRDefault="00E8058F" w:rsidP="003A111A">
      <w:pPr>
        <w:spacing w:after="0"/>
        <w:ind w:firstLine="0"/>
        <w:jc w:val="center"/>
        <w:rPr>
          <w:rFonts w:cs="Times New Roman"/>
          <w:b/>
          <w:bCs/>
        </w:rPr>
      </w:pPr>
      <w:r w:rsidRPr="00AC4554">
        <w:rPr>
          <w:rFonts w:cs="Times New Roman"/>
          <w:b/>
          <w:bCs/>
        </w:rPr>
        <w:t>TP. Hồ Chí Minh, tháng 9 năm 2026</w:t>
      </w:r>
    </w:p>
    <w:p w14:paraId="7637AD31" w14:textId="77777777" w:rsidR="006669CC" w:rsidRPr="00694C60" w:rsidRDefault="00E8058F">
      <w:pPr>
        <w:rPr>
          <w:rFonts w:cs="Times New Roman"/>
        </w:rPr>
      </w:pPr>
      <w:r w:rsidRPr="00694C60">
        <w:rPr>
          <w:rFonts w:cs="Times New Roman"/>
        </w:rPr>
        <w:br w:type="page"/>
      </w:r>
    </w:p>
    <w:p w14:paraId="6BA3BEFE" w14:textId="76D03D7B" w:rsidR="00852C32" w:rsidRPr="00E90B79" w:rsidRDefault="00D1724C" w:rsidP="00852C32">
      <w:pPr>
        <w:pStyle w:val="Header"/>
        <w:spacing w:before="120" w:line="400" w:lineRule="exact"/>
        <w:ind w:firstLine="0"/>
        <w:jc w:val="center"/>
        <w:rPr>
          <w:b/>
          <w:i/>
          <w:szCs w:val="26"/>
          <w:lang w:val="fr-FR"/>
        </w:rPr>
      </w:pPr>
      <w:r>
        <w:rPr>
          <w:rFonts w:cs="Times New Roman"/>
          <w:b/>
          <w:noProof/>
          <w:sz w:val="28"/>
        </w:rPr>
        <w:lastRenderedPageBreak/>
        <mc:AlternateContent>
          <mc:Choice Requires="wps">
            <w:drawing>
              <wp:anchor distT="0" distB="0" distL="114300" distR="114300" simplePos="0" relativeHeight="251658241" behindDoc="1" locked="0" layoutInCell="1" allowOverlap="1" wp14:anchorId="6D88A30D" wp14:editId="066D7037">
                <wp:simplePos x="0" y="0"/>
                <wp:positionH relativeFrom="column">
                  <wp:posOffset>-293370</wp:posOffset>
                </wp:positionH>
                <wp:positionV relativeFrom="paragraph">
                  <wp:posOffset>12065</wp:posOffset>
                </wp:positionV>
                <wp:extent cx="6028690" cy="8678636"/>
                <wp:effectExtent l="19050" t="19050" r="10160" b="27305"/>
                <wp:wrapNone/>
                <wp:docPr id="57842877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8678636"/>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21D0A" id="Rectangle 14" o:spid="_x0000_s1026" style="position:absolute;margin-left:-23.1pt;margin-top:.95pt;width:474.7pt;height:683.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" strokeweight="3pt">
                <v:stroke linestyle="thinThin"/>
              </v:rect>
            </w:pict>
          </mc:Fallback>
        </mc:AlternateContent>
      </w:r>
      <w:r w:rsidR="00852C32" w:rsidRPr="00E90B79">
        <w:rPr>
          <w:szCs w:val="26"/>
          <w:lang w:val="fr-FR"/>
        </w:rPr>
        <w:t>BỘ GIÁO DỤC VÀ ĐÀO TẠO</w:t>
      </w:r>
    </w:p>
    <w:p w14:paraId="03E31069" w14:textId="282C7AE6" w:rsidR="00852C32" w:rsidRPr="00E90B79" w:rsidRDefault="00852C32" w:rsidP="00852C32">
      <w:pPr>
        <w:ind w:firstLine="0"/>
        <w:jc w:val="center"/>
        <w:rPr>
          <w:szCs w:val="26"/>
          <w:lang w:val="fr-FR"/>
        </w:rPr>
      </w:pPr>
      <w:r w:rsidRPr="00E90B79">
        <w:rPr>
          <w:b/>
          <w:szCs w:val="26"/>
          <w:lang w:val="fr-FR"/>
        </w:rPr>
        <w:t xml:space="preserve">TRƯỜNG ĐH </w:t>
      </w:r>
      <w:r>
        <w:rPr>
          <w:b/>
          <w:szCs w:val="26"/>
          <w:lang w:val="fr-FR"/>
        </w:rPr>
        <w:t>CÔNG NGHỆ</w:t>
      </w:r>
      <w:r w:rsidRPr="00E90B79">
        <w:rPr>
          <w:b/>
          <w:szCs w:val="26"/>
          <w:lang w:val="fr-FR"/>
        </w:rPr>
        <w:t xml:space="preserve"> KỸ THUẬT TP</w:t>
      </w:r>
      <w:r>
        <w:rPr>
          <w:b/>
          <w:szCs w:val="26"/>
          <w:lang w:val="fr-FR"/>
        </w:rPr>
        <w:t>.</w:t>
      </w:r>
      <w:r w:rsidRPr="00E90B79">
        <w:rPr>
          <w:b/>
          <w:szCs w:val="26"/>
          <w:lang w:val="fr-FR"/>
        </w:rPr>
        <w:t xml:space="preserve">HCM                  </w:t>
      </w:r>
    </w:p>
    <w:p w14:paraId="38F9429E" w14:textId="578F38A2" w:rsidR="00852C32" w:rsidRPr="00E90B79" w:rsidRDefault="00852C32" w:rsidP="00852C32">
      <w:pPr>
        <w:ind w:firstLine="0"/>
        <w:jc w:val="center"/>
        <w:rPr>
          <w:szCs w:val="26"/>
          <w:lang w:val="fr-FR"/>
        </w:rPr>
      </w:pPr>
    </w:p>
    <w:p w14:paraId="4D7D8343" w14:textId="77777777" w:rsidR="00852C32" w:rsidRPr="00E90B79" w:rsidRDefault="00852C32" w:rsidP="00852C32">
      <w:pPr>
        <w:ind w:firstLine="0"/>
        <w:jc w:val="center"/>
        <w:rPr>
          <w:szCs w:val="26"/>
          <w:lang w:val="fr-FR"/>
        </w:rPr>
      </w:pPr>
    </w:p>
    <w:p w14:paraId="63216F57" w14:textId="2832A167" w:rsidR="00852C32" w:rsidRPr="00E90B79" w:rsidRDefault="00852C32" w:rsidP="00852C32">
      <w:pPr>
        <w:ind w:firstLine="0"/>
        <w:jc w:val="center"/>
        <w:rPr>
          <w:szCs w:val="26"/>
          <w:lang w:val="fr-FR"/>
        </w:rPr>
      </w:pPr>
    </w:p>
    <w:p w14:paraId="14B939D2" w14:textId="26703081" w:rsidR="00852C32" w:rsidRPr="00E90B79" w:rsidRDefault="00852C32" w:rsidP="00852C32">
      <w:pPr>
        <w:ind w:firstLine="0"/>
        <w:jc w:val="center"/>
        <w:rPr>
          <w:szCs w:val="26"/>
          <w:lang w:val="fr-FR"/>
        </w:rPr>
      </w:pPr>
    </w:p>
    <w:p w14:paraId="20EBDF45" w14:textId="3F4B89E4" w:rsidR="00852C32" w:rsidRPr="00E90B79" w:rsidRDefault="00852C32" w:rsidP="00852C32">
      <w:pPr>
        <w:ind w:firstLine="0"/>
        <w:jc w:val="center"/>
        <w:rPr>
          <w:sz w:val="32"/>
          <w:szCs w:val="26"/>
          <w:lang w:val="fr-FR"/>
        </w:rPr>
      </w:pPr>
    </w:p>
    <w:p w14:paraId="13E11377" w14:textId="77777777" w:rsidR="00852C32" w:rsidRPr="00E90B79" w:rsidRDefault="00852C32" w:rsidP="00852C32">
      <w:pPr>
        <w:ind w:firstLine="0"/>
        <w:jc w:val="center"/>
        <w:rPr>
          <w:b/>
          <w:sz w:val="32"/>
          <w:szCs w:val="26"/>
          <w:lang w:val="fr-FR"/>
        </w:rPr>
      </w:pPr>
      <w:r w:rsidRPr="00E90B79">
        <w:rPr>
          <w:b/>
          <w:sz w:val="32"/>
          <w:szCs w:val="26"/>
          <w:lang w:val="fr-FR"/>
        </w:rPr>
        <w:t>BÁO CÁO TỔNG KẾT</w:t>
      </w:r>
    </w:p>
    <w:p w14:paraId="3CB474F4" w14:textId="1DB8B30B" w:rsidR="00852C32" w:rsidRPr="00E90B79" w:rsidRDefault="00852C32" w:rsidP="00852C32">
      <w:pPr>
        <w:ind w:firstLine="0"/>
        <w:jc w:val="center"/>
        <w:rPr>
          <w:sz w:val="32"/>
          <w:szCs w:val="26"/>
          <w:lang w:val="fr-FR"/>
        </w:rPr>
      </w:pPr>
    </w:p>
    <w:p w14:paraId="71F77B5F" w14:textId="77777777" w:rsidR="00852C32" w:rsidRDefault="00852C32" w:rsidP="00852C32">
      <w:pPr>
        <w:ind w:firstLine="0"/>
        <w:jc w:val="center"/>
        <w:rPr>
          <w:b/>
          <w:sz w:val="32"/>
          <w:szCs w:val="26"/>
          <w:lang w:val="vi-VN"/>
        </w:rPr>
      </w:pPr>
      <w:r w:rsidRPr="00E90B79">
        <w:rPr>
          <w:b/>
          <w:sz w:val="32"/>
          <w:szCs w:val="26"/>
          <w:lang w:val="fr-FR"/>
        </w:rPr>
        <w:t>ĐỀ TÀI NGHIÊN CỨU KHOA HỌC CỦA SINH VIÊN</w:t>
      </w:r>
    </w:p>
    <w:p w14:paraId="3084933B" w14:textId="384599B7" w:rsidR="00BC129F" w:rsidRPr="00BC129F" w:rsidRDefault="00BC129F" w:rsidP="00852C32">
      <w:pPr>
        <w:ind w:firstLine="0"/>
        <w:jc w:val="center"/>
        <w:rPr>
          <w:b/>
          <w:sz w:val="32"/>
          <w:szCs w:val="26"/>
          <w:lang w:val="vi-VN"/>
        </w:rPr>
      </w:pPr>
    </w:p>
    <w:p w14:paraId="043E4687" w14:textId="77777777" w:rsidR="006669CC" w:rsidRPr="001F7821" w:rsidRDefault="00E8058F" w:rsidP="00852C32">
      <w:pPr>
        <w:spacing w:after="200"/>
        <w:ind w:firstLine="0"/>
        <w:jc w:val="center"/>
        <w:rPr>
          <w:rFonts w:cs="Times New Roman"/>
          <w:szCs w:val="26"/>
        </w:rPr>
      </w:pPr>
      <w:r w:rsidRPr="001F7821">
        <w:rPr>
          <w:rFonts w:cs="Times New Roman"/>
          <w:b/>
          <w:szCs w:val="26"/>
        </w:rPr>
        <w:t>PHÁT HIỆN VÀ PHÂN LOẠI BỆNH Ở LÁ CÂY ĐU ĐỦ</w:t>
      </w:r>
      <w:r w:rsidRPr="001F7821">
        <w:rPr>
          <w:rFonts w:cs="Times New Roman"/>
          <w:b/>
          <w:szCs w:val="26"/>
        </w:rPr>
        <w:br/>
        <w:t>SỬ DỤNG MÔ HÌNH YOLOv11 VÀ CNN</w:t>
      </w:r>
    </w:p>
    <w:p w14:paraId="642455B3" w14:textId="77777777" w:rsidR="006669CC" w:rsidRPr="00694C60" w:rsidRDefault="00E8058F" w:rsidP="00852C32">
      <w:pPr>
        <w:spacing w:after="680"/>
        <w:ind w:firstLine="0"/>
        <w:jc w:val="center"/>
        <w:rPr>
          <w:rFonts w:cs="Times New Roman"/>
        </w:rPr>
      </w:pPr>
      <w:r w:rsidRPr="00694C60">
        <w:rPr>
          <w:rFonts w:cs="Times New Roman"/>
          <w:b/>
          <w:sz w:val="28"/>
        </w:rPr>
        <w:t>Mã số đề tài: SV2026-08</w:t>
      </w:r>
    </w:p>
    <w:p w14:paraId="60F897C1" w14:textId="77777777" w:rsidR="006669CC" w:rsidRPr="00694C60" w:rsidRDefault="00E8058F" w:rsidP="00852C32">
      <w:pPr>
        <w:spacing w:after="360"/>
        <w:ind w:firstLine="0"/>
        <w:jc w:val="center"/>
        <w:rPr>
          <w:rFonts w:cs="Times New Roman"/>
        </w:rPr>
      </w:pPr>
      <w:r w:rsidRPr="00694C60">
        <w:rPr>
          <w:rFonts w:cs="Times New Roman"/>
        </w:rPr>
        <w:t>Thuộc nhóm ngành khoa học: Công nghệ thông tin</w:t>
      </w:r>
    </w:p>
    <w:p w14:paraId="3BE2BE40" w14:textId="518BE10C" w:rsidR="006669CC" w:rsidRPr="00694C60" w:rsidRDefault="00E8058F" w:rsidP="00852C32">
      <w:pPr>
        <w:spacing w:after="60"/>
        <w:ind w:firstLine="0"/>
        <w:jc w:val="left"/>
        <w:rPr>
          <w:rFonts w:cs="Times New Roman"/>
        </w:rPr>
      </w:pPr>
      <w:r w:rsidRPr="00694C60">
        <w:rPr>
          <w:rFonts w:cs="Times New Roman"/>
        </w:rPr>
        <w:t>Sinh viên chịu trách nhiệm chính: Phạm Đăng Quang       Nam, Nữ: Nam</w:t>
      </w:r>
    </w:p>
    <w:p w14:paraId="04A96FC0" w14:textId="77777777" w:rsidR="006669CC" w:rsidRPr="00694C60" w:rsidRDefault="00E8058F" w:rsidP="00852C32">
      <w:pPr>
        <w:spacing w:after="60"/>
        <w:ind w:firstLine="0"/>
        <w:jc w:val="left"/>
        <w:rPr>
          <w:rFonts w:cs="Times New Roman"/>
        </w:rPr>
      </w:pPr>
      <w:r w:rsidRPr="00694C60">
        <w:rPr>
          <w:rFonts w:cs="Times New Roman"/>
        </w:rPr>
        <w:t>Mã số sinh viên: 23110143</w:t>
      </w:r>
    </w:p>
    <w:p w14:paraId="7330CBB3" w14:textId="1E993699" w:rsidR="006669CC" w:rsidRPr="00694C60" w:rsidRDefault="00E8058F" w:rsidP="00852C32">
      <w:pPr>
        <w:spacing w:after="60"/>
        <w:ind w:firstLine="0"/>
        <w:jc w:val="left"/>
        <w:rPr>
          <w:rFonts w:cs="Times New Roman"/>
        </w:rPr>
      </w:pPr>
      <w:r w:rsidRPr="00694C60">
        <w:rPr>
          <w:rFonts w:cs="Times New Roman"/>
        </w:rPr>
        <w:t>Dân tộc: Kinh</w:t>
      </w:r>
    </w:p>
    <w:p w14:paraId="32037FA6" w14:textId="0713FD11" w:rsidR="006669CC" w:rsidRPr="00694C60" w:rsidRDefault="00E8058F" w:rsidP="00852C32">
      <w:pPr>
        <w:spacing w:after="60"/>
        <w:ind w:firstLine="0"/>
        <w:jc w:val="left"/>
        <w:rPr>
          <w:rFonts w:cs="Times New Roman"/>
        </w:rPr>
      </w:pPr>
      <w:r w:rsidRPr="00694C60">
        <w:rPr>
          <w:rFonts w:cs="Times New Roman"/>
        </w:rPr>
        <w:t xml:space="preserve">Lớp, khoa: Khoa Công nghệ thông tin       Năm thứ: </w:t>
      </w:r>
      <w:r w:rsidR="00241EA0">
        <w:rPr>
          <w:rFonts w:cs="Times New Roman"/>
        </w:rPr>
        <w:t>4</w:t>
      </w:r>
      <w:r w:rsidRPr="00694C60">
        <w:rPr>
          <w:rFonts w:cs="Times New Roman"/>
        </w:rPr>
        <w:t xml:space="preserve"> / Số năm đào tạo: 4</w:t>
      </w:r>
    </w:p>
    <w:p w14:paraId="4B44D341" w14:textId="77777777" w:rsidR="006669CC" w:rsidRPr="00694C60" w:rsidRDefault="00E8058F" w:rsidP="00852C32">
      <w:pPr>
        <w:spacing w:after="60"/>
        <w:ind w:firstLine="0"/>
        <w:jc w:val="left"/>
        <w:rPr>
          <w:rFonts w:cs="Times New Roman"/>
        </w:rPr>
      </w:pPr>
      <w:r w:rsidRPr="00694C60">
        <w:rPr>
          <w:rFonts w:cs="Times New Roman"/>
        </w:rPr>
        <w:t>Ngành học: Công nghệ thông tin</w:t>
      </w:r>
    </w:p>
    <w:p w14:paraId="2A693730" w14:textId="77777777" w:rsidR="006669CC" w:rsidRPr="00694C60" w:rsidRDefault="00E8058F" w:rsidP="00852C32">
      <w:pPr>
        <w:spacing w:after="60"/>
        <w:ind w:firstLine="0"/>
        <w:jc w:val="left"/>
        <w:rPr>
          <w:rFonts w:cs="Times New Roman"/>
        </w:rPr>
      </w:pPr>
      <w:r w:rsidRPr="00694C60">
        <w:rPr>
          <w:rFonts w:cs="Times New Roman"/>
        </w:rPr>
        <w:t>Thành viên: Lê Quang Sang (MSSV 23110701); Vũ Minh Hiếu (MSSV 23110218)</w:t>
      </w:r>
    </w:p>
    <w:p w14:paraId="2176E65C" w14:textId="77777777" w:rsidR="006669CC" w:rsidRDefault="00E8058F" w:rsidP="00852C32">
      <w:pPr>
        <w:spacing w:after="60"/>
        <w:ind w:firstLine="0"/>
        <w:jc w:val="left"/>
        <w:rPr>
          <w:rFonts w:cs="Times New Roman"/>
          <w:lang w:val="vi-VN"/>
        </w:rPr>
      </w:pPr>
      <w:r w:rsidRPr="00694C60">
        <w:rPr>
          <w:rFonts w:cs="Times New Roman"/>
        </w:rPr>
        <w:t>Người hướng dẫn: TS. Bùi Mạnh Quân</w:t>
      </w:r>
    </w:p>
    <w:p w14:paraId="32076923" w14:textId="77777777" w:rsidR="001A0309" w:rsidRPr="001A0309" w:rsidRDefault="001A0309" w:rsidP="00852C32">
      <w:pPr>
        <w:spacing w:after="60"/>
        <w:ind w:firstLine="0"/>
        <w:jc w:val="left"/>
        <w:rPr>
          <w:rFonts w:cs="Times New Roman"/>
          <w:lang w:val="vi-VN"/>
        </w:rPr>
      </w:pPr>
    </w:p>
    <w:p w14:paraId="0CB7B033" w14:textId="77777777" w:rsidR="006669CC" w:rsidRPr="001A0309" w:rsidRDefault="00E8058F" w:rsidP="00852C32">
      <w:pPr>
        <w:spacing w:after="0"/>
        <w:ind w:firstLine="0"/>
        <w:jc w:val="center"/>
        <w:rPr>
          <w:rFonts w:cs="Times New Roman"/>
          <w:b/>
          <w:bCs/>
        </w:rPr>
      </w:pPr>
      <w:r w:rsidRPr="001A0309">
        <w:rPr>
          <w:rFonts w:cs="Times New Roman"/>
          <w:b/>
          <w:bCs/>
        </w:rPr>
        <w:t>TP. Hồ Chí Minh, tháng 9 năm 2026</w:t>
      </w:r>
    </w:p>
    <w:p w14:paraId="7DEF5C9B" w14:textId="77777777" w:rsidR="006669CC" w:rsidRPr="00694C60" w:rsidRDefault="00E8058F" w:rsidP="00852C32">
      <w:pPr>
        <w:ind w:firstLine="0"/>
        <w:rPr>
          <w:rFonts w:cs="Times New Roman"/>
        </w:rPr>
      </w:pPr>
      <w:r w:rsidRPr="00694C60">
        <w:rPr>
          <w:rFonts w:cs="Times New Roman"/>
        </w:rPr>
        <w:br w:type="page"/>
      </w:r>
    </w:p>
    <w:p w14:paraId="62C09C78" w14:textId="77777777" w:rsidR="006669CC" w:rsidRPr="00694C60" w:rsidRDefault="00E8058F">
      <w:pPr>
        <w:pStyle w:val="Heading1"/>
        <w:jc w:val="center"/>
        <w:rPr>
          <w:rFonts w:ascii="Times New Roman" w:hAnsi="Times New Roman" w:cs="Times New Roman"/>
        </w:rPr>
      </w:pPr>
      <w:bookmarkStart w:id="0" w:name="_Toc241256942"/>
      <w:r w:rsidRPr="00694C60">
        <w:rPr>
          <w:rFonts w:ascii="Times New Roman" w:hAnsi="Times New Roman" w:cs="Times New Roman"/>
        </w:rPr>
        <w:lastRenderedPageBreak/>
        <w:t>MỤC LỤC</w:t>
      </w:r>
      <w:bookmarkEnd w:id="0"/>
    </w:p>
    <w:p w14:paraId="5E79BE1A" w14:textId="3E1E4291" w:rsidR="001F43BC" w:rsidRPr="00694C60" w:rsidRDefault="00E8058F">
      <w:pPr>
        <w:pStyle w:val="TOC1"/>
        <w:tabs>
          <w:tab w:val="right" w:leader="dot" w:pos="9061"/>
        </w:tabs>
        <w:rPr>
          <w:rFonts w:cs="Times New Roman"/>
          <w:noProof/>
        </w:rPr>
      </w:pPr>
      <w:r w:rsidRPr="00694C60">
        <w:rPr>
          <w:rFonts w:cs="Times New Roman"/>
        </w:rPr>
        <w:fldChar w:fldCharType="begin"/>
      </w:r>
      <w:r w:rsidRPr="00694C60">
        <w:rPr>
          <w:rFonts w:cs="Times New Roman"/>
        </w:rPr>
        <w:instrText xml:space="preserve"> TOC \o "1-3" \h \z \u </w:instrText>
      </w:r>
      <w:r w:rsidRPr="00694C60">
        <w:rPr>
          <w:rFonts w:cs="Times New Roman"/>
        </w:rPr>
        <w:fldChar w:fldCharType="separate"/>
      </w:r>
      <w:hyperlink w:anchor="_Toc241256942" w:history="1">
        <w:r w:rsidR="001F43BC" w:rsidRPr="00694C60">
          <w:rPr>
            <w:rStyle w:val="Hyperlink"/>
            <w:rFonts w:cs="Times New Roman"/>
            <w:noProof/>
          </w:rPr>
          <w:t>MỤC LỤC</w:t>
        </w:r>
        <w:r w:rsidR="001F43BC" w:rsidRPr="00694C60">
          <w:rPr>
            <w:rFonts w:cs="Times New Roman"/>
            <w:noProof/>
            <w:webHidden/>
          </w:rPr>
          <w:tab/>
        </w:r>
        <w:r w:rsidR="001F43BC" w:rsidRPr="00694C60">
          <w:rPr>
            <w:rFonts w:cs="Times New Roman"/>
            <w:noProof/>
            <w:webHidden/>
          </w:rPr>
          <w:fldChar w:fldCharType="begin"/>
        </w:r>
        <w:r w:rsidR="001F43BC" w:rsidRPr="00694C60">
          <w:rPr>
            <w:rFonts w:cs="Times New Roman"/>
            <w:noProof/>
            <w:webHidden/>
          </w:rPr>
          <w:instrText xml:space="preserve"> PAGEREF _Toc241256942 \h </w:instrText>
        </w:r>
        <w:r w:rsidR="001F43BC" w:rsidRPr="00694C60">
          <w:rPr>
            <w:rFonts w:cs="Times New Roman"/>
            <w:noProof/>
            <w:webHidden/>
          </w:rPr>
        </w:r>
        <w:r w:rsidR="001F43BC" w:rsidRPr="00694C60">
          <w:rPr>
            <w:rFonts w:cs="Times New Roman"/>
            <w:noProof/>
            <w:webHidden/>
          </w:rPr>
          <w:fldChar w:fldCharType="separate"/>
        </w:r>
        <w:r w:rsidR="001F43BC" w:rsidRPr="00694C60">
          <w:rPr>
            <w:rFonts w:cs="Times New Roman"/>
            <w:noProof/>
            <w:webHidden/>
          </w:rPr>
          <w:t>iii</w:t>
        </w:r>
        <w:r w:rsidR="001F43BC" w:rsidRPr="00694C60">
          <w:rPr>
            <w:rFonts w:cs="Times New Roman"/>
            <w:noProof/>
            <w:webHidden/>
          </w:rPr>
          <w:fldChar w:fldCharType="end"/>
        </w:r>
      </w:hyperlink>
    </w:p>
    <w:p w14:paraId="7F7EC68E" w14:textId="6FA357F9" w:rsidR="001F43BC" w:rsidRPr="00694C60" w:rsidRDefault="001F43BC">
      <w:pPr>
        <w:pStyle w:val="TOC1"/>
        <w:tabs>
          <w:tab w:val="right" w:leader="dot" w:pos="9061"/>
        </w:tabs>
        <w:rPr>
          <w:rFonts w:cs="Times New Roman"/>
          <w:noProof/>
        </w:rPr>
      </w:pPr>
      <w:hyperlink w:anchor="_Toc241256943" w:history="1">
        <w:r w:rsidRPr="00694C60">
          <w:rPr>
            <w:rStyle w:val="Hyperlink"/>
            <w:rFonts w:cs="Times New Roman"/>
            <w:noProof/>
          </w:rPr>
          <w:t>DANH MỤC BẢNG BIỂU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_Toc241256943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viii</w:t>
        </w:r>
        <w:r w:rsidRPr="00694C60">
          <w:rPr>
            <w:rFonts w:cs="Times New Roman"/>
            <w:noProof/>
            <w:webHidden/>
          </w:rPr>
          <w:fldChar w:fldCharType="end"/>
        </w:r>
      </w:hyperlink>
    </w:p>
    <w:p w14:paraId="3D9430FE" w14:textId="18ED64FE" w:rsidR="001F43BC" w:rsidRPr="00694C60" w:rsidRDefault="001F43BC">
      <w:pPr>
        <w:pStyle w:val="TOC1"/>
        <w:tabs>
          <w:tab w:val="right" w:leader="dot" w:pos="9061"/>
        </w:tabs>
        <w:rPr>
          <w:rFonts w:cs="Times New Roman"/>
          <w:noProof/>
        </w:rPr>
      </w:pPr>
      <w:hyperlink w:anchor="_Toc241256944" w:history="1">
        <w:r w:rsidRPr="00694C60">
          <w:rPr>
            <w:rStyle w:val="Hyperlink"/>
            <w:rFonts w:cs="Times New Roman"/>
            <w:noProof/>
          </w:rPr>
          <w:t>DANH MỤC HÌNH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_Toc241256944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x</w:t>
        </w:r>
        <w:r w:rsidRPr="00694C60">
          <w:rPr>
            <w:rFonts w:cs="Times New Roman"/>
            <w:noProof/>
            <w:webHidden/>
          </w:rPr>
          <w:fldChar w:fldCharType="end"/>
        </w:r>
      </w:hyperlink>
    </w:p>
    <w:p w14:paraId="79286067" w14:textId="7961B449" w:rsidR="001F43BC" w:rsidRPr="00694C60" w:rsidRDefault="001F43BC">
      <w:pPr>
        <w:pStyle w:val="TOC1"/>
        <w:tabs>
          <w:tab w:val="right" w:leader="dot" w:pos="9061"/>
        </w:tabs>
        <w:rPr>
          <w:rFonts w:cs="Times New Roman"/>
          <w:noProof/>
        </w:rPr>
      </w:pPr>
      <w:hyperlink w:anchor="_Toc241256945" w:history="1">
        <w:r w:rsidRPr="00694C60">
          <w:rPr>
            <w:rStyle w:val="Hyperlink"/>
            <w:rFonts w:cs="Times New Roman"/>
            <w:noProof/>
          </w:rPr>
          <w:t>DANH MỤC NHỮNG TỪ VIẾT TẮT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_Toc241256945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xii</w:t>
        </w:r>
        <w:r w:rsidRPr="00694C60">
          <w:rPr>
            <w:rFonts w:cs="Times New Roman"/>
            <w:noProof/>
            <w:webHidden/>
          </w:rPr>
          <w:fldChar w:fldCharType="end"/>
        </w:r>
      </w:hyperlink>
    </w:p>
    <w:p w14:paraId="1D075159" w14:textId="3BD8B1BF" w:rsidR="001F43BC" w:rsidRPr="00694C60" w:rsidRDefault="001F43BC">
      <w:pPr>
        <w:pStyle w:val="TOC1"/>
        <w:tabs>
          <w:tab w:val="right" w:leader="dot" w:pos="9061"/>
        </w:tabs>
        <w:rPr>
          <w:rFonts w:cs="Times New Roman"/>
          <w:noProof/>
        </w:rPr>
      </w:pPr>
      <w:hyperlink w:anchor="_Toc241256946" w:history="1">
        <w:r w:rsidRPr="00694C60">
          <w:rPr>
            <w:rStyle w:val="Hyperlink"/>
            <w:rFonts w:cs="Times New Roman"/>
            <w:noProof/>
          </w:rPr>
          <w:t>THÔNG TIN KẾT QUẢ NGHIÊN CỨU CỦA ĐỀ TÀI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_Toc241256946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xiii</w:t>
        </w:r>
        <w:r w:rsidRPr="00694C60">
          <w:rPr>
            <w:rFonts w:cs="Times New Roman"/>
            <w:noProof/>
            <w:webHidden/>
          </w:rPr>
          <w:fldChar w:fldCharType="end"/>
        </w:r>
      </w:hyperlink>
    </w:p>
    <w:p w14:paraId="3CC8759C" w14:textId="25AAAABD" w:rsidR="001F43BC" w:rsidRPr="00694C60" w:rsidRDefault="001F43BC">
      <w:pPr>
        <w:pStyle w:val="TOC1"/>
        <w:tabs>
          <w:tab w:val="right" w:leader="dot" w:pos="9061"/>
        </w:tabs>
        <w:rPr>
          <w:rFonts w:cs="Times New Roman"/>
          <w:noProof/>
        </w:rPr>
      </w:pPr>
      <w:hyperlink w:anchor="_Toc241256947" w:history="1">
        <w:r w:rsidRPr="00694C60">
          <w:rPr>
            <w:rStyle w:val="Hyperlink"/>
            <w:rFonts w:cs="Times New Roman"/>
            <w:noProof/>
          </w:rPr>
          <w:t>MỞ ĐẦU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_Toc241256947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w:t>
        </w:r>
        <w:r w:rsidRPr="00694C60">
          <w:rPr>
            <w:rFonts w:cs="Times New Roman"/>
            <w:noProof/>
            <w:webHidden/>
          </w:rPr>
          <w:fldChar w:fldCharType="end"/>
        </w:r>
      </w:hyperlink>
    </w:p>
    <w:p w14:paraId="7154B6F0" w14:textId="7BB488FA" w:rsidR="001F43BC" w:rsidRPr="00694C60" w:rsidRDefault="001F43BC">
      <w:pPr>
        <w:pStyle w:val="TOC2"/>
        <w:tabs>
          <w:tab w:val="right" w:leader="dot" w:pos="9061"/>
        </w:tabs>
        <w:rPr>
          <w:rFonts w:cs="Times New Roman"/>
          <w:noProof/>
        </w:rPr>
      </w:pPr>
      <w:hyperlink w:anchor="_Toc241256948" w:history="1">
        <w:r w:rsidRPr="00694C60">
          <w:rPr>
            <w:rStyle w:val="Hyperlink"/>
            <w:rFonts w:cs="Times New Roman"/>
            <w:noProof/>
          </w:rPr>
          <w:t>1. Tổng quan tình hình nghiên cứu thuộc lĩnh vực của đề tài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_Toc241256948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w:t>
        </w:r>
        <w:r w:rsidRPr="00694C60">
          <w:rPr>
            <w:rFonts w:cs="Times New Roman"/>
            <w:noProof/>
            <w:webHidden/>
          </w:rPr>
          <w:fldChar w:fldCharType="end"/>
        </w:r>
      </w:hyperlink>
    </w:p>
    <w:p w14:paraId="59FB0A26" w14:textId="5A538503" w:rsidR="001F43BC" w:rsidRPr="00694C60" w:rsidRDefault="001F43BC">
      <w:pPr>
        <w:pStyle w:val="TOC3"/>
        <w:tabs>
          <w:tab w:val="right" w:leader="dot" w:pos="9061"/>
        </w:tabs>
        <w:rPr>
          <w:rFonts w:cs="Times New Roman"/>
          <w:noProof/>
        </w:rPr>
      </w:pPr>
      <w:hyperlink w:anchor="_Toc241256949" w:history="1">
        <w:r w:rsidRPr="00694C60">
          <w:rPr>
            <w:rStyle w:val="Hyperlink"/>
            <w:rFonts w:cs="Times New Roman"/>
            <w:noProof/>
          </w:rPr>
          <w:t>1.1. Tình hình nghiên cứu trong nước</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_Toc241256949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w:t>
        </w:r>
        <w:r w:rsidRPr="00694C60">
          <w:rPr>
            <w:rFonts w:cs="Times New Roman"/>
            <w:noProof/>
            <w:webHidden/>
          </w:rPr>
          <w:fldChar w:fldCharType="end"/>
        </w:r>
      </w:hyperlink>
    </w:p>
    <w:p w14:paraId="0EC1427A" w14:textId="3B3940CB" w:rsidR="001F43BC" w:rsidRPr="00694C60" w:rsidRDefault="001F43BC">
      <w:pPr>
        <w:pStyle w:val="TOC3"/>
        <w:tabs>
          <w:tab w:val="right" w:leader="dot" w:pos="9061"/>
        </w:tabs>
        <w:rPr>
          <w:rFonts w:cs="Times New Roman"/>
          <w:noProof/>
        </w:rPr>
      </w:pPr>
      <w:hyperlink w:anchor="_Toc241256950" w:history="1">
        <w:r w:rsidRPr="00694C60">
          <w:rPr>
            <w:rStyle w:val="Hyperlink"/>
            <w:rFonts w:cs="Times New Roman"/>
            <w:noProof/>
          </w:rPr>
          <w:t>1.2. Tình hình nghiên cứu ngoài nước</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w:t>
        </w:r>
        <w:r w:rsidRPr="00694C60">
          <w:rPr>
            <w:rFonts w:cs="Times New Roman"/>
            <w:noProof/>
            <w:webHidden/>
          </w:rPr>
          <w:fldChar w:fldCharType="end"/>
        </w:r>
      </w:hyperlink>
    </w:p>
    <w:p w14:paraId="272000AA" w14:textId="692A4A39" w:rsidR="001F43BC" w:rsidRPr="00694C60" w:rsidRDefault="001F43BC">
      <w:pPr>
        <w:pStyle w:val="TOC3"/>
        <w:tabs>
          <w:tab w:val="right" w:leader="dot" w:pos="9061"/>
        </w:tabs>
        <w:rPr>
          <w:rFonts w:cs="Times New Roman"/>
          <w:noProof/>
        </w:rPr>
      </w:pPr>
      <w:hyperlink w:anchor="_Toc241256951" w:history="1">
        <w:r w:rsidRPr="00694C60">
          <w:rPr>
            <w:rStyle w:val="Hyperlink"/>
            <w:rFonts w:cs="Times New Roman"/>
            <w:noProof/>
          </w:rPr>
          <w:t>1.3. Khoảng trống nghiên cứu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w:t>
        </w:r>
        <w:r w:rsidRPr="00694C60">
          <w:rPr>
            <w:rFonts w:cs="Times New Roman"/>
            <w:noProof/>
            <w:webHidden/>
          </w:rPr>
          <w:fldChar w:fldCharType="end"/>
        </w:r>
      </w:hyperlink>
    </w:p>
    <w:p w14:paraId="11C63208" w14:textId="2466630D" w:rsidR="001F43BC" w:rsidRPr="00694C60" w:rsidRDefault="001F43BC">
      <w:pPr>
        <w:pStyle w:val="TOC2"/>
        <w:tabs>
          <w:tab w:val="right" w:leader="dot" w:pos="9061"/>
        </w:tabs>
        <w:rPr>
          <w:rFonts w:cs="Times New Roman"/>
          <w:noProof/>
        </w:rPr>
      </w:pPr>
      <w:hyperlink w:anchor="_Toc241256952" w:history="1">
        <w:r w:rsidRPr="00694C60">
          <w:rPr>
            <w:rStyle w:val="Hyperlink"/>
            <w:rFonts w:cs="Times New Roman"/>
            <w:noProof/>
          </w:rPr>
          <w:t>2. Lý do chọn đề tài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w:t>
        </w:r>
        <w:r w:rsidRPr="00694C60">
          <w:rPr>
            <w:rFonts w:cs="Times New Roman"/>
            <w:noProof/>
            <w:webHidden/>
          </w:rPr>
          <w:fldChar w:fldCharType="end"/>
        </w:r>
      </w:hyperlink>
    </w:p>
    <w:p w14:paraId="7B7A2030" w14:textId="29B86353" w:rsidR="001F43BC" w:rsidRPr="00694C60" w:rsidRDefault="001F43BC">
      <w:pPr>
        <w:pStyle w:val="TOC2"/>
        <w:tabs>
          <w:tab w:val="right" w:leader="dot" w:pos="9061"/>
        </w:tabs>
        <w:rPr>
          <w:rFonts w:cs="Times New Roman"/>
          <w:noProof/>
        </w:rPr>
      </w:pPr>
      <w:hyperlink w:anchor="_Toc241256953" w:history="1">
        <w:r w:rsidRPr="00694C60">
          <w:rPr>
            <w:rStyle w:val="Hyperlink"/>
            <w:rFonts w:cs="Times New Roman"/>
            <w:noProof/>
          </w:rPr>
          <w:t>3. Mục tiêu đề tài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w:t>
        </w:r>
        <w:r w:rsidRPr="00694C60">
          <w:rPr>
            <w:rFonts w:cs="Times New Roman"/>
            <w:noProof/>
            <w:webHidden/>
          </w:rPr>
          <w:fldChar w:fldCharType="end"/>
        </w:r>
      </w:hyperlink>
    </w:p>
    <w:p w14:paraId="1731D5FD" w14:textId="6FC83379" w:rsidR="001F43BC" w:rsidRPr="00694C60" w:rsidRDefault="001F43BC">
      <w:pPr>
        <w:pStyle w:val="TOC3"/>
        <w:tabs>
          <w:tab w:val="right" w:leader="dot" w:pos="9061"/>
        </w:tabs>
        <w:rPr>
          <w:rFonts w:cs="Times New Roman"/>
          <w:noProof/>
        </w:rPr>
      </w:pPr>
      <w:hyperlink w:anchor="_Toc241256954" w:history="1">
        <w:r w:rsidRPr="00694C60">
          <w:rPr>
            <w:rStyle w:val="Hyperlink"/>
            <w:rFonts w:cs="Times New Roman"/>
            <w:noProof/>
          </w:rPr>
          <w:t>3.1. Mục tiêu tổng quát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w:t>
        </w:r>
        <w:r w:rsidRPr="00694C60">
          <w:rPr>
            <w:rFonts w:cs="Times New Roman"/>
            <w:noProof/>
            <w:webHidden/>
          </w:rPr>
          <w:fldChar w:fldCharType="end"/>
        </w:r>
      </w:hyperlink>
    </w:p>
    <w:p w14:paraId="6DEB0AD2" w14:textId="3405F30D" w:rsidR="001F43BC" w:rsidRPr="00694C60" w:rsidRDefault="001F43BC">
      <w:pPr>
        <w:pStyle w:val="TOC3"/>
        <w:tabs>
          <w:tab w:val="right" w:leader="dot" w:pos="9061"/>
        </w:tabs>
        <w:rPr>
          <w:rFonts w:cs="Times New Roman"/>
          <w:noProof/>
        </w:rPr>
      </w:pPr>
      <w:hyperlink w:anchor="_Toc241256955" w:history="1">
        <w:r w:rsidRPr="00694C60">
          <w:rPr>
            <w:rStyle w:val="Hyperlink"/>
            <w:rFonts w:cs="Times New Roman"/>
            <w:noProof/>
          </w:rPr>
          <w:t>3.2. Mục tiêu cụ thể</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w:t>
        </w:r>
        <w:r w:rsidRPr="00694C60">
          <w:rPr>
            <w:rFonts w:cs="Times New Roman"/>
            <w:noProof/>
            <w:webHidden/>
          </w:rPr>
          <w:fldChar w:fldCharType="end"/>
        </w:r>
      </w:hyperlink>
    </w:p>
    <w:p w14:paraId="6D0B182B" w14:textId="2CC342A4" w:rsidR="001F43BC" w:rsidRPr="00694C60" w:rsidRDefault="001F43BC">
      <w:pPr>
        <w:pStyle w:val="TOC2"/>
        <w:tabs>
          <w:tab w:val="right" w:leader="dot" w:pos="9061"/>
        </w:tabs>
        <w:rPr>
          <w:rFonts w:cs="Times New Roman"/>
          <w:noProof/>
        </w:rPr>
      </w:pPr>
      <w:hyperlink w:anchor="_Toc241256956" w:history="1">
        <w:r w:rsidRPr="00694C60">
          <w:rPr>
            <w:rStyle w:val="Hyperlink"/>
            <w:rFonts w:cs="Times New Roman"/>
            <w:noProof/>
          </w:rPr>
          <w:t>4. Phương pháp nghiên cứu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w:t>
        </w:r>
        <w:r w:rsidRPr="00694C60">
          <w:rPr>
            <w:rFonts w:cs="Times New Roman"/>
            <w:noProof/>
            <w:webHidden/>
          </w:rPr>
          <w:fldChar w:fldCharType="end"/>
        </w:r>
      </w:hyperlink>
    </w:p>
    <w:p w14:paraId="5DAB0974" w14:textId="0D712DA3" w:rsidR="001F43BC" w:rsidRPr="00694C60" w:rsidRDefault="001F43BC">
      <w:pPr>
        <w:pStyle w:val="TOC2"/>
        <w:tabs>
          <w:tab w:val="right" w:leader="dot" w:pos="9061"/>
        </w:tabs>
        <w:rPr>
          <w:rFonts w:cs="Times New Roman"/>
          <w:noProof/>
        </w:rPr>
      </w:pPr>
      <w:hyperlink w:anchor="_Toc241256957" w:history="1">
        <w:r w:rsidRPr="00694C60">
          <w:rPr>
            <w:rStyle w:val="Hyperlink"/>
            <w:rFonts w:cs="Times New Roman"/>
            <w:noProof/>
          </w:rPr>
          <w:t>5. Đối tượng và phạm vi nghiên cứu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w:t>
        </w:r>
        <w:r w:rsidRPr="00694C60">
          <w:rPr>
            <w:rFonts w:cs="Times New Roman"/>
            <w:noProof/>
            <w:webHidden/>
          </w:rPr>
          <w:fldChar w:fldCharType="end"/>
        </w:r>
      </w:hyperlink>
    </w:p>
    <w:p w14:paraId="05968D46" w14:textId="2B22B9D6" w:rsidR="001F43BC" w:rsidRPr="00694C60" w:rsidRDefault="001F43BC">
      <w:pPr>
        <w:pStyle w:val="TOC3"/>
        <w:tabs>
          <w:tab w:val="right" w:leader="dot" w:pos="9061"/>
        </w:tabs>
        <w:rPr>
          <w:rFonts w:cs="Times New Roman"/>
          <w:noProof/>
        </w:rPr>
      </w:pPr>
      <w:hyperlink w:anchor="_Toc241256958" w:history="1">
        <w:r w:rsidRPr="00694C60">
          <w:rPr>
            <w:rStyle w:val="Hyperlink"/>
            <w:rFonts w:cs="Times New Roman"/>
            <w:noProof/>
          </w:rPr>
          <w:t>5.1. Đối tượng nghiên cứu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w:t>
        </w:r>
        <w:r w:rsidRPr="00694C60">
          <w:rPr>
            <w:rFonts w:cs="Times New Roman"/>
            <w:noProof/>
            <w:webHidden/>
          </w:rPr>
          <w:fldChar w:fldCharType="end"/>
        </w:r>
      </w:hyperlink>
    </w:p>
    <w:p w14:paraId="7BB659A5" w14:textId="27F34212" w:rsidR="001F43BC" w:rsidRPr="00694C60" w:rsidRDefault="001F43BC">
      <w:pPr>
        <w:pStyle w:val="TOC3"/>
        <w:tabs>
          <w:tab w:val="right" w:leader="dot" w:pos="9061"/>
        </w:tabs>
        <w:rPr>
          <w:rFonts w:cs="Times New Roman"/>
          <w:noProof/>
        </w:rPr>
      </w:pPr>
      <w:hyperlink w:anchor="_Toc241256959" w:history="1">
        <w:r w:rsidRPr="00694C60">
          <w:rPr>
            <w:rStyle w:val="Hyperlink"/>
            <w:rFonts w:cs="Times New Roman"/>
            <w:noProof/>
          </w:rPr>
          <w:t>5.2. Phạm vi nghiên cứu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_Toc241256959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w:t>
        </w:r>
        <w:r w:rsidRPr="00694C60">
          <w:rPr>
            <w:rFonts w:cs="Times New Roman"/>
            <w:noProof/>
            <w:webHidden/>
          </w:rPr>
          <w:fldChar w:fldCharType="end"/>
        </w:r>
      </w:hyperlink>
    </w:p>
    <w:p w14:paraId="1D99F705" w14:textId="6CC74805" w:rsidR="001F43BC" w:rsidRPr="00694C60" w:rsidRDefault="001F43BC">
      <w:pPr>
        <w:pStyle w:val="TOC2"/>
        <w:tabs>
          <w:tab w:val="right" w:leader="dot" w:pos="9061"/>
        </w:tabs>
        <w:rPr>
          <w:rFonts w:cs="Times New Roman"/>
          <w:noProof/>
        </w:rPr>
      </w:pPr>
      <w:hyperlink w:anchor="_Toc241256960" w:history="1">
        <w:r w:rsidRPr="00694C60">
          <w:rPr>
            <w:rStyle w:val="Hyperlink"/>
            <w:rFonts w:cs="Times New Roman"/>
            <w:noProof/>
          </w:rPr>
          <w:t>6. Bố cục báo cáo</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w:t>
        </w:r>
        <w:r w:rsidRPr="00694C60">
          <w:rPr>
            <w:rFonts w:cs="Times New Roman"/>
            <w:noProof/>
            <w:webHidden/>
          </w:rPr>
          <w:fldChar w:fldCharType="end"/>
        </w:r>
      </w:hyperlink>
    </w:p>
    <w:p w14:paraId="36A639D5" w14:textId="36C7C09F" w:rsidR="001F43BC" w:rsidRPr="00694C60" w:rsidRDefault="001F43BC">
      <w:pPr>
        <w:pStyle w:val="TOC1"/>
        <w:tabs>
          <w:tab w:val="right" w:leader="dot" w:pos="9061"/>
        </w:tabs>
        <w:rPr>
          <w:rFonts w:cs="Times New Roman"/>
          <w:noProof/>
        </w:rPr>
      </w:pPr>
      <w:hyperlink w:anchor="_Toc241256961" w:history="1">
        <w:r w:rsidRPr="00694C60">
          <w:rPr>
            <w:rStyle w:val="Hyperlink"/>
            <w:rFonts w:cs="Times New Roman"/>
            <w:noProof/>
          </w:rPr>
          <w:t>CHƯƠNG 1. TỔNG QUAN BÀI TOÁN PHÁT HIỆN VÀ PHÂN LOẠI BỆNH TRÊN LÁ CÂY ĐU ĐỦ</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w:t>
        </w:r>
        <w:r w:rsidRPr="00694C60">
          <w:rPr>
            <w:rFonts w:cs="Times New Roman"/>
            <w:noProof/>
            <w:webHidden/>
          </w:rPr>
          <w:fldChar w:fldCharType="end"/>
        </w:r>
      </w:hyperlink>
    </w:p>
    <w:p w14:paraId="22057101" w14:textId="227E785B" w:rsidR="001F43BC" w:rsidRPr="00694C60" w:rsidRDefault="001F43BC">
      <w:pPr>
        <w:pStyle w:val="TOC2"/>
        <w:tabs>
          <w:tab w:val="right" w:leader="dot" w:pos="9061"/>
        </w:tabs>
        <w:rPr>
          <w:rFonts w:cs="Times New Roman"/>
          <w:noProof/>
        </w:rPr>
      </w:pPr>
      <w:hyperlink w:anchor="_Toc241256962" w:history="1">
        <w:r w:rsidRPr="00694C60">
          <w:rPr>
            <w:rStyle w:val="Hyperlink"/>
            <w:rFonts w:cs="Times New Roman"/>
            <w:noProof/>
          </w:rPr>
          <w:t>1.1. Vai trò của cây đu đủ và tác động của dịch bệnh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w:t>
        </w:r>
        <w:r w:rsidRPr="00694C60">
          <w:rPr>
            <w:rFonts w:cs="Times New Roman"/>
            <w:noProof/>
            <w:webHidden/>
          </w:rPr>
          <w:fldChar w:fldCharType="end"/>
        </w:r>
      </w:hyperlink>
    </w:p>
    <w:p w14:paraId="45CCF7EC" w14:textId="5A745742" w:rsidR="001F43BC" w:rsidRPr="00694C60" w:rsidRDefault="001F43BC">
      <w:pPr>
        <w:pStyle w:val="TOC2"/>
        <w:tabs>
          <w:tab w:val="right" w:leader="dot" w:pos="9061"/>
        </w:tabs>
        <w:rPr>
          <w:rFonts w:cs="Times New Roman"/>
          <w:noProof/>
        </w:rPr>
      </w:pPr>
      <w:hyperlink w:anchor="_Toc241256963" w:history="1">
        <w:r w:rsidRPr="00694C60">
          <w:rPr>
            <w:rStyle w:val="Hyperlink"/>
            <w:rFonts w:cs="Times New Roman"/>
            <w:noProof/>
          </w:rPr>
          <w:t>1.2. Năm trạng thái bệnh lý được nghiên cứu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w:t>
        </w:r>
        <w:r w:rsidRPr="00694C60">
          <w:rPr>
            <w:rFonts w:cs="Times New Roman"/>
            <w:noProof/>
            <w:webHidden/>
          </w:rPr>
          <w:fldChar w:fldCharType="end"/>
        </w:r>
      </w:hyperlink>
    </w:p>
    <w:p w14:paraId="634FFA4A" w14:textId="247D8232" w:rsidR="001F43BC" w:rsidRPr="00694C60" w:rsidRDefault="001F43BC">
      <w:pPr>
        <w:pStyle w:val="TOC2"/>
        <w:tabs>
          <w:tab w:val="right" w:leader="dot" w:pos="9061"/>
        </w:tabs>
        <w:rPr>
          <w:rFonts w:cs="Times New Roman"/>
          <w:noProof/>
        </w:rPr>
      </w:pPr>
      <w:hyperlink w:anchor="_Toc241256964" w:history="1">
        <w:r w:rsidRPr="00694C60">
          <w:rPr>
            <w:rStyle w:val="Hyperlink"/>
            <w:rFonts w:cs="Times New Roman"/>
            <w:noProof/>
          </w:rPr>
          <w:t>1.3. Phát biểu bài toán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7</w:t>
        </w:r>
        <w:r w:rsidRPr="00694C60">
          <w:rPr>
            <w:rFonts w:cs="Times New Roman"/>
            <w:noProof/>
            <w:webHidden/>
          </w:rPr>
          <w:fldChar w:fldCharType="end"/>
        </w:r>
      </w:hyperlink>
    </w:p>
    <w:p w14:paraId="0E41D5C2" w14:textId="40F54557" w:rsidR="001F43BC" w:rsidRPr="00694C60" w:rsidRDefault="001F43BC">
      <w:pPr>
        <w:pStyle w:val="TOC2"/>
        <w:tabs>
          <w:tab w:val="right" w:leader="dot" w:pos="9061"/>
        </w:tabs>
        <w:rPr>
          <w:rFonts w:cs="Times New Roman"/>
          <w:noProof/>
        </w:rPr>
      </w:pPr>
      <w:hyperlink w:anchor="_Toc241256965" w:history="1">
        <w:r w:rsidRPr="00694C60">
          <w:rPr>
            <w:rStyle w:val="Hyperlink"/>
            <w:rFonts w:cs="Times New Roman"/>
            <w:noProof/>
          </w:rPr>
          <w:t>1.4. Những thách thức kỹ thuật chính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8</w:t>
        </w:r>
        <w:r w:rsidRPr="00694C60">
          <w:rPr>
            <w:rFonts w:cs="Times New Roman"/>
            <w:noProof/>
            <w:webHidden/>
          </w:rPr>
          <w:fldChar w:fldCharType="end"/>
        </w:r>
      </w:hyperlink>
    </w:p>
    <w:p w14:paraId="0EB22409" w14:textId="5C8D3622" w:rsidR="001F43BC" w:rsidRPr="00694C60" w:rsidRDefault="001F43BC">
      <w:pPr>
        <w:pStyle w:val="TOC2"/>
        <w:tabs>
          <w:tab w:val="right" w:leader="dot" w:pos="9061"/>
        </w:tabs>
        <w:rPr>
          <w:rFonts w:cs="Times New Roman"/>
          <w:noProof/>
        </w:rPr>
      </w:pPr>
      <w:hyperlink w:anchor="_Toc241256966" w:history="1">
        <w:r w:rsidRPr="00694C60">
          <w:rPr>
            <w:rStyle w:val="Hyperlink"/>
            <w:rFonts w:cs="Times New Roman"/>
            <w:noProof/>
          </w:rPr>
          <w:t>1.5. Định hướng giải pháp của đề tài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8</w:t>
        </w:r>
        <w:r w:rsidRPr="00694C60">
          <w:rPr>
            <w:rFonts w:cs="Times New Roman"/>
            <w:noProof/>
            <w:webHidden/>
          </w:rPr>
          <w:fldChar w:fldCharType="end"/>
        </w:r>
      </w:hyperlink>
    </w:p>
    <w:p w14:paraId="631D155B" w14:textId="53A0D2AD" w:rsidR="001F43BC" w:rsidRPr="00694C60" w:rsidRDefault="001F43BC">
      <w:pPr>
        <w:pStyle w:val="TOC1"/>
        <w:tabs>
          <w:tab w:val="right" w:leader="dot" w:pos="9061"/>
        </w:tabs>
        <w:rPr>
          <w:rFonts w:cs="Times New Roman"/>
          <w:noProof/>
        </w:rPr>
      </w:pPr>
      <w:hyperlink w:anchor="_Toc241256967" w:history="1">
        <w:r w:rsidRPr="00694C60">
          <w:rPr>
            <w:rStyle w:val="Hyperlink"/>
            <w:rFonts w:cs="Times New Roman"/>
            <w:noProof/>
          </w:rPr>
          <w:t>CHƯƠNG 2. CƠ SỞ LÝ THUYẾT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10</w:t>
        </w:r>
        <w:r w:rsidRPr="00694C60">
          <w:rPr>
            <w:rFonts w:cs="Times New Roman"/>
            <w:noProof/>
            <w:webHidden/>
          </w:rPr>
          <w:fldChar w:fldCharType="end"/>
        </w:r>
      </w:hyperlink>
    </w:p>
    <w:p w14:paraId="6DC924B7" w14:textId="4A915163" w:rsidR="001F43BC" w:rsidRPr="00694C60" w:rsidRDefault="001F43BC">
      <w:pPr>
        <w:pStyle w:val="TOC2"/>
        <w:tabs>
          <w:tab w:val="right" w:leader="dot" w:pos="9061"/>
        </w:tabs>
        <w:rPr>
          <w:rFonts w:cs="Times New Roman"/>
          <w:noProof/>
        </w:rPr>
      </w:pPr>
      <w:hyperlink w:anchor="_Toc241256968" w:history="1">
        <w:r w:rsidRPr="00694C60">
          <w:rPr>
            <w:rStyle w:val="Hyperlink"/>
            <w:rFonts w:cs="Times New Roman"/>
            <w:noProof/>
          </w:rPr>
          <w:t>2.1. Học máy và học sâu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10</w:t>
        </w:r>
        <w:r w:rsidRPr="00694C60">
          <w:rPr>
            <w:rFonts w:cs="Times New Roman"/>
            <w:noProof/>
            <w:webHidden/>
          </w:rPr>
          <w:fldChar w:fldCharType="end"/>
        </w:r>
      </w:hyperlink>
    </w:p>
    <w:p w14:paraId="58926675" w14:textId="54A3D64D" w:rsidR="001F43BC" w:rsidRPr="00694C60" w:rsidRDefault="001F43BC">
      <w:pPr>
        <w:pStyle w:val="TOC3"/>
        <w:tabs>
          <w:tab w:val="right" w:leader="dot" w:pos="9061"/>
        </w:tabs>
        <w:rPr>
          <w:rFonts w:cs="Times New Roman"/>
          <w:noProof/>
        </w:rPr>
      </w:pPr>
      <w:hyperlink w:anchor="_Toc241256969" w:history="1">
        <w:r w:rsidRPr="00694C60">
          <w:rPr>
            <w:rStyle w:val="Hyperlink"/>
            <w:rFonts w:cs="Times New Roman"/>
            <w:noProof/>
          </w:rPr>
          <w:t>2.1.1. Hàm mất mát cho bài toán phân loại đa lớp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_Toc241256969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10</w:t>
        </w:r>
        <w:r w:rsidRPr="00694C60">
          <w:rPr>
            <w:rFonts w:cs="Times New Roman"/>
            <w:noProof/>
            <w:webHidden/>
          </w:rPr>
          <w:fldChar w:fldCharType="end"/>
        </w:r>
      </w:hyperlink>
    </w:p>
    <w:p w14:paraId="03717897" w14:textId="2463C55C" w:rsidR="001F43BC" w:rsidRPr="00694C60" w:rsidRDefault="001F43BC">
      <w:pPr>
        <w:pStyle w:val="TOC3"/>
        <w:tabs>
          <w:tab w:val="right" w:leader="dot" w:pos="9061"/>
        </w:tabs>
        <w:rPr>
          <w:rFonts w:cs="Times New Roman"/>
          <w:noProof/>
        </w:rPr>
      </w:pPr>
      <w:hyperlink w:anchor="_Toc241256970" w:history="1">
        <w:r w:rsidRPr="00694C60">
          <w:rPr>
            <w:rStyle w:val="Hyperlink"/>
            <w:rFonts w:cs="Times New Roman"/>
            <w:noProof/>
          </w:rPr>
          <w:t>2.1.2. Học chuyển giao</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11</w:t>
        </w:r>
        <w:r w:rsidRPr="00694C60">
          <w:rPr>
            <w:rFonts w:cs="Times New Roman"/>
            <w:noProof/>
            <w:webHidden/>
          </w:rPr>
          <w:fldChar w:fldCharType="end"/>
        </w:r>
      </w:hyperlink>
    </w:p>
    <w:p w14:paraId="332BE36A" w14:textId="194A733A" w:rsidR="001F43BC" w:rsidRPr="00694C60" w:rsidRDefault="001F43BC">
      <w:pPr>
        <w:pStyle w:val="TOC3"/>
        <w:tabs>
          <w:tab w:val="right" w:leader="dot" w:pos="9061"/>
        </w:tabs>
        <w:rPr>
          <w:rFonts w:cs="Times New Roman"/>
          <w:noProof/>
        </w:rPr>
      </w:pPr>
      <w:hyperlink w:anchor="_Toc241256971" w:history="1">
        <w:r w:rsidRPr="00694C60">
          <w:rPr>
            <w:rStyle w:val="Hyperlink"/>
            <w:rFonts w:cs="Times New Roman"/>
            <w:noProof/>
          </w:rPr>
          <w:t>2.1.3. Tăng cường dữ liệu và chính quy hóa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11</w:t>
        </w:r>
        <w:r w:rsidRPr="00694C60">
          <w:rPr>
            <w:rFonts w:cs="Times New Roman"/>
            <w:noProof/>
            <w:webHidden/>
          </w:rPr>
          <w:fldChar w:fldCharType="end"/>
        </w:r>
      </w:hyperlink>
    </w:p>
    <w:p w14:paraId="35C039F1" w14:textId="4122889D" w:rsidR="001F43BC" w:rsidRPr="00694C60" w:rsidRDefault="001F43BC">
      <w:pPr>
        <w:pStyle w:val="TOC2"/>
        <w:tabs>
          <w:tab w:val="right" w:leader="dot" w:pos="9061"/>
        </w:tabs>
        <w:rPr>
          <w:rFonts w:cs="Times New Roman"/>
          <w:noProof/>
        </w:rPr>
      </w:pPr>
      <w:hyperlink w:anchor="_Toc241256972" w:history="1">
        <w:r w:rsidRPr="00694C60">
          <w:rPr>
            <w:rStyle w:val="Hyperlink"/>
            <w:rFonts w:cs="Times New Roman"/>
            <w:noProof/>
          </w:rPr>
          <w:t>2.2. Mạng nơ-ron tích chập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11</w:t>
        </w:r>
        <w:r w:rsidRPr="00694C60">
          <w:rPr>
            <w:rFonts w:cs="Times New Roman"/>
            <w:noProof/>
            <w:webHidden/>
          </w:rPr>
          <w:fldChar w:fldCharType="end"/>
        </w:r>
      </w:hyperlink>
    </w:p>
    <w:p w14:paraId="2A7BA3A0" w14:textId="78130C14" w:rsidR="001F43BC" w:rsidRPr="00694C60" w:rsidRDefault="001F43BC">
      <w:pPr>
        <w:pStyle w:val="TOC3"/>
        <w:tabs>
          <w:tab w:val="right" w:leader="dot" w:pos="9061"/>
        </w:tabs>
        <w:rPr>
          <w:rFonts w:cs="Times New Roman"/>
          <w:noProof/>
        </w:rPr>
      </w:pPr>
      <w:hyperlink w:anchor="_Toc241256973" w:history="1">
        <w:r w:rsidRPr="00694C60">
          <w:rPr>
            <w:rStyle w:val="Hyperlink"/>
            <w:rFonts w:cs="Times New Roman"/>
            <w:noProof/>
          </w:rPr>
          <w:t>2.2.1. Tầng tích chập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12</w:t>
        </w:r>
        <w:r w:rsidRPr="00694C60">
          <w:rPr>
            <w:rFonts w:cs="Times New Roman"/>
            <w:noProof/>
            <w:webHidden/>
          </w:rPr>
          <w:fldChar w:fldCharType="end"/>
        </w:r>
      </w:hyperlink>
    </w:p>
    <w:p w14:paraId="6440F921" w14:textId="19B8A66E" w:rsidR="001F43BC" w:rsidRPr="00694C60" w:rsidRDefault="001F43BC">
      <w:pPr>
        <w:pStyle w:val="TOC3"/>
        <w:tabs>
          <w:tab w:val="right" w:leader="dot" w:pos="9061"/>
        </w:tabs>
        <w:rPr>
          <w:rFonts w:cs="Times New Roman"/>
          <w:noProof/>
        </w:rPr>
      </w:pPr>
      <w:hyperlink w:anchor="_Toc241256974" w:history="1">
        <w:r w:rsidRPr="00694C60">
          <w:rPr>
            <w:rStyle w:val="Hyperlink"/>
            <w:rFonts w:cs="Times New Roman"/>
            <w:noProof/>
          </w:rPr>
          <w:t>2.2.2. Hàm kích hoạt và tầng gộp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12</w:t>
        </w:r>
        <w:r w:rsidRPr="00694C60">
          <w:rPr>
            <w:rFonts w:cs="Times New Roman"/>
            <w:noProof/>
            <w:webHidden/>
          </w:rPr>
          <w:fldChar w:fldCharType="end"/>
        </w:r>
      </w:hyperlink>
    </w:p>
    <w:p w14:paraId="2BA2562F" w14:textId="2B61BF05" w:rsidR="001F43BC" w:rsidRPr="00694C60" w:rsidRDefault="001F43BC">
      <w:pPr>
        <w:pStyle w:val="TOC3"/>
        <w:tabs>
          <w:tab w:val="right" w:leader="dot" w:pos="9061"/>
        </w:tabs>
        <w:rPr>
          <w:rFonts w:cs="Times New Roman"/>
          <w:noProof/>
        </w:rPr>
      </w:pPr>
      <w:hyperlink w:anchor="_Toc241256975" w:history="1">
        <w:r w:rsidRPr="00694C60">
          <w:rPr>
            <w:rStyle w:val="Hyperlink"/>
            <w:rFonts w:cs="Times New Roman"/>
            <w:noProof/>
          </w:rPr>
          <w:t>2.2.3. Chuẩn hóa theo lô</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12</w:t>
        </w:r>
        <w:r w:rsidRPr="00694C60">
          <w:rPr>
            <w:rFonts w:cs="Times New Roman"/>
            <w:noProof/>
            <w:webHidden/>
          </w:rPr>
          <w:fldChar w:fldCharType="end"/>
        </w:r>
      </w:hyperlink>
    </w:p>
    <w:p w14:paraId="0DD111D5" w14:textId="2D6C37C4" w:rsidR="001F43BC" w:rsidRPr="00694C60" w:rsidRDefault="001F43BC">
      <w:pPr>
        <w:pStyle w:val="TOC2"/>
        <w:tabs>
          <w:tab w:val="right" w:leader="dot" w:pos="9061"/>
        </w:tabs>
        <w:rPr>
          <w:rFonts w:cs="Times New Roman"/>
          <w:noProof/>
        </w:rPr>
      </w:pPr>
      <w:hyperlink w:anchor="_Toc241256976" w:history="1">
        <w:r w:rsidRPr="00694C60">
          <w:rPr>
            <w:rStyle w:val="Hyperlink"/>
            <w:rFonts w:cs="Times New Roman"/>
            <w:noProof/>
          </w:rPr>
          <w:t>2.3. Bài toán phát hiện đối tượng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12</w:t>
        </w:r>
        <w:r w:rsidRPr="00694C60">
          <w:rPr>
            <w:rFonts w:cs="Times New Roman"/>
            <w:noProof/>
            <w:webHidden/>
          </w:rPr>
          <w:fldChar w:fldCharType="end"/>
        </w:r>
      </w:hyperlink>
    </w:p>
    <w:p w14:paraId="28A5DA2B" w14:textId="547EC667" w:rsidR="001F43BC" w:rsidRPr="00694C60" w:rsidRDefault="001F43BC">
      <w:pPr>
        <w:pStyle w:val="TOC3"/>
        <w:tabs>
          <w:tab w:val="right" w:leader="dot" w:pos="9061"/>
        </w:tabs>
        <w:rPr>
          <w:rFonts w:cs="Times New Roman"/>
          <w:noProof/>
        </w:rPr>
      </w:pPr>
      <w:hyperlink w:anchor="_Toc241256977" w:history="1">
        <w:r w:rsidRPr="00694C60">
          <w:rPr>
            <w:rStyle w:val="Hyperlink"/>
            <w:rFonts w:cs="Times New Roman"/>
            <w:noProof/>
          </w:rPr>
          <w:t>2.3.1. Tỷ lệ giao trên hợp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13</w:t>
        </w:r>
        <w:r w:rsidRPr="00694C60">
          <w:rPr>
            <w:rFonts w:cs="Times New Roman"/>
            <w:noProof/>
            <w:webHidden/>
          </w:rPr>
          <w:fldChar w:fldCharType="end"/>
        </w:r>
      </w:hyperlink>
    </w:p>
    <w:p w14:paraId="7DAF6987" w14:textId="505DD6FC" w:rsidR="001F43BC" w:rsidRPr="00694C60" w:rsidRDefault="001F43BC">
      <w:pPr>
        <w:pStyle w:val="TOC3"/>
        <w:tabs>
          <w:tab w:val="right" w:leader="dot" w:pos="9061"/>
        </w:tabs>
        <w:rPr>
          <w:rFonts w:cs="Times New Roman"/>
          <w:noProof/>
        </w:rPr>
      </w:pPr>
      <w:hyperlink w:anchor="_Toc241256978" w:history="1">
        <w:r w:rsidRPr="00694C60">
          <w:rPr>
            <w:rStyle w:val="Hyperlink"/>
            <w:rFonts w:cs="Times New Roman"/>
            <w:noProof/>
          </w:rPr>
          <w:t>2.3.2. Loại bỏ khung trùng lặp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13</w:t>
        </w:r>
        <w:r w:rsidRPr="00694C60">
          <w:rPr>
            <w:rFonts w:cs="Times New Roman"/>
            <w:noProof/>
            <w:webHidden/>
          </w:rPr>
          <w:fldChar w:fldCharType="end"/>
        </w:r>
      </w:hyperlink>
    </w:p>
    <w:p w14:paraId="4D704BF0" w14:textId="0BEA85F5" w:rsidR="001F43BC" w:rsidRPr="00694C60" w:rsidRDefault="001F43BC">
      <w:pPr>
        <w:pStyle w:val="TOC2"/>
        <w:tabs>
          <w:tab w:val="right" w:leader="dot" w:pos="9061"/>
        </w:tabs>
        <w:rPr>
          <w:rFonts w:cs="Times New Roman"/>
          <w:noProof/>
        </w:rPr>
      </w:pPr>
      <w:hyperlink w:anchor="_Toc241256979" w:history="1">
        <w:r w:rsidRPr="00694C60">
          <w:rPr>
            <w:rStyle w:val="Hyperlink"/>
            <w:rFonts w:cs="Times New Roman"/>
            <w:noProof/>
          </w:rPr>
          <w:t>2.4. Họ mô hình YOLO và phiên bản YOLOv11</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_Toc241256979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13</w:t>
        </w:r>
        <w:r w:rsidRPr="00694C60">
          <w:rPr>
            <w:rFonts w:cs="Times New Roman"/>
            <w:noProof/>
            <w:webHidden/>
          </w:rPr>
          <w:fldChar w:fldCharType="end"/>
        </w:r>
      </w:hyperlink>
    </w:p>
    <w:p w14:paraId="681E259B" w14:textId="0CE2C6B2" w:rsidR="001F43BC" w:rsidRPr="00694C60" w:rsidRDefault="001F43BC">
      <w:pPr>
        <w:pStyle w:val="TOC3"/>
        <w:tabs>
          <w:tab w:val="right" w:leader="dot" w:pos="9061"/>
        </w:tabs>
        <w:rPr>
          <w:rFonts w:cs="Times New Roman"/>
          <w:noProof/>
        </w:rPr>
      </w:pPr>
      <w:hyperlink w:anchor="_Toc241256980" w:history="1">
        <w:r w:rsidRPr="00694C60">
          <w:rPr>
            <w:rStyle w:val="Hyperlink"/>
            <w:rFonts w:cs="Times New Roman"/>
            <w:noProof/>
          </w:rPr>
          <w:t>2.4.1. Các thành phần đặc trưng của YOLOv11</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14</w:t>
        </w:r>
        <w:r w:rsidRPr="00694C60">
          <w:rPr>
            <w:rFonts w:cs="Times New Roman"/>
            <w:noProof/>
            <w:webHidden/>
          </w:rPr>
          <w:fldChar w:fldCharType="end"/>
        </w:r>
      </w:hyperlink>
    </w:p>
    <w:p w14:paraId="679588F8" w14:textId="13A7FA97" w:rsidR="001F43BC" w:rsidRPr="00694C60" w:rsidRDefault="001F43BC">
      <w:pPr>
        <w:pStyle w:val="TOC3"/>
        <w:tabs>
          <w:tab w:val="right" w:leader="dot" w:pos="9061"/>
        </w:tabs>
        <w:rPr>
          <w:rFonts w:cs="Times New Roman"/>
          <w:noProof/>
        </w:rPr>
      </w:pPr>
      <w:hyperlink w:anchor="_Toc241256981" w:history="1">
        <w:r w:rsidRPr="00694C60">
          <w:rPr>
            <w:rStyle w:val="Hyperlink"/>
            <w:rFonts w:cs="Times New Roman"/>
            <w:noProof/>
          </w:rPr>
          <w:t>2.4.2. Hàm mất mát của YOLOv11</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14</w:t>
        </w:r>
        <w:r w:rsidRPr="00694C60">
          <w:rPr>
            <w:rFonts w:cs="Times New Roman"/>
            <w:noProof/>
            <w:webHidden/>
          </w:rPr>
          <w:fldChar w:fldCharType="end"/>
        </w:r>
      </w:hyperlink>
    </w:p>
    <w:p w14:paraId="6EB46DE1" w14:textId="30A53C7B" w:rsidR="001F43BC" w:rsidRPr="00694C60" w:rsidRDefault="001F43BC">
      <w:pPr>
        <w:pStyle w:val="TOC2"/>
        <w:tabs>
          <w:tab w:val="right" w:leader="dot" w:pos="9061"/>
        </w:tabs>
        <w:rPr>
          <w:rFonts w:cs="Times New Roman"/>
          <w:noProof/>
        </w:rPr>
      </w:pPr>
      <w:hyperlink w:anchor="_Toc241256982" w:history="1">
        <w:r w:rsidRPr="00694C60">
          <w:rPr>
            <w:rStyle w:val="Hyperlink"/>
            <w:rFonts w:cs="Times New Roman"/>
            <w:noProof/>
          </w:rPr>
          <w:t>2.5. Họ mô hình EfficientNet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14</w:t>
        </w:r>
        <w:r w:rsidRPr="00694C60">
          <w:rPr>
            <w:rFonts w:cs="Times New Roman"/>
            <w:noProof/>
            <w:webHidden/>
          </w:rPr>
          <w:fldChar w:fldCharType="end"/>
        </w:r>
      </w:hyperlink>
    </w:p>
    <w:p w14:paraId="1AE83E23" w14:textId="0976158D" w:rsidR="001F43BC" w:rsidRPr="00694C60" w:rsidRDefault="001F43BC">
      <w:pPr>
        <w:pStyle w:val="TOC3"/>
        <w:tabs>
          <w:tab w:val="right" w:leader="dot" w:pos="9061"/>
        </w:tabs>
        <w:rPr>
          <w:rFonts w:cs="Times New Roman"/>
          <w:noProof/>
        </w:rPr>
      </w:pPr>
      <w:hyperlink w:anchor="_Toc241256983" w:history="1">
        <w:r w:rsidRPr="00694C60">
          <w:rPr>
            <w:rStyle w:val="Hyperlink"/>
            <w:rFonts w:cs="Times New Roman"/>
            <w:noProof/>
          </w:rPr>
          <w:t>2.5.1. Khối MBConv và khối Squeeze-and-Excitation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15</w:t>
        </w:r>
        <w:r w:rsidRPr="00694C60">
          <w:rPr>
            <w:rFonts w:cs="Times New Roman"/>
            <w:noProof/>
            <w:webHidden/>
          </w:rPr>
          <w:fldChar w:fldCharType="end"/>
        </w:r>
      </w:hyperlink>
    </w:p>
    <w:p w14:paraId="5AA47FAF" w14:textId="415DAE7E" w:rsidR="001F43BC" w:rsidRPr="00694C60" w:rsidRDefault="001F43BC">
      <w:pPr>
        <w:pStyle w:val="TOC2"/>
        <w:tabs>
          <w:tab w:val="right" w:leader="dot" w:pos="9061"/>
        </w:tabs>
        <w:rPr>
          <w:rFonts w:cs="Times New Roman"/>
          <w:noProof/>
        </w:rPr>
      </w:pPr>
      <w:hyperlink w:anchor="_Toc241256984" w:history="1">
        <w:r w:rsidRPr="00694C60">
          <w:rPr>
            <w:rStyle w:val="Hyperlink"/>
            <w:rFonts w:cs="Times New Roman"/>
            <w:noProof/>
          </w:rPr>
          <w:t>2.6. Các kiến trúc tham chiếu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15</w:t>
        </w:r>
        <w:r w:rsidRPr="00694C60">
          <w:rPr>
            <w:rFonts w:cs="Times New Roman"/>
            <w:noProof/>
            <w:webHidden/>
          </w:rPr>
          <w:fldChar w:fldCharType="end"/>
        </w:r>
      </w:hyperlink>
    </w:p>
    <w:p w14:paraId="73C3348A" w14:textId="7B20124E" w:rsidR="001F43BC" w:rsidRPr="00694C60" w:rsidRDefault="001F43BC">
      <w:pPr>
        <w:pStyle w:val="TOC2"/>
        <w:tabs>
          <w:tab w:val="right" w:leader="dot" w:pos="9061"/>
        </w:tabs>
        <w:rPr>
          <w:rFonts w:cs="Times New Roman"/>
          <w:noProof/>
        </w:rPr>
      </w:pPr>
      <w:hyperlink w:anchor="_Toc241256985" w:history="1">
        <w:r w:rsidRPr="00694C60">
          <w:rPr>
            <w:rStyle w:val="Hyperlink"/>
            <w:rFonts w:cs="Times New Roman"/>
            <w:noProof/>
          </w:rPr>
          <w:t>2.7. Các chỉ số đánh giá</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16</w:t>
        </w:r>
        <w:r w:rsidRPr="00694C60">
          <w:rPr>
            <w:rFonts w:cs="Times New Roman"/>
            <w:noProof/>
            <w:webHidden/>
          </w:rPr>
          <w:fldChar w:fldCharType="end"/>
        </w:r>
      </w:hyperlink>
    </w:p>
    <w:p w14:paraId="22C3756A" w14:textId="63F99A28" w:rsidR="001F43BC" w:rsidRPr="00694C60" w:rsidRDefault="001F43BC">
      <w:pPr>
        <w:pStyle w:val="TOC2"/>
        <w:tabs>
          <w:tab w:val="right" w:leader="dot" w:pos="9061"/>
        </w:tabs>
        <w:rPr>
          <w:rFonts w:cs="Times New Roman"/>
          <w:noProof/>
        </w:rPr>
      </w:pPr>
      <w:hyperlink w:anchor="_Toc241256986" w:history="1">
        <w:r w:rsidRPr="00694C60">
          <w:rPr>
            <w:rStyle w:val="Hyperlink"/>
            <w:rFonts w:cs="Times New Roman"/>
            <w:noProof/>
          </w:rPr>
          <w:t>2.8. Tổng kết chương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17</w:t>
        </w:r>
        <w:r w:rsidRPr="00694C60">
          <w:rPr>
            <w:rFonts w:cs="Times New Roman"/>
            <w:noProof/>
            <w:webHidden/>
          </w:rPr>
          <w:fldChar w:fldCharType="end"/>
        </w:r>
      </w:hyperlink>
    </w:p>
    <w:p w14:paraId="3F7C30E9" w14:textId="68F18D35" w:rsidR="001F43BC" w:rsidRPr="00694C60" w:rsidRDefault="001F43BC">
      <w:pPr>
        <w:pStyle w:val="TOC1"/>
        <w:tabs>
          <w:tab w:val="right" w:leader="dot" w:pos="9061"/>
        </w:tabs>
        <w:rPr>
          <w:rFonts w:cs="Times New Roman"/>
          <w:noProof/>
        </w:rPr>
      </w:pPr>
      <w:hyperlink w:anchor="_Toc241256987" w:history="1">
        <w:r w:rsidRPr="00694C60">
          <w:rPr>
            <w:rStyle w:val="Hyperlink"/>
            <w:rFonts w:cs="Times New Roman"/>
            <w:noProof/>
          </w:rPr>
          <w:t>CHƯƠNG 3. PHƯƠNG PHÁP ĐỀ XUẤT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18</w:t>
        </w:r>
        <w:r w:rsidRPr="00694C60">
          <w:rPr>
            <w:rFonts w:cs="Times New Roman"/>
            <w:noProof/>
            <w:webHidden/>
          </w:rPr>
          <w:fldChar w:fldCharType="end"/>
        </w:r>
      </w:hyperlink>
    </w:p>
    <w:p w14:paraId="1A6D2679" w14:textId="787D7BFD" w:rsidR="001F43BC" w:rsidRPr="00694C60" w:rsidRDefault="001F43BC">
      <w:pPr>
        <w:pStyle w:val="TOC2"/>
        <w:tabs>
          <w:tab w:val="right" w:leader="dot" w:pos="9061"/>
        </w:tabs>
        <w:rPr>
          <w:rFonts w:cs="Times New Roman"/>
          <w:noProof/>
        </w:rPr>
      </w:pPr>
      <w:hyperlink w:anchor="_Toc241256988" w:history="1">
        <w:r w:rsidRPr="00694C60">
          <w:rPr>
            <w:rStyle w:val="Hyperlink"/>
            <w:rFonts w:cs="Times New Roman"/>
            <w:noProof/>
          </w:rPr>
          <w:t>3.1. Kiến trúc tổng thể của hệ thống xếp tầng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18</w:t>
        </w:r>
        <w:r w:rsidRPr="00694C60">
          <w:rPr>
            <w:rFonts w:cs="Times New Roman"/>
            <w:noProof/>
            <w:webHidden/>
          </w:rPr>
          <w:fldChar w:fldCharType="end"/>
        </w:r>
      </w:hyperlink>
    </w:p>
    <w:p w14:paraId="6869C2E7" w14:textId="0B426615" w:rsidR="001F43BC" w:rsidRPr="00694C60" w:rsidRDefault="001F43BC">
      <w:pPr>
        <w:pStyle w:val="TOC2"/>
        <w:tabs>
          <w:tab w:val="right" w:leader="dot" w:pos="9061"/>
        </w:tabs>
        <w:rPr>
          <w:rFonts w:cs="Times New Roman"/>
          <w:noProof/>
        </w:rPr>
      </w:pPr>
      <w:hyperlink w:anchor="_Toc241256989" w:history="1">
        <w:r w:rsidRPr="00694C60">
          <w:rPr>
            <w:rStyle w:val="Hyperlink"/>
            <w:rFonts w:cs="Times New Roman"/>
            <w:noProof/>
          </w:rPr>
          <w:t>3.2. Giai đoạn một: phát hiện vùng tổn thương bằng YOLOv11m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_Toc241256989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19</w:t>
        </w:r>
        <w:r w:rsidRPr="00694C60">
          <w:rPr>
            <w:rFonts w:cs="Times New Roman"/>
            <w:noProof/>
            <w:webHidden/>
          </w:rPr>
          <w:fldChar w:fldCharType="end"/>
        </w:r>
      </w:hyperlink>
    </w:p>
    <w:p w14:paraId="3C66F4AE" w14:textId="42C059BB" w:rsidR="001F43BC" w:rsidRPr="00694C60" w:rsidRDefault="001F43BC">
      <w:pPr>
        <w:pStyle w:val="TOC2"/>
        <w:tabs>
          <w:tab w:val="right" w:leader="dot" w:pos="9061"/>
        </w:tabs>
        <w:rPr>
          <w:rFonts w:cs="Times New Roman"/>
          <w:noProof/>
        </w:rPr>
      </w:pPr>
      <w:hyperlink w:anchor="_Toc241256990" w:history="1">
        <w:r w:rsidRPr="00694C60">
          <w:rPr>
            <w:rStyle w:val="Hyperlink"/>
            <w:rFonts w:cs="Times New Roman"/>
            <w:noProof/>
          </w:rPr>
          <w:t>3.3. Trích xuất vùng quan tâm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20</w:t>
        </w:r>
        <w:r w:rsidRPr="00694C60">
          <w:rPr>
            <w:rFonts w:cs="Times New Roman"/>
            <w:noProof/>
            <w:webHidden/>
          </w:rPr>
          <w:fldChar w:fldCharType="end"/>
        </w:r>
      </w:hyperlink>
    </w:p>
    <w:p w14:paraId="54C58C1B" w14:textId="5955EE78" w:rsidR="001F43BC" w:rsidRPr="00694C60" w:rsidRDefault="001F43BC">
      <w:pPr>
        <w:pStyle w:val="TOC2"/>
        <w:tabs>
          <w:tab w:val="right" w:leader="dot" w:pos="9061"/>
        </w:tabs>
        <w:rPr>
          <w:rFonts w:cs="Times New Roman"/>
          <w:noProof/>
        </w:rPr>
      </w:pPr>
      <w:hyperlink w:anchor="_Toc241256991" w:history="1">
        <w:r w:rsidRPr="00694C60">
          <w:rPr>
            <w:rStyle w:val="Hyperlink"/>
            <w:rFonts w:cs="Times New Roman"/>
            <w:noProof/>
          </w:rPr>
          <w:t>3.4. Giai đoạn hai: phân loại vùng quan tâm bằng EfficientNet-B2</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20</w:t>
        </w:r>
        <w:r w:rsidRPr="00694C60">
          <w:rPr>
            <w:rFonts w:cs="Times New Roman"/>
            <w:noProof/>
            <w:webHidden/>
          </w:rPr>
          <w:fldChar w:fldCharType="end"/>
        </w:r>
      </w:hyperlink>
    </w:p>
    <w:p w14:paraId="399CB9EE" w14:textId="2F92B934" w:rsidR="001F43BC" w:rsidRPr="00694C60" w:rsidRDefault="001F43BC">
      <w:pPr>
        <w:pStyle w:val="TOC3"/>
        <w:tabs>
          <w:tab w:val="right" w:leader="dot" w:pos="9061"/>
        </w:tabs>
        <w:rPr>
          <w:rFonts w:cs="Times New Roman"/>
          <w:noProof/>
        </w:rPr>
      </w:pPr>
      <w:hyperlink w:anchor="_Toc241256992" w:history="1">
        <w:r w:rsidRPr="00694C60">
          <w:rPr>
            <w:rStyle w:val="Hyperlink"/>
            <w:rFonts w:cs="Times New Roman"/>
            <w:noProof/>
          </w:rPr>
          <w:t>3.4.1. Chiến lược huấn luyện hai pha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21</w:t>
        </w:r>
        <w:r w:rsidRPr="00694C60">
          <w:rPr>
            <w:rFonts w:cs="Times New Roman"/>
            <w:noProof/>
            <w:webHidden/>
          </w:rPr>
          <w:fldChar w:fldCharType="end"/>
        </w:r>
      </w:hyperlink>
    </w:p>
    <w:p w14:paraId="4C95BC4C" w14:textId="369D6309" w:rsidR="001F43BC" w:rsidRPr="00694C60" w:rsidRDefault="001F43BC">
      <w:pPr>
        <w:pStyle w:val="TOC3"/>
        <w:tabs>
          <w:tab w:val="right" w:leader="dot" w:pos="9061"/>
        </w:tabs>
        <w:rPr>
          <w:rFonts w:cs="Times New Roman"/>
          <w:noProof/>
        </w:rPr>
      </w:pPr>
      <w:hyperlink w:anchor="_Toc241256993" w:history="1">
        <w:r w:rsidRPr="00694C60">
          <w:rPr>
            <w:rStyle w:val="Hyperlink"/>
            <w:rFonts w:cs="Times New Roman"/>
            <w:noProof/>
          </w:rPr>
          <w:t>3.4.2. Xử lý mất cân bằng lớp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21</w:t>
        </w:r>
        <w:r w:rsidRPr="00694C60">
          <w:rPr>
            <w:rFonts w:cs="Times New Roman"/>
            <w:noProof/>
            <w:webHidden/>
          </w:rPr>
          <w:fldChar w:fldCharType="end"/>
        </w:r>
      </w:hyperlink>
    </w:p>
    <w:p w14:paraId="27658B79" w14:textId="7BAEC341" w:rsidR="001F43BC" w:rsidRPr="00694C60" w:rsidRDefault="001F43BC">
      <w:pPr>
        <w:pStyle w:val="TOC3"/>
        <w:tabs>
          <w:tab w:val="right" w:leader="dot" w:pos="9061"/>
        </w:tabs>
        <w:rPr>
          <w:rFonts w:cs="Times New Roman"/>
          <w:noProof/>
        </w:rPr>
      </w:pPr>
      <w:hyperlink w:anchor="_Toc241256994" w:history="1">
        <w:r w:rsidRPr="00694C60">
          <w:rPr>
            <w:rStyle w:val="Hyperlink"/>
            <w:rFonts w:cs="Times New Roman"/>
            <w:noProof/>
          </w:rPr>
          <w:t>3.4.3. Tăng cường dữ liệu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21</w:t>
        </w:r>
        <w:r w:rsidRPr="00694C60">
          <w:rPr>
            <w:rFonts w:cs="Times New Roman"/>
            <w:noProof/>
            <w:webHidden/>
          </w:rPr>
          <w:fldChar w:fldCharType="end"/>
        </w:r>
      </w:hyperlink>
    </w:p>
    <w:p w14:paraId="7DA46EF4" w14:textId="70BF3246" w:rsidR="001F43BC" w:rsidRPr="00694C60" w:rsidRDefault="001F43BC">
      <w:pPr>
        <w:pStyle w:val="TOC2"/>
        <w:tabs>
          <w:tab w:val="right" w:leader="dot" w:pos="9061"/>
        </w:tabs>
        <w:rPr>
          <w:rFonts w:cs="Times New Roman"/>
          <w:noProof/>
        </w:rPr>
      </w:pPr>
      <w:hyperlink w:anchor="_Toc241256995" w:history="1">
        <w:r w:rsidRPr="00694C60">
          <w:rPr>
            <w:rStyle w:val="Hyperlink"/>
            <w:rFonts w:cs="Times New Roman"/>
            <w:noProof/>
          </w:rPr>
          <w:t>3.5. Tổng hợp kết quả mức ảnh bằng bỏ phiếu có trọng số</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21</w:t>
        </w:r>
        <w:r w:rsidRPr="00694C60">
          <w:rPr>
            <w:rFonts w:cs="Times New Roman"/>
            <w:noProof/>
            <w:webHidden/>
          </w:rPr>
          <w:fldChar w:fldCharType="end"/>
        </w:r>
      </w:hyperlink>
    </w:p>
    <w:p w14:paraId="28418A37" w14:textId="6B2704E4" w:rsidR="001F43BC" w:rsidRPr="00694C60" w:rsidRDefault="001F43BC">
      <w:pPr>
        <w:pStyle w:val="TOC2"/>
        <w:tabs>
          <w:tab w:val="right" w:leader="dot" w:pos="9061"/>
        </w:tabs>
        <w:rPr>
          <w:rFonts w:cs="Times New Roman"/>
          <w:noProof/>
        </w:rPr>
      </w:pPr>
      <w:hyperlink w:anchor="_Toc241256996" w:history="1">
        <w:r w:rsidRPr="00694C60">
          <w:rPr>
            <w:rStyle w:val="Hyperlink"/>
            <w:rFonts w:cs="Times New Roman"/>
            <w:noProof/>
          </w:rPr>
          <w:t>3.6. Ngưỡng tin cậy thích nghi và nhánh dự phòng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22</w:t>
        </w:r>
        <w:r w:rsidRPr="00694C60">
          <w:rPr>
            <w:rFonts w:cs="Times New Roman"/>
            <w:noProof/>
            <w:webHidden/>
          </w:rPr>
          <w:fldChar w:fldCharType="end"/>
        </w:r>
      </w:hyperlink>
    </w:p>
    <w:p w14:paraId="75603851" w14:textId="62D33992" w:rsidR="001F43BC" w:rsidRPr="00694C60" w:rsidRDefault="001F43BC">
      <w:pPr>
        <w:pStyle w:val="TOC2"/>
        <w:tabs>
          <w:tab w:val="right" w:leader="dot" w:pos="9061"/>
        </w:tabs>
        <w:rPr>
          <w:rFonts w:cs="Times New Roman"/>
          <w:noProof/>
        </w:rPr>
      </w:pPr>
      <w:hyperlink w:anchor="_Toc241256997" w:history="1">
        <w:r w:rsidRPr="00694C60">
          <w:rPr>
            <w:rStyle w:val="Hyperlink"/>
            <w:rFonts w:cs="Times New Roman"/>
            <w:noProof/>
          </w:rPr>
          <w:t>3.7. Mô tả thuật toán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23</w:t>
        </w:r>
        <w:r w:rsidRPr="00694C60">
          <w:rPr>
            <w:rFonts w:cs="Times New Roman"/>
            <w:noProof/>
            <w:webHidden/>
          </w:rPr>
          <w:fldChar w:fldCharType="end"/>
        </w:r>
      </w:hyperlink>
    </w:p>
    <w:p w14:paraId="075D818D" w14:textId="31FB1261" w:rsidR="001F43BC" w:rsidRPr="00694C60" w:rsidRDefault="001F43BC">
      <w:pPr>
        <w:pStyle w:val="TOC2"/>
        <w:tabs>
          <w:tab w:val="right" w:leader="dot" w:pos="9061"/>
        </w:tabs>
        <w:rPr>
          <w:rFonts w:cs="Times New Roman"/>
          <w:noProof/>
        </w:rPr>
      </w:pPr>
      <w:hyperlink w:anchor="_Toc241256998" w:history="1">
        <w:r w:rsidRPr="00694C60">
          <w:rPr>
            <w:rStyle w:val="Hyperlink"/>
            <w:rFonts w:cs="Times New Roman"/>
            <w:noProof/>
          </w:rPr>
          <w:t>3.8. Tổng hợp siêu tham số suy luận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23</w:t>
        </w:r>
        <w:r w:rsidRPr="00694C60">
          <w:rPr>
            <w:rFonts w:cs="Times New Roman"/>
            <w:noProof/>
            <w:webHidden/>
          </w:rPr>
          <w:fldChar w:fldCharType="end"/>
        </w:r>
      </w:hyperlink>
    </w:p>
    <w:p w14:paraId="293FB718" w14:textId="0D9004E6" w:rsidR="001F43BC" w:rsidRPr="00694C60" w:rsidRDefault="001F43BC">
      <w:pPr>
        <w:pStyle w:val="TOC1"/>
        <w:tabs>
          <w:tab w:val="right" w:leader="dot" w:pos="9061"/>
        </w:tabs>
        <w:rPr>
          <w:rFonts w:cs="Times New Roman"/>
          <w:noProof/>
        </w:rPr>
      </w:pPr>
      <w:hyperlink w:anchor="_Toc241256999" w:history="1">
        <w:r w:rsidRPr="00694C60">
          <w:rPr>
            <w:rStyle w:val="Hyperlink"/>
            <w:rFonts w:cs="Times New Roman"/>
            <w:noProof/>
          </w:rPr>
          <w:t>CHƯƠNG 4. DỮ LIỆU VÀ THIẾT KẾ THỰC NGHIỆM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_Toc241256999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25</w:t>
        </w:r>
        <w:r w:rsidRPr="00694C60">
          <w:rPr>
            <w:rFonts w:cs="Times New Roman"/>
            <w:noProof/>
            <w:webHidden/>
          </w:rPr>
          <w:fldChar w:fldCharType="end"/>
        </w:r>
      </w:hyperlink>
    </w:p>
    <w:p w14:paraId="0C5FE864" w14:textId="6F71B4E5" w:rsidR="001F43BC" w:rsidRPr="00694C60" w:rsidRDefault="001F43BC">
      <w:pPr>
        <w:pStyle w:val="TOC2"/>
        <w:tabs>
          <w:tab w:val="right" w:leader="dot" w:pos="9061"/>
        </w:tabs>
        <w:rPr>
          <w:rFonts w:cs="Times New Roman"/>
          <w:noProof/>
        </w:rPr>
      </w:pPr>
      <w:hyperlink w:anchor="_Toc241257000" w:history="1">
        <w:r w:rsidRPr="00694C60">
          <w:rPr>
            <w:rStyle w:val="Hyperlink"/>
            <w:rFonts w:cs="Times New Roman"/>
            <w:noProof/>
          </w:rPr>
          <w:t>4.1. Bộ dữ liệu BDPapayaLeaf</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25</w:t>
        </w:r>
        <w:r w:rsidRPr="00694C60">
          <w:rPr>
            <w:rFonts w:cs="Times New Roman"/>
            <w:noProof/>
            <w:webHidden/>
          </w:rPr>
          <w:fldChar w:fldCharType="end"/>
        </w:r>
      </w:hyperlink>
    </w:p>
    <w:p w14:paraId="5663018B" w14:textId="3FCA5206" w:rsidR="001F43BC" w:rsidRPr="00694C60" w:rsidRDefault="001F43BC">
      <w:pPr>
        <w:pStyle w:val="TOC2"/>
        <w:tabs>
          <w:tab w:val="right" w:leader="dot" w:pos="9061"/>
        </w:tabs>
        <w:rPr>
          <w:rFonts w:cs="Times New Roman"/>
          <w:noProof/>
        </w:rPr>
      </w:pPr>
      <w:hyperlink w:anchor="_Toc241257001" w:history="1">
        <w:r w:rsidRPr="00694C60">
          <w:rPr>
            <w:rStyle w:val="Hyperlink"/>
            <w:rFonts w:cs="Times New Roman"/>
            <w:noProof/>
          </w:rPr>
          <w:t>4.2. Chuẩn bị dữ liệu cho giai đoạn phát hiện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25</w:t>
        </w:r>
        <w:r w:rsidRPr="00694C60">
          <w:rPr>
            <w:rFonts w:cs="Times New Roman"/>
            <w:noProof/>
            <w:webHidden/>
          </w:rPr>
          <w:fldChar w:fldCharType="end"/>
        </w:r>
      </w:hyperlink>
    </w:p>
    <w:p w14:paraId="2F3F1AB2" w14:textId="18CBD7B4" w:rsidR="001F43BC" w:rsidRPr="00694C60" w:rsidRDefault="001F43BC">
      <w:pPr>
        <w:pStyle w:val="TOC2"/>
        <w:tabs>
          <w:tab w:val="right" w:leader="dot" w:pos="9061"/>
        </w:tabs>
        <w:rPr>
          <w:rFonts w:cs="Times New Roman"/>
          <w:noProof/>
        </w:rPr>
      </w:pPr>
      <w:hyperlink w:anchor="_Toc241257002" w:history="1">
        <w:r w:rsidRPr="00694C60">
          <w:rPr>
            <w:rStyle w:val="Hyperlink"/>
            <w:rFonts w:cs="Times New Roman"/>
            <w:noProof/>
          </w:rPr>
          <w:t>4.3. Chuẩn bị dữ liệu cho giai đoạn phân loại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27</w:t>
        </w:r>
        <w:r w:rsidRPr="00694C60">
          <w:rPr>
            <w:rFonts w:cs="Times New Roman"/>
            <w:noProof/>
            <w:webHidden/>
          </w:rPr>
          <w:fldChar w:fldCharType="end"/>
        </w:r>
      </w:hyperlink>
    </w:p>
    <w:p w14:paraId="22EFF968" w14:textId="3B481CEC" w:rsidR="001F43BC" w:rsidRPr="00694C60" w:rsidRDefault="001F43BC">
      <w:pPr>
        <w:pStyle w:val="TOC3"/>
        <w:tabs>
          <w:tab w:val="right" w:leader="dot" w:pos="9061"/>
        </w:tabs>
        <w:rPr>
          <w:rFonts w:cs="Times New Roman"/>
          <w:noProof/>
        </w:rPr>
      </w:pPr>
      <w:hyperlink w:anchor="_Toc241257003" w:history="1">
        <w:r w:rsidRPr="00694C60">
          <w:rPr>
            <w:rStyle w:val="Hyperlink"/>
            <w:rFonts w:cs="Times New Roman"/>
            <w:noProof/>
          </w:rPr>
          <w:t>4.3.1. Trọng số lớp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28</w:t>
        </w:r>
        <w:r w:rsidRPr="00694C60">
          <w:rPr>
            <w:rFonts w:cs="Times New Roman"/>
            <w:noProof/>
            <w:webHidden/>
          </w:rPr>
          <w:fldChar w:fldCharType="end"/>
        </w:r>
      </w:hyperlink>
    </w:p>
    <w:p w14:paraId="6B3FBCFB" w14:textId="520939D4" w:rsidR="001F43BC" w:rsidRPr="00694C60" w:rsidRDefault="001F43BC">
      <w:pPr>
        <w:pStyle w:val="TOC2"/>
        <w:tabs>
          <w:tab w:val="right" w:leader="dot" w:pos="9061"/>
        </w:tabs>
        <w:rPr>
          <w:rFonts w:cs="Times New Roman"/>
          <w:noProof/>
        </w:rPr>
      </w:pPr>
      <w:hyperlink w:anchor="_Toc241257004" w:history="1">
        <w:r w:rsidRPr="00694C60">
          <w:rPr>
            <w:rStyle w:val="Hyperlink"/>
            <w:rFonts w:cs="Times New Roman"/>
            <w:noProof/>
          </w:rPr>
          <w:t>4.4. Dữ liệu đánh giá hệ thống ở mức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28</w:t>
        </w:r>
        <w:r w:rsidRPr="00694C60">
          <w:rPr>
            <w:rFonts w:cs="Times New Roman"/>
            <w:noProof/>
            <w:webHidden/>
          </w:rPr>
          <w:fldChar w:fldCharType="end"/>
        </w:r>
      </w:hyperlink>
    </w:p>
    <w:p w14:paraId="0741DDDA" w14:textId="5C1AE858" w:rsidR="001F43BC" w:rsidRPr="00694C60" w:rsidRDefault="001F43BC">
      <w:pPr>
        <w:pStyle w:val="TOC2"/>
        <w:tabs>
          <w:tab w:val="right" w:leader="dot" w:pos="9061"/>
        </w:tabs>
        <w:rPr>
          <w:rFonts w:cs="Times New Roman"/>
          <w:noProof/>
        </w:rPr>
      </w:pPr>
      <w:hyperlink w:anchor="_Toc241257005" w:history="1">
        <w:r w:rsidRPr="00694C60">
          <w:rPr>
            <w:rStyle w:val="Hyperlink"/>
            <w:rFonts w:cs="Times New Roman"/>
            <w:noProof/>
          </w:rPr>
          <w:t>4.5. Thiết kế các thực nghiệm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29</w:t>
        </w:r>
        <w:r w:rsidRPr="00694C60">
          <w:rPr>
            <w:rFonts w:cs="Times New Roman"/>
            <w:noProof/>
            <w:webHidden/>
          </w:rPr>
          <w:fldChar w:fldCharType="end"/>
        </w:r>
      </w:hyperlink>
    </w:p>
    <w:p w14:paraId="04E8A0A2" w14:textId="1C390C01" w:rsidR="001F43BC" w:rsidRPr="00694C60" w:rsidRDefault="001F43BC">
      <w:pPr>
        <w:pStyle w:val="TOC2"/>
        <w:tabs>
          <w:tab w:val="right" w:leader="dot" w:pos="9061"/>
        </w:tabs>
        <w:rPr>
          <w:rFonts w:cs="Times New Roman"/>
          <w:noProof/>
        </w:rPr>
      </w:pPr>
      <w:hyperlink w:anchor="_Toc241257006" w:history="1">
        <w:r w:rsidRPr="00694C60">
          <w:rPr>
            <w:rStyle w:val="Hyperlink"/>
            <w:rFonts w:cs="Times New Roman"/>
            <w:noProof/>
          </w:rPr>
          <w:t>4.6. Môi trường thực nghiệm và quy trình tái lập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29</w:t>
        </w:r>
        <w:r w:rsidRPr="00694C60">
          <w:rPr>
            <w:rFonts w:cs="Times New Roman"/>
            <w:noProof/>
            <w:webHidden/>
          </w:rPr>
          <w:fldChar w:fldCharType="end"/>
        </w:r>
      </w:hyperlink>
    </w:p>
    <w:p w14:paraId="6B670F4F" w14:textId="150CE43E" w:rsidR="001F43BC" w:rsidRPr="00694C60" w:rsidRDefault="001F43BC">
      <w:pPr>
        <w:pStyle w:val="TOC2"/>
        <w:tabs>
          <w:tab w:val="right" w:leader="dot" w:pos="9061"/>
        </w:tabs>
        <w:rPr>
          <w:rFonts w:cs="Times New Roman"/>
          <w:noProof/>
        </w:rPr>
      </w:pPr>
      <w:hyperlink w:anchor="_Toc241257007" w:history="1">
        <w:r w:rsidRPr="00694C60">
          <w:rPr>
            <w:rStyle w:val="Hyperlink"/>
            <w:rFonts w:cs="Times New Roman"/>
            <w:noProof/>
          </w:rPr>
          <w:t>4.7. Quy trình thực nghiệm tổng thể</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30</w:t>
        </w:r>
        <w:r w:rsidRPr="00694C60">
          <w:rPr>
            <w:rFonts w:cs="Times New Roman"/>
            <w:noProof/>
            <w:webHidden/>
          </w:rPr>
          <w:fldChar w:fldCharType="end"/>
        </w:r>
      </w:hyperlink>
    </w:p>
    <w:p w14:paraId="6BC34D32" w14:textId="5D0E9D39" w:rsidR="001F43BC" w:rsidRPr="00694C60" w:rsidRDefault="001F43BC">
      <w:pPr>
        <w:pStyle w:val="TOC1"/>
        <w:tabs>
          <w:tab w:val="right" w:leader="dot" w:pos="9061"/>
        </w:tabs>
        <w:rPr>
          <w:rFonts w:cs="Times New Roman"/>
          <w:noProof/>
        </w:rPr>
      </w:pPr>
      <w:hyperlink w:anchor="_Toc241257008" w:history="1">
        <w:r w:rsidRPr="00694C60">
          <w:rPr>
            <w:rStyle w:val="Hyperlink"/>
            <w:rFonts w:cs="Times New Roman"/>
            <w:noProof/>
          </w:rPr>
          <w:t>CHƯƠNG 5. KẾT QUẢ THỰC NGHIỆM VÀ THẢO LUẬN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31</w:t>
        </w:r>
        <w:r w:rsidRPr="00694C60">
          <w:rPr>
            <w:rFonts w:cs="Times New Roman"/>
            <w:noProof/>
            <w:webHidden/>
          </w:rPr>
          <w:fldChar w:fldCharType="end"/>
        </w:r>
      </w:hyperlink>
    </w:p>
    <w:p w14:paraId="3E756EFA" w14:textId="1DB9932B" w:rsidR="001F43BC" w:rsidRPr="00694C60" w:rsidRDefault="001F43BC">
      <w:pPr>
        <w:pStyle w:val="TOC2"/>
        <w:tabs>
          <w:tab w:val="right" w:leader="dot" w:pos="9061"/>
        </w:tabs>
        <w:rPr>
          <w:rFonts w:cs="Times New Roman"/>
          <w:noProof/>
        </w:rPr>
      </w:pPr>
      <w:hyperlink w:anchor="_Toc241257009" w:history="1">
        <w:r w:rsidRPr="00694C60">
          <w:rPr>
            <w:rStyle w:val="Hyperlink"/>
            <w:rFonts w:cs="Times New Roman"/>
            <w:noProof/>
          </w:rPr>
          <w:t>5.1. Kết quả giai đoạn phát hiện đối tượng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_Toc241257009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31</w:t>
        </w:r>
        <w:r w:rsidRPr="00694C60">
          <w:rPr>
            <w:rFonts w:cs="Times New Roman"/>
            <w:noProof/>
            <w:webHidden/>
          </w:rPr>
          <w:fldChar w:fldCharType="end"/>
        </w:r>
      </w:hyperlink>
    </w:p>
    <w:p w14:paraId="3A2F3161" w14:textId="51F73C20" w:rsidR="001F43BC" w:rsidRPr="00694C60" w:rsidRDefault="001F43BC">
      <w:pPr>
        <w:pStyle w:val="TOC3"/>
        <w:tabs>
          <w:tab w:val="right" w:leader="dot" w:pos="9061"/>
        </w:tabs>
        <w:rPr>
          <w:rFonts w:cs="Times New Roman"/>
          <w:noProof/>
        </w:rPr>
      </w:pPr>
      <w:hyperlink w:anchor="_Toc241257010" w:history="1">
        <w:r w:rsidRPr="00694C60">
          <w:rPr>
            <w:rStyle w:val="Hyperlink"/>
            <w:rFonts w:cs="Times New Roman"/>
            <w:noProof/>
          </w:rPr>
          <w:t>5.1.1. So sánh ba biến thể YOLOv11</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31</w:t>
        </w:r>
        <w:r w:rsidRPr="00694C60">
          <w:rPr>
            <w:rFonts w:cs="Times New Roman"/>
            <w:noProof/>
            <w:webHidden/>
          </w:rPr>
          <w:fldChar w:fldCharType="end"/>
        </w:r>
      </w:hyperlink>
    </w:p>
    <w:p w14:paraId="3F8637CC" w14:textId="38E50C12" w:rsidR="001F43BC" w:rsidRPr="00694C60" w:rsidRDefault="001F43BC">
      <w:pPr>
        <w:pStyle w:val="TOC3"/>
        <w:tabs>
          <w:tab w:val="right" w:leader="dot" w:pos="9061"/>
        </w:tabs>
        <w:rPr>
          <w:rFonts w:cs="Times New Roman"/>
          <w:noProof/>
        </w:rPr>
      </w:pPr>
      <w:hyperlink w:anchor="_Toc241257011" w:history="1">
        <w:r w:rsidRPr="00694C60">
          <w:rPr>
            <w:rStyle w:val="Hyperlink"/>
            <w:rFonts w:cs="Times New Roman"/>
            <w:noProof/>
          </w:rPr>
          <w:t>5.1.2. Kết quả chi tiết theo lớp của YOLOv11m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32</w:t>
        </w:r>
        <w:r w:rsidRPr="00694C60">
          <w:rPr>
            <w:rFonts w:cs="Times New Roman"/>
            <w:noProof/>
            <w:webHidden/>
          </w:rPr>
          <w:fldChar w:fldCharType="end"/>
        </w:r>
      </w:hyperlink>
    </w:p>
    <w:p w14:paraId="1B17539F" w14:textId="77ABE960" w:rsidR="001F43BC" w:rsidRPr="00694C60" w:rsidRDefault="001F43BC">
      <w:pPr>
        <w:pStyle w:val="TOC3"/>
        <w:tabs>
          <w:tab w:val="right" w:leader="dot" w:pos="9061"/>
        </w:tabs>
        <w:rPr>
          <w:rFonts w:cs="Times New Roman"/>
          <w:noProof/>
        </w:rPr>
      </w:pPr>
      <w:hyperlink w:anchor="_Toc241257012" w:history="1">
        <w:r w:rsidRPr="00694C60">
          <w:rPr>
            <w:rStyle w:val="Hyperlink"/>
            <w:rFonts w:cs="Times New Roman"/>
            <w:noProof/>
          </w:rPr>
          <w:t>5.1.3. Ma trận nhầm lẫn ở giai đoạn phát hiện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34</w:t>
        </w:r>
        <w:r w:rsidRPr="00694C60">
          <w:rPr>
            <w:rFonts w:cs="Times New Roman"/>
            <w:noProof/>
            <w:webHidden/>
          </w:rPr>
          <w:fldChar w:fldCharType="end"/>
        </w:r>
      </w:hyperlink>
    </w:p>
    <w:p w14:paraId="68EFAB50" w14:textId="3904E36F" w:rsidR="001F43BC" w:rsidRPr="00694C60" w:rsidRDefault="001F43BC">
      <w:pPr>
        <w:pStyle w:val="TOC3"/>
        <w:tabs>
          <w:tab w:val="right" w:leader="dot" w:pos="9061"/>
        </w:tabs>
        <w:rPr>
          <w:rFonts w:cs="Times New Roman"/>
          <w:noProof/>
        </w:rPr>
      </w:pPr>
      <w:hyperlink w:anchor="_Toc241257013" w:history="1">
        <w:r w:rsidRPr="00694C60">
          <w:rPr>
            <w:rStyle w:val="Hyperlink"/>
            <w:rFonts w:cs="Times New Roman"/>
            <w:noProof/>
          </w:rPr>
          <w:t>5.1.4. Minh họa kết quả phát hiện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35</w:t>
        </w:r>
        <w:r w:rsidRPr="00694C60">
          <w:rPr>
            <w:rFonts w:cs="Times New Roman"/>
            <w:noProof/>
            <w:webHidden/>
          </w:rPr>
          <w:fldChar w:fldCharType="end"/>
        </w:r>
      </w:hyperlink>
    </w:p>
    <w:p w14:paraId="4D8C10E0" w14:textId="0F31AB61" w:rsidR="001F43BC" w:rsidRPr="00694C60" w:rsidRDefault="001F43BC">
      <w:pPr>
        <w:pStyle w:val="TOC2"/>
        <w:tabs>
          <w:tab w:val="right" w:leader="dot" w:pos="9061"/>
        </w:tabs>
        <w:rPr>
          <w:rFonts w:cs="Times New Roman"/>
          <w:noProof/>
        </w:rPr>
      </w:pPr>
      <w:hyperlink w:anchor="_Toc241257014" w:history="1">
        <w:r w:rsidRPr="00694C60">
          <w:rPr>
            <w:rStyle w:val="Hyperlink"/>
            <w:rFonts w:cs="Times New Roman"/>
            <w:noProof/>
          </w:rPr>
          <w:t>5.2. Kết quả giai đoạn phân loại vùng quan tâm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36</w:t>
        </w:r>
        <w:r w:rsidRPr="00694C60">
          <w:rPr>
            <w:rFonts w:cs="Times New Roman"/>
            <w:noProof/>
            <w:webHidden/>
          </w:rPr>
          <w:fldChar w:fldCharType="end"/>
        </w:r>
      </w:hyperlink>
    </w:p>
    <w:p w14:paraId="11704209" w14:textId="2BC63D94" w:rsidR="001F43BC" w:rsidRPr="00694C60" w:rsidRDefault="001F43BC">
      <w:pPr>
        <w:pStyle w:val="TOC3"/>
        <w:tabs>
          <w:tab w:val="right" w:leader="dot" w:pos="9061"/>
        </w:tabs>
        <w:rPr>
          <w:rFonts w:cs="Times New Roman"/>
          <w:noProof/>
        </w:rPr>
      </w:pPr>
      <w:hyperlink w:anchor="_Toc241257015" w:history="1">
        <w:r w:rsidRPr="00694C60">
          <w:rPr>
            <w:rStyle w:val="Hyperlink"/>
            <w:rFonts w:cs="Times New Roman"/>
            <w:noProof/>
          </w:rPr>
          <w:t>5.2.1. Hiệu năng tổng thể của EfficientNet-B2</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36</w:t>
        </w:r>
        <w:r w:rsidRPr="00694C60">
          <w:rPr>
            <w:rFonts w:cs="Times New Roman"/>
            <w:noProof/>
            <w:webHidden/>
          </w:rPr>
          <w:fldChar w:fldCharType="end"/>
        </w:r>
      </w:hyperlink>
    </w:p>
    <w:p w14:paraId="1AA212E3" w14:textId="647A144B" w:rsidR="001F43BC" w:rsidRPr="00694C60" w:rsidRDefault="001F43BC">
      <w:pPr>
        <w:pStyle w:val="TOC3"/>
        <w:tabs>
          <w:tab w:val="right" w:leader="dot" w:pos="9061"/>
        </w:tabs>
        <w:rPr>
          <w:rFonts w:cs="Times New Roman"/>
          <w:noProof/>
        </w:rPr>
      </w:pPr>
      <w:hyperlink w:anchor="_Toc241257016" w:history="1">
        <w:r w:rsidRPr="00694C60">
          <w:rPr>
            <w:rStyle w:val="Hyperlink"/>
            <w:rFonts w:cs="Times New Roman"/>
            <w:noProof/>
          </w:rPr>
          <w:t>5.2.2. Hiệu năng theo từng lớp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36</w:t>
        </w:r>
        <w:r w:rsidRPr="00694C60">
          <w:rPr>
            <w:rFonts w:cs="Times New Roman"/>
            <w:noProof/>
            <w:webHidden/>
          </w:rPr>
          <w:fldChar w:fldCharType="end"/>
        </w:r>
      </w:hyperlink>
    </w:p>
    <w:p w14:paraId="56BB4A1B" w14:textId="77EC203F" w:rsidR="001F43BC" w:rsidRPr="00694C60" w:rsidRDefault="001F43BC">
      <w:pPr>
        <w:pStyle w:val="TOC3"/>
        <w:tabs>
          <w:tab w:val="right" w:leader="dot" w:pos="9061"/>
        </w:tabs>
        <w:rPr>
          <w:rFonts w:cs="Times New Roman"/>
          <w:noProof/>
        </w:rPr>
      </w:pPr>
      <w:hyperlink w:anchor="_Toc241257017" w:history="1">
        <w:r w:rsidRPr="00694C60">
          <w:rPr>
            <w:rStyle w:val="Hyperlink"/>
            <w:rFonts w:cs="Times New Roman"/>
            <w:noProof/>
          </w:rPr>
          <w:t>5.2.3. Quá trình huấn luyện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37</w:t>
        </w:r>
        <w:r w:rsidRPr="00694C60">
          <w:rPr>
            <w:rFonts w:cs="Times New Roman"/>
            <w:noProof/>
            <w:webHidden/>
          </w:rPr>
          <w:fldChar w:fldCharType="end"/>
        </w:r>
      </w:hyperlink>
    </w:p>
    <w:p w14:paraId="6A16DE20" w14:textId="21254693" w:rsidR="001F43BC" w:rsidRPr="00694C60" w:rsidRDefault="001F43BC">
      <w:pPr>
        <w:pStyle w:val="TOC3"/>
        <w:tabs>
          <w:tab w:val="right" w:leader="dot" w:pos="9061"/>
        </w:tabs>
        <w:rPr>
          <w:rFonts w:cs="Times New Roman"/>
          <w:noProof/>
        </w:rPr>
      </w:pPr>
      <w:hyperlink w:anchor="_Toc241257018" w:history="1">
        <w:r w:rsidRPr="00694C60">
          <w:rPr>
            <w:rStyle w:val="Hyperlink"/>
            <w:rFonts w:cs="Times New Roman"/>
            <w:noProof/>
          </w:rPr>
          <w:t>5.2.4. So sánh ba biến thể EfficientNet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38</w:t>
        </w:r>
        <w:r w:rsidRPr="00694C60">
          <w:rPr>
            <w:rFonts w:cs="Times New Roman"/>
            <w:noProof/>
            <w:webHidden/>
          </w:rPr>
          <w:fldChar w:fldCharType="end"/>
        </w:r>
      </w:hyperlink>
    </w:p>
    <w:p w14:paraId="0A54562F" w14:textId="635CF147" w:rsidR="001F43BC" w:rsidRPr="00694C60" w:rsidRDefault="001F43BC">
      <w:pPr>
        <w:pStyle w:val="TOC2"/>
        <w:tabs>
          <w:tab w:val="right" w:leader="dot" w:pos="9061"/>
        </w:tabs>
        <w:rPr>
          <w:rFonts w:cs="Times New Roman"/>
          <w:noProof/>
        </w:rPr>
      </w:pPr>
      <w:hyperlink w:anchor="_Toc241257019" w:history="1">
        <w:r w:rsidRPr="00694C60">
          <w:rPr>
            <w:rStyle w:val="Hyperlink"/>
            <w:rFonts w:cs="Times New Roman"/>
            <w:noProof/>
          </w:rPr>
          <w:t>5.3. Kết quả của hệ thống xếp tầng ở mức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_Toc241257019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39</w:t>
        </w:r>
        <w:r w:rsidRPr="00694C60">
          <w:rPr>
            <w:rFonts w:cs="Times New Roman"/>
            <w:noProof/>
            <w:webHidden/>
          </w:rPr>
          <w:fldChar w:fldCharType="end"/>
        </w:r>
      </w:hyperlink>
    </w:p>
    <w:p w14:paraId="607AF368" w14:textId="65322032" w:rsidR="001F43BC" w:rsidRPr="00694C60" w:rsidRDefault="001F43BC">
      <w:pPr>
        <w:pStyle w:val="TOC3"/>
        <w:tabs>
          <w:tab w:val="right" w:leader="dot" w:pos="9061"/>
        </w:tabs>
        <w:rPr>
          <w:rFonts w:cs="Times New Roman"/>
          <w:noProof/>
        </w:rPr>
      </w:pPr>
      <w:hyperlink w:anchor="_Toc241257020" w:history="1">
        <w:r w:rsidRPr="00694C60">
          <w:rPr>
            <w:rStyle w:val="Hyperlink"/>
            <w:rFonts w:cs="Times New Roman"/>
            <w:noProof/>
          </w:rPr>
          <w:t>5.3.1. So sánh chín tổ hợp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39</w:t>
        </w:r>
        <w:r w:rsidRPr="00694C60">
          <w:rPr>
            <w:rFonts w:cs="Times New Roman"/>
            <w:noProof/>
            <w:webHidden/>
          </w:rPr>
          <w:fldChar w:fldCharType="end"/>
        </w:r>
      </w:hyperlink>
    </w:p>
    <w:p w14:paraId="67D8CEAC" w14:textId="4F9B2C15" w:rsidR="001F43BC" w:rsidRPr="00694C60" w:rsidRDefault="001F43BC">
      <w:pPr>
        <w:pStyle w:val="TOC3"/>
        <w:tabs>
          <w:tab w:val="right" w:leader="dot" w:pos="9061"/>
        </w:tabs>
        <w:rPr>
          <w:rFonts w:cs="Times New Roman"/>
          <w:noProof/>
        </w:rPr>
      </w:pPr>
      <w:hyperlink w:anchor="_Toc241257021" w:history="1">
        <w:r w:rsidRPr="00694C60">
          <w:rPr>
            <w:rStyle w:val="Hyperlink"/>
            <w:rFonts w:cs="Times New Roman"/>
            <w:noProof/>
          </w:rPr>
          <w:t>5.3.2. Kết quả chi tiết của cấu hình đề xuất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40</w:t>
        </w:r>
        <w:r w:rsidRPr="00694C60">
          <w:rPr>
            <w:rFonts w:cs="Times New Roman"/>
            <w:noProof/>
            <w:webHidden/>
          </w:rPr>
          <w:fldChar w:fldCharType="end"/>
        </w:r>
      </w:hyperlink>
    </w:p>
    <w:p w14:paraId="037D79ED" w14:textId="34D1F3FD" w:rsidR="001F43BC" w:rsidRPr="00694C60" w:rsidRDefault="001F43BC">
      <w:pPr>
        <w:pStyle w:val="TOC2"/>
        <w:tabs>
          <w:tab w:val="right" w:leader="dot" w:pos="9061"/>
        </w:tabs>
        <w:rPr>
          <w:rFonts w:cs="Times New Roman"/>
          <w:noProof/>
        </w:rPr>
      </w:pPr>
      <w:hyperlink w:anchor="_Toc241257022" w:history="1">
        <w:r w:rsidRPr="00694C60">
          <w:rPr>
            <w:rStyle w:val="Hyperlink"/>
            <w:rFonts w:cs="Times New Roman"/>
            <w:noProof/>
          </w:rPr>
          <w:t>5.4. So sánh với các đường cơ sở</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42</w:t>
        </w:r>
        <w:r w:rsidRPr="00694C60">
          <w:rPr>
            <w:rFonts w:cs="Times New Roman"/>
            <w:noProof/>
            <w:webHidden/>
          </w:rPr>
          <w:fldChar w:fldCharType="end"/>
        </w:r>
      </w:hyperlink>
    </w:p>
    <w:p w14:paraId="7FBB199D" w14:textId="4C71F1EC" w:rsidR="001F43BC" w:rsidRPr="00694C60" w:rsidRDefault="001F43BC">
      <w:pPr>
        <w:pStyle w:val="TOC3"/>
        <w:tabs>
          <w:tab w:val="right" w:leader="dot" w:pos="9061"/>
        </w:tabs>
        <w:rPr>
          <w:rFonts w:cs="Times New Roman"/>
          <w:noProof/>
        </w:rPr>
      </w:pPr>
      <w:hyperlink w:anchor="_Toc241257023" w:history="1">
        <w:r w:rsidRPr="00694C60">
          <w:rPr>
            <w:rStyle w:val="Hyperlink"/>
            <w:rFonts w:cs="Times New Roman"/>
            <w:noProof/>
          </w:rPr>
          <w:t>5.4.1. So sánh với phân loại toàn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42</w:t>
        </w:r>
        <w:r w:rsidRPr="00694C60">
          <w:rPr>
            <w:rFonts w:cs="Times New Roman"/>
            <w:noProof/>
            <w:webHidden/>
          </w:rPr>
          <w:fldChar w:fldCharType="end"/>
        </w:r>
      </w:hyperlink>
    </w:p>
    <w:p w14:paraId="47D295CB" w14:textId="15CF9D1D" w:rsidR="001F43BC" w:rsidRPr="00694C60" w:rsidRDefault="001F43BC">
      <w:pPr>
        <w:pStyle w:val="TOC3"/>
        <w:tabs>
          <w:tab w:val="right" w:leader="dot" w:pos="9061"/>
        </w:tabs>
        <w:rPr>
          <w:rFonts w:cs="Times New Roman"/>
          <w:noProof/>
        </w:rPr>
      </w:pPr>
      <w:hyperlink w:anchor="_Toc241257024" w:history="1">
        <w:r w:rsidRPr="00694C60">
          <w:rPr>
            <w:rStyle w:val="Hyperlink"/>
            <w:rFonts w:cs="Times New Roman"/>
            <w:noProof/>
          </w:rPr>
          <w:t>5.4.2. So sánh với các kiến trúc phân loại tham chiếu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43</w:t>
        </w:r>
        <w:r w:rsidRPr="00694C60">
          <w:rPr>
            <w:rFonts w:cs="Times New Roman"/>
            <w:noProof/>
            <w:webHidden/>
          </w:rPr>
          <w:fldChar w:fldCharType="end"/>
        </w:r>
      </w:hyperlink>
    </w:p>
    <w:p w14:paraId="74C96D07" w14:textId="03B81155" w:rsidR="001F43BC" w:rsidRPr="00694C60" w:rsidRDefault="001F43BC">
      <w:pPr>
        <w:pStyle w:val="TOC2"/>
        <w:tabs>
          <w:tab w:val="right" w:leader="dot" w:pos="9061"/>
        </w:tabs>
        <w:rPr>
          <w:rFonts w:cs="Times New Roman"/>
          <w:noProof/>
        </w:rPr>
      </w:pPr>
      <w:hyperlink w:anchor="_Toc241257025" w:history="1">
        <w:r w:rsidRPr="00694C60">
          <w:rPr>
            <w:rStyle w:val="Hyperlink"/>
            <w:rFonts w:cs="Times New Roman"/>
            <w:noProof/>
          </w:rPr>
          <w:t>5.5. Phân tích chi tiết mười lăm trường hợp sai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45</w:t>
        </w:r>
        <w:r w:rsidRPr="00694C60">
          <w:rPr>
            <w:rFonts w:cs="Times New Roman"/>
            <w:noProof/>
            <w:webHidden/>
          </w:rPr>
          <w:fldChar w:fldCharType="end"/>
        </w:r>
      </w:hyperlink>
    </w:p>
    <w:p w14:paraId="6E688F0A" w14:textId="39217CB2" w:rsidR="001F43BC" w:rsidRPr="00694C60" w:rsidRDefault="001F43BC">
      <w:pPr>
        <w:pStyle w:val="TOC3"/>
        <w:tabs>
          <w:tab w:val="right" w:leader="dot" w:pos="9061"/>
        </w:tabs>
        <w:rPr>
          <w:rFonts w:cs="Times New Roman"/>
          <w:noProof/>
        </w:rPr>
      </w:pPr>
      <w:hyperlink w:anchor="_Toc241257026" w:history="1">
        <w:r w:rsidRPr="00694C60">
          <w:rPr>
            <w:rStyle w:val="Hyperlink"/>
            <w:rFonts w:cs="Times New Roman"/>
            <w:noProof/>
          </w:rPr>
          <w:t>5.5.1. Phân nhóm nguyên nhân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45</w:t>
        </w:r>
        <w:r w:rsidRPr="00694C60">
          <w:rPr>
            <w:rFonts w:cs="Times New Roman"/>
            <w:noProof/>
            <w:webHidden/>
          </w:rPr>
          <w:fldChar w:fldCharType="end"/>
        </w:r>
      </w:hyperlink>
    </w:p>
    <w:p w14:paraId="3C44693F" w14:textId="6EF3E7FF" w:rsidR="001F43BC" w:rsidRPr="00694C60" w:rsidRDefault="001F43BC">
      <w:pPr>
        <w:pStyle w:val="TOC3"/>
        <w:tabs>
          <w:tab w:val="right" w:leader="dot" w:pos="9061"/>
        </w:tabs>
        <w:rPr>
          <w:rFonts w:cs="Times New Roman"/>
          <w:noProof/>
        </w:rPr>
      </w:pPr>
      <w:hyperlink w:anchor="_Toc241257027" w:history="1">
        <w:r w:rsidRPr="00694C60">
          <w:rPr>
            <w:rStyle w:val="Hyperlink"/>
            <w:rFonts w:cs="Times New Roman"/>
            <w:noProof/>
          </w:rPr>
          <w:t>5.5.2. Minh họa trực quan các ca sai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47</w:t>
        </w:r>
        <w:r w:rsidRPr="00694C60">
          <w:rPr>
            <w:rFonts w:cs="Times New Roman"/>
            <w:noProof/>
            <w:webHidden/>
          </w:rPr>
          <w:fldChar w:fldCharType="end"/>
        </w:r>
      </w:hyperlink>
    </w:p>
    <w:p w14:paraId="27865E0B" w14:textId="1E418D94" w:rsidR="001F43BC" w:rsidRPr="00694C60" w:rsidRDefault="001F43BC">
      <w:pPr>
        <w:pStyle w:val="TOC2"/>
        <w:tabs>
          <w:tab w:val="right" w:leader="dot" w:pos="9061"/>
        </w:tabs>
        <w:rPr>
          <w:rFonts w:cs="Times New Roman"/>
          <w:noProof/>
        </w:rPr>
      </w:pPr>
      <w:hyperlink w:anchor="_Toc241257028" w:history="1">
        <w:r w:rsidRPr="00694C60">
          <w:rPr>
            <w:rStyle w:val="Hyperlink"/>
            <w:rFonts w:cs="Times New Roman"/>
            <w:noProof/>
          </w:rPr>
          <w:t>5.6. Đánh giá hiệu năng thời gian thực</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48</w:t>
        </w:r>
        <w:r w:rsidRPr="00694C60">
          <w:rPr>
            <w:rFonts w:cs="Times New Roman"/>
            <w:noProof/>
            <w:webHidden/>
          </w:rPr>
          <w:fldChar w:fldCharType="end"/>
        </w:r>
      </w:hyperlink>
    </w:p>
    <w:p w14:paraId="68D2A2C3" w14:textId="0210FC26" w:rsidR="001F43BC" w:rsidRPr="00694C60" w:rsidRDefault="001F43BC">
      <w:pPr>
        <w:pStyle w:val="TOC2"/>
        <w:tabs>
          <w:tab w:val="right" w:leader="dot" w:pos="9061"/>
        </w:tabs>
        <w:rPr>
          <w:rFonts w:cs="Times New Roman"/>
          <w:noProof/>
        </w:rPr>
      </w:pPr>
      <w:hyperlink w:anchor="_Toc241257029" w:history="1">
        <w:r w:rsidRPr="00694C60">
          <w:rPr>
            <w:rStyle w:val="Hyperlink"/>
            <w:rFonts w:cs="Times New Roman"/>
            <w:noProof/>
          </w:rPr>
          <w:t>5.7. Thảo luận tổng hợp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_Toc241257029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49</w:t>
        </w:r>
        <w:r w:rsidRPr="00694C60">
          <w:rPr>
            <w:rFonts w:cs="Times New Roman"/>
            <w:noProof/>
            <w:webHidden/>
          </w:rPr>
          <w:fldChar w:fldCharType="end"/>
        </w:r>
      </w:hyperlink>
    </w:p>
    <w:p w14:paraId="73BAF9B7" w14:textId="5B8A6D48" w:rsidR="001F43BC" w:rsidRPr="00694C60" w:rsidRDefault="001F43BC">
      <w:pPr>
        <w:pStyle w:val="TOC2"/>
        <w:tabs>
          <w:tab w:val="right" w:leader="dot" w:pos="9061"/>
        </w:tabs>
        <w:rPr>
          <w:rFonts w:cs="Times New Roman"/>
          <w:noProof/>
        </w:rPr>
      </w:pPr>
      <w:hyperlink w:anchor="_Toc241257030" w:history="1">
        <w:r w:rsidRPr="00694C60">
          <w:rPr>
            <w:rStyle w:val="Hyperlink"/>
            <w:rFonts w:cs="Times New Roman"/>
            <w:noProof/>
          </w:rPr>
          <w:t>5.8. Hạn chế của nghiên cứu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49</w:t>
        </w:r>
        <w:r w:rsidRPr="00694C60">
          <w:rPr>
            <w:rFonts w:cs="Times New Roman"/>
            <w:noProof/>
            <w:webHidden/>
          </w:rPr>
          <w:fldChar w:fldCharType="end"/>
        </w:r>
      </w:hyperlink>
    </w:p>
    <w:p w14:paraId="670ACA61" w14:textId="5E34657E" w:rsidR="001F43BC" w:rsidRPr="00694C60" w:rsidRDefault="001F43BC">
      <w:pPr>
        <w:pStyle w:val="TOC1"/>
        <w:tabs>
          <w:tab w:val="right" w:leader="dot" w:pos="9061"/>
        </w:tabs>
        <w:rPr>
          <w:rFonts w:cs="Times New Roman"/>
          <w:noProof/>
        </w:rPr>
      </w:pPr>
      <w:hyperlink w:anchor="_Toc241257031" w:history="1">
        <w:r w:rsidRPr="00694C60">
          <w:rPr>
            <w:rStyle w:val="Hyperlink"/>
            <w:rFonts w:cs="Times New Roman"/>
            <w:noProof/>
          </w:rPr>
          <w:t>CHƯƠNG 6. CHƯƠNG TRÌNH ỨNG DỤNG VÀ KHẢ NĂNG TRIỂN KHAI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51</w:t>
        </w:r>
        <w:r w:rsidRPr="00694C60">
          <w:rPr>
            <w:rFonts w:cs="Times New Roman"/>
            <w:noProof/>
            <w:webHidden/>
          </w:rPr>
          <w:fldChar w:fldCharType="end"/>
        </w:r>
      </w:hyperlink>
    </w:p>
    <w:p w14:paraId="2402D078" w14:textId="2CB70DFC" w:rsidR="001F43BC" w:rsidRPr="00694C60" w:rsidRDefault="001F43BC">
      <w:pPr>
        <w:pStyle w:val="TOC2"/>
        <w:tabs>
          <w:tab w:val="right" w:leader="dot" w:pos="9061"/>
        </w:tabs>
        <w:rPr>
          <w:rFonts w:cs="Times New Roman"/>
          <w:noProof/>
        </w:rPr>
      </w:pPr>
      <w:hyperlink w:anchor="_Toc241257032" w:history="1">
        <w:r w:rsidRPr="00694C60">
          <w:rPr>
            <w:rStyle w:val="Hyperlink"/>
            <w:rFonts w:cs="Times New Roman"/>
            <w:noProof/>
          </w:rPr>
          <w:t>6.1. Kiến trúc phần mềm tổng thể</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51</w:t>
        </w:r>
        <w:r w:rsidRPr="00694C60">
          <w:rPr>
            <w:rFonts w:cs="Times New Roman"/>
            <w:noProof/>
            <w:webHidden/>
          </w:rPr>
          <w:fldChar w:fldCharType="end"/>
        </w:r>
      </w:hyperlink>
    </w:p>
    <w:p w14:paraId="1B044E48" w14:textId="6FAF4D35" w:rsidR="001F43BC" w:rsidRPr="00694C60" w:rsidRDefault="001F43BC">
      <w:pPr>
        <w:pStyle w:val="TOC2"/>
        <w:tabs>
          <w:tab w:val="right" w:leader="dot" w:pos="9061"/>
        </w:tabs>
        <w:rPr>
          <w:rFonts w:cs="Times New Roman"/>
          <w:noProof/>
        </w:rPr>
      </w:pPr>
      <w:hyperlink w:anchor="_Toc241257033" w:history="1">
        <w:r w:rsidRPr="00694C60">
          <w:rPr>
            <w:rStyle w:val="Hyperlink"/>
            <w:rFonts w:cs="Times New Roman"/>
            <w:noProof/>
          </w:rPr>
          <w:t>6.2. Dịch vụ suy luận FastAPI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51</w:t>
        </w:r>
        <w:r w:rsidRPr="00694C60">
          <w:rPr>
            <w:rFonts w:cs="Times New Roman"/>
            <w:noProof/>
            <w:webHidden/>
          </w:rPr>
          <w:fldChar w:fldCharType="end"/>
        </w:r>
      </w:hyperlink>
    </w:p>
    <w:p w14:paraId="0F3BECF6" w14:textId="1C2D6591" w:rsidR="001F43BC" w:rsidRPr="00694C60" w:rsidRDefault="001F43BC">
      <w:pPr>
        <w:pStyle w:val="TOC3"/>
        <w:tabs>
          <w:tab w:val="right" w:leader="dot" w:pos="9061"/>
        </w:tabs>
        <w:rPr>
          <w:rFonts w:cs="Times New Roman"/>
          <w:noProof/>
        </w:rPr>
      </w:pPr>
      <w:hyperlink w:anchor="_Toc241257034" w:history="1">
        <w:r w:rsidRPr="00694C60">
          <w:rPr>
            <w:rStyle w:val="Hyperlink"/>
            <w:rFonts w:cs="Times New Roman"/>
            <w:noProof/>
          </w:rPr>
          <w:t>6.2.1. Cơ chế quản lý mô hình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52</w:t>
        </w:r>
        <w:r w:rsidRPr="00694C60">
          <w:rPr>
            <w:rFonts w:cs="Times New Roman"/>
            <w:noProof/>
            <w:webHidden/>
          </w:rPr>
          <w:fldChar w:fldCharType="end"/>
        </w:r>
      </w:hyperlink>
    </w:p>
    <w:p w14:paraId="08FE53D1" w14:textId="1091132E" w:rsidR="001F43BC" w:rsidRPr="00694C60" w:rsidRDefault="001F43BC">
      <w:pPr>
        <w:pStyle w:val="TOC3"/>
        <w:tabs>
          <w:tab w:val="right" w:leader="dot" w:pos="9061"/>
        </w:tabs>
        <w:rPr>
          <w:rFonts w:cs="Times New Roman"/>
          <w:noProof/>
        </w:rPr>
      </w:pPr>
      <w:hyperlink w:anchor="_Toc241257035" w:history="1">
        <w:r w:rsidRPr="00694C60">
          <w:rPr>
            <w:rStyle w:val="Hyperlink"/>
            <w:rFonts w:cs="Times New Roman"/>
            <w:noProof/>
          </w:rPr>
          <w:t>6.2.2. Ví dụ sử dụng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52</w:t>
        </w:r>
        <w:r w:rsidRPr="00694C60">
          <w:rPr>
            <w:rFonts w:cs="Times New Roman"/>
            <w:noProof/>
            <w:webHidden/>
          </w:rPr>
          <w:fldChar w:fldCharType="end"/>
        </w:r>
      </w:hyperlink>
    </w:p>
    <w:p w14:paraId="1FE2201E" w14:textId="2523F56E" w:rsidR="001F43BC" w:rsidRPr="00694C60" w:rsidRDefault="001F43BC">
      <w:pPr>
        <w:pStyle w:val="TOC2"/>
        <w:tabs>
          <w:tab w:val="right" w:leader="dot" w:pos="9061"/>
        </w:tabs>
        <w:rPr>
          <w:rFonts w:cs="Times New Roman"/>
          <w:noProof/>
        </w:rPr>
      </w:pPr>
      <w:hyperlink w:anchor="_Toc241257036" w:history="1">
        <w:r w:rsidRPr="00694C60">
          <w:rPr>
            <w:rStyle w:val="Hyperlink"/>
            <w:rFonts w:cs="Times New Roman"/>
            <w:noProof/>
          </w:rPr>
          <w:t>6.3. Giao diện web</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52</w:t>
        </w:r>
        <w:r w:rsidRPr="00694C60">
          <w:rPr>
            <w:rFonts w:cs="Times New Roman"/>
            <w:noProof/>
            <w:webHidden/>
          </w:rPr>
          <w:fldChar w:fldCharType="end"/>
        </w:r>
      </w:hyperlink>
    </w:p>
    <w:p w14:paraId="40F6D24D" w14:textId="4A8EA1B2" w:rsidR="001F43BC" w:rsidRPr="00694C60" w:rsidRDefault="001F43BC">
      <w:pPr>
        <w:pStyle w:val="TOC2"/>
        <w:tabs>
          <w:tab w:val="right" w:leader="dot" w:pos="9061"/>
        </w:tabs>
        <w:rPr>
          <w:rFonts w:cs="Times New Roman"/>
          <w:noProof/>
        </w:rPr>
      </w:pPr>
      <w:hyperlink w:anchor="_Toc241257037" w:history="1">
        <w:r w:rsidRPr="00694C60">
          <w:rPr>
            <w:rStyle w:val="Hyperlink"/>
            <w:rFonts w:cs="Times New Roman"/>
            <w:noProof/>
          </w:rPr>
          <w:t>6.4. Đóng gói và triển khai bằng Docker</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53</w:t>
        </w:r>
        <w:r w:rsidRPr="00694C60">
          <w:rPr>
            <w:rFonts w:cs="Times New Roman"/>
            <w:noProof/>
            <w:webHidden/>
          </w:rPr>
          <w:fldChar w:fldCharType="end"/>
        </w:r>
      </w:hyperlink>
    </w:p>
    <w:p w14:paraId="57EE9EAD" w14:textId="4B088B3E" w:rsidR="001F43BC" w:rsidRPr="00694C60" w:rsidRDefault="001F43BC">
      <w:pPr>
        <w:pStyle w:val="TOC2"/>
        <w:tabs>
          <w:tab w:val="right" w:leader="dot" w:pos="9061"/>
        </w:tabs>
        <w:rPr>
          <w:rFonts w:cs="Times New Roman"/>
          <w:noProof/>
        </w:rPr>
      </w:pPr>
      <w:hyperlink w:anchor="_Toc241257038" w:history="1">
        <w:r w:rsidRPr="00694C60">
          <w:rPr>
            <w:rStyle w:val="Hyperlink"/>
            <w:rFonts w:cs="Times New Roman"/>
            <w:noProof/>
          </w:rPr>
          <w:t>6.5. Ứng dụng di động Android</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54</w:t>
        </w:r>
        <w:r w:rsidRPr="00694C60">
          <w:rPr>
            <w:rFonts w:cs="Times New Roman"/>
            <w:noProof/>
            <w:webHidden/>
          </w:rPr>
          <w:fldChar w:fldCharType="end"/>
        </w:r>
      </w:hyperlink>
    </w:p>
    <w:p w14:paraId="784A305B" w14:textId="2AF9DFA1" w:rsidR="001F43BC" w:rsidRPr="00694C60" w:rsidRDefault="001F43BC">
      <w:pPr>
        <w:pStyle w:val="TOC3"/>
        <w:tabs>
          <w:tab w:val="right" w:leader="dot" w:pos="9061"/>
        </w:tabs>
        <w:rPr>
          <w:rFonts w:cs="Times New Roman"/>
          <w:noProof/>
        </w:rPr>
      </w:pPr>
      <w:hyperlink w:anchor="_Toc241257039" w:history="1">
        <w:r w:rsidRPr="00694C60">
          <w:rPr>
            <w:rStyle w:val="Hyperlink"/>
            <w:rFonts w:cs="Times New Roman"/>
            <w:noProof/>
          </w:rPr>
          <w:t>6.5.1. Hiện trạng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_Toc241257039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54</w:t>
        </w:r>
        <w:r w:rsidRPr="00694C60">
          <w:rPr>
            <w:rFonts w:cs="Times New Roman"/>
            <w:noProof/>
            <w:webHidden/>
          </w:rPr>
          <w:fldChar w:fldCharType="end"/>
        </w:r>
      </w:hyperlink>
    </w:p>
    <w:p w14:paraId="512E0746" w14:textId="09CE3B5A" w:rsidR="001F43BC" w:rsidRPr="00694C60" w:rsidRDefault="001F43BC">
      <w:pPr>
        <w:pStyle w:val="TOC3"/>
        <w:tabs>
          <w:tab w:val="right" w:leader="dot" w:pos="9061"/>
        </w:tabs>
        <w:rPr>
          <w:rFonts w:cs="Times New Roman"/>
          <w:noProof/>
        </w:rPr>
      </w:pPr>
      <w:hyperlink w:anchor="_Toc241257040" w:history="1">
        <w:r w:rsidRPr="00694C60">
          <w:rPr>
            <w:rStyle w:val="Hyperlink"/>
            <w:rFonts w:cs="Times New Roman"/>
            <w:noProof/>
          </w:rPr>
          <w:t>6.5.2. Kế hoạch hoàn thiện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54</w:t>
        </w:r>
        <w:r w:rsidRPr="00694C60">
          <w:rPr>
            <w:rFonts w:cs="Times New Roman"/>
            <w:noProof/>
            <w:webHidden/>
          </w:rPr>
          <w:fldChar w:fldCharType="end"/>
        </w:r>
      </w:hyperlink>
    </w:p>
    <w:p w14:paraId="6DD9D7C7" w14:textId="503DAC23" w:rsidR="001F43BC" w:rsidRPr="00694C60" w:rsidRDefault="001F43BC">
      <w:pPr>
        <w:pStyle w:val="TOC2"/>
        <w:tabs>
          <w:tab w:val="right" w:leader="dot" w:pos="9061"/>
        </w:tabs>
        <w:rPr>
          <w:rFonts w:cs="Times New Roman"/>
          <w:noProof/>
        </w:rPr>
      </w:pPr>
      <w:hyperlink w:anchor="_Toc241257041" w:history="1">
        <w:r w:rsidRPr="00694C60">
          <w:rPr>
            <w:rStyle w:val="Hyperlink"/>
            <w:rFonts w:cs="Times New Roman"/>
            <w:noProof/>
          </w:rPr>
          <w:t>6.6. Khả năng ứng dụng thực tế</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55</w:t>
        </w:r>
        <w:r w:rsidRPr="00694C60">
          <w:rPr>
            <w:rFonts w:cs="Times New Roman"/>
            <w:noProof/>
            <w:webHidden/>
          </w:rPr>
          <w:fldChar w:fldCharType="end"/>
        </w:r>
      </w:hyperlink>
    </w:p>
    <w:p w14:paraId="5937D4D8" w14:textId="7FE2F844" w:rsidR="001F43BC" w:rsidRPr="00694C60" w:rsidRDefault="001F43BC">
      <w:pPr>
        <w:pStyle w:val="TOC1"/>
        <w:tabs>
          <w:tab w:val="right" w:leader="dot" w:pos="9061"/>
        </w:tabs>
        <w:rPr>
          <w:rFonts w:cs="Times New Roman"/>
          <w:noProof/>
        </w:rPr>
      </w:pPr>
      <w:hyperlink w:anchor="_Toc241257042" w:history="1">
        <w:r w:rsidRPr="00694C60">
          <w:rPr>
            <w:rStyle w:val="Hyperlink"/>
            <w:rFonts w:cs="Times New Roman"/>
            <w:noProof/>
          </w:rPr>
          <w:t>KẾT LUẬN VÀ KIẾN NGHỊ</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56</w:t>
        </w:r>
        <w:r w:rsidRPr="00694C60">
          <w:rPr>
            <w:rFonts w:cs="Times New Roman"/>
            <w:noProof/>
            <w:webHidden/>
          </w:rPr>
          <w:fldChar w:fldCharType="end"/>
        </w:r>
      </w:hyperlink>
    </w:p>
    <w:p w14:paraId="4DED3D82" w14:textId="678FAC70" w:rsidR="001F43BC" w:rsidRPr="00694C60" w:rsidRDefault="001F43BC">
      <w:pPr>
        <w:pStyle w:val="TOC2"/>
        <w:tabs>
          <w:tab w:val="right" w:leader="dot" w:pos="9061"/>
        </w:tabs>
        <w:rPr>
          <w:rFonts w:cs="Times New Roman"/>
          <w:noProof/>
        </w:rPr>
      </w:pPr>
      <w:hyperlink w:anchor="_Toc241257043" w:history="1">
        <w:r w:rsidRPr="00694C60">
          <w:rPr>
            <w:rStyle w:val="Hyperlink"/>
            <w:rFonts w:cs="Times New Roman"/>
            <w:noProof/>
          </w:rPr>
          <w:t>1. Kết luận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56</w:t>
        </w:r>
        <w:r w:rsidRPr="00694C60">
          <w:rPr>
            <w:rFonts w:cs="Times New Roman"/>
            <w:noProof/>
            <w:webHidden/>
          </w:rPr>
          <w:fldChar w:fldCharType="end"/>
        </w:r>
      </w:hyperlink>
    </w:p>
    <w:p w14:paraId="215D724E" w14:textId="13F3ED9A" w:rsidR="001F43BC" w:rsidRPr="00694C60" w:rsidRDefault="001F43BC">
      <w:pPr>
        <w:pStyle w:val="TOC2"/>
        <w:tabs>
          <w:tab w:val="right" w:leader="dot" w:pos="9061"/>
        </w:tabs>
        <w:rPr>
          <w:rFonts w:cs="Times New Roman"/>
          <w:noProof/>
        </w:rPr>
      </w:pPr>
      <w:hyperlink w:anchor="_Toc241257044" w:history="1">
        <w:r w:rsidRPr="00694C60">
          <w:rPr>
            <w:rStyle w:val="Hyperlink"/>
            <w:rFonts w:cs="Times New Roman"/>
            <w:noProof/>
          </w:rPr>
          <w:t>2. Kiến nghị và hướng phát triển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57</w:t>
        </w:r>
        <w:r w:rsidRPr="00694C60">
          <w:rPr>
            <w:rFonts w:cs="Times New Roman"/>
            <w:noProof/>
            <w:webHidden/>
          </w:rPr>
          <w:fldChar w:fldCharType="end"/>
        </w:r>
      </w:hyperlink>
    </w:p>
    <w:p w14:paraId="18F6D828" w14:textId="5B0D366E" w:rsidR="001F43BC" w:rsidRPr="00694C60" w:rsidRDefault="001F43BC">
      <w:pPr>
        <w:pStyle w:val="TOC3"/>
        <w:tabs>
          <w:tab w:val="right" w:leader="dot" w:pos="9061"/>
        </w:tabs>
        <w:rPr>
          <w:rFonts w:cs="Times New Roman"/>
          <w:noProof/>
        </w:rPr>
      </w:pPr>
      <w:hyperlink w:anchor="_Toc241257045" w:history="1">
        <w:r w:rsidRPr="00694C60">
          <w:rPr>
            <w:rStyle w:val="Hyperlink"/>
            <w:rFonts w:cs="Times New Roman"/>
            <w:noProof/>
          </w:rPr>
          <w:t>2.1. Cải tiến kỹ thuật ngắn hạn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57</w:t>
        </w:r>
        <w:r w:rsidRPr="00694C60">
          <w:rPr>
            <w:rFonts w:cs="Times New Roman"/>
            <w:noProof/>
            <w:webHidden/>
          </w:rPr>
          <w:fldChar w:fldCharType="end"/>
        </w:r>
      </w:hyperlink>
    </w:p>
    <w:p w14:paraId="50CF2463" w14:textId="59555E22" w:rsidR="001F43BC" w:rsidRPr="00694C60" w:rsidRDefault="001F43BC">
      <w:pPr>
        <w:pStyle w:val="TOC3"/>
        <w:tabs>
          <w:tab w:val="right" w:leader="dot" w:pos="9061"/>
        </w:tabs>
        <w:rPr>
          <w:rFonts w:cs="Times New Roman"/>
          <w:noProof/>
        </w:rPr>
      </w:pPr>
      <w:hyperlink w:anchor="_Toc241257046" w:history="1">
        <w:r w:rsidRPr="00694C60">
          <w:rPr>
            <w:rStyle w:val="Hyperlink"/>
            <w:rFonts w:cs="Times New Roman"/>
            <w:noProof/>
          </w:rPr>
          <w:t>2.2. Mở rộng nghiên cứu trung hạn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57</w:t>
        </w:r>
        <w:r w:rsidRPr="00694C60">
          <w:rPr>
            <w:rFonts w:cs="Times New Roman"/>
            <w:noProof/>
            <w:webHidden/>
          </w:rPr>
          <w:fldChar w:fldCharType="end"/>
        </w:r>
      </w:hyperlink>
    </w:p>
    <w:p w14:paraId="35B3CA19" w14:textId="68143469" w:rsidR="001F43BC" w:rsidRPr="00694C60" w:rsidRDefault="001F43BC">
      <w:pPr>
        <w:pStyle w:val="TOC3"/>
        <w:tabs>
          <w:tab w:val="right" w:leader="dot" w:pos="9061"/>
        </w:tabs>
        <w:rPr>
          <w:rFonts w:cs="Times New Roman"/>
          <w:noProof/>
        </w:rPr>
      </w:pPr>
      <w:hyperlink w:anchor="_Toc241257047" w:history="1">
        <w:r w:rsidRPr="00694C60">
          <w:rPr>
            <w:rStyle w:val="Hyperlink"/>
            <w:rFonts w:cs="Times New Roman"/>
            <w:noProof/>
          </w:rPr>
          <w:t>2.3. Kiến nghị về triển khai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57</w:t>
        </w:r>
        <w:r w:rsidRPr="00694C60">
          <w:rPr>
            <w:rFonts w:cs="Times New Roman"/>
            <w:noProof/>
            <w:webHidden/>
          </w:rPr>
          <w:fldChar w:fldCharType="end"/>
        </w:r>
      </w:hyperlink>
    </w:p>
    <w:p w14:paraId="4D5CFCA5" w14:textId="21BFA10A" w:rsidR="001F43BC" w:rsidRPr="00694C60" w:rsidRDefault="001F43BC">
      <w:pPr>
        <w:pStyle w:val="TOC1"/>
        <w:tabs>
          <w:tab w:val="right" w:leader="dot" w:pos="9061"/>
        </w:tabs>
        <w:rPr>
          <w:rFonts w:cs="Times New Roman"/>
          <w:noProof/>
        </w:rPr>
      </w:pPr>
      <w:hyperlink w:anchor="_Toc241257048" w:history="1">
        <w:r w:rsidRPr="00694C60">
          <w:rPr>
            <w:rStyle w:val="Hyperlink"/>
            <w:rFonts w:cs="Times New Roman"/>
            <w:noProof/>
          </w:rPr>
          <w:t>TÀI LIỆU THAM KHẢO</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59</w:t>
        </w:r>
        <w:r w:rsidRPr="00694C60">
          <w:rPr>
            <w:rFonts w:cs="Times New Roman"/>
            <w:noProof/>
            <w:webHidden/>
          </w:rPr>
          <w:fldChar w:fldCharType="end"/>
        </w:r>
      </w:hyperlink>
    </w:p>
    <w:p w14:paraId="03551E70" w14:textId="2531BBEC" w:rsidR="001F43BC" w:rsidRPr="00694C60" w:rsidRDefault="001F43BC">
      <w:pPr>
        <w:pStyle w:val="TOC1"/>
        <w:tabs>
          <w:tab w:val="right" w:leader="dot" w:pos="9061"/>
        </w:tabs>
        <w:rPr>
          <w:rFonts w:cs="Times New Roman"/>
          <w:noProof/>
        </w:rPr>
      </w:pPr>
      <w:hyperlink w:anchor="_Toc241257049" w:history="1">
        <w:r w:rsidRPr="00694C60">
          <w:rPr>
            <w:rStyle w:val="Hyperlink"/>
            <w:rFonts w:cs="Times New Roman"/>
            <w:noProof/>
          </w:rPr>
          <w:t>PHỤ LỤC</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_Toc241257049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63</w:t>
        </w:r>
        <w:r w:rsidRPr="00694C60">
          <w:rPr>
            <w:rFonts w:cs="Times New Roman"/>
            <w:noProof/>
            <w:webHidden/>
          </w:rPr>
          <w:fldChar w:fldCharType="end"/>
        </w:r>
      </w:hyperlink>
    </w:p>
    <w:p w14:paraId="737D4FA7" w14:textId="0ED581AA" w:rsidR="001F43BC" w:rsidRPr="00694C60" w:rsidRDefault="001F43BC">
      <w:pPr>
        <w:pStyle w:val="TOC2"/>
        <w:tabs>
          <w:tab w:val="right" w:leader="dot" w:pos="9061"/>
        </w:tabs>
        <w:rPr>
          <w:rFonts w:cs="Times New Roman"/>
          <w:noProof/>
        </w:rPr>
      </w:pPr>
      <w:hyperlink w:anchor="_Toc241257050" w:history="1">
        <w:r w:rsidRPr="00694C60">
          <w:rPr>
            <w:rStyle w:val="Hyperlink"/>
            <w:rFonts w:cs="Times New Roman"/>
            <w:noProof/>
          </w:rPr>
          <w:t>Phụ lục A. Hồ sơ minh chứng sản phẩm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63</w:t>
        </w:r>
        <w:r w:rsidRPr="00694C60">
          <w:rPr>
            <w:rFonts w:cs="Times New Roman"/>
            <w:noProof/>
            <w:webHidden/>
          </w:rPr>
          <w:fldChar w:fldCharType="end"/>
        </w:r>
      </w:hyperlink>
    </w:p>
    <w:p w14:paraId="2965B6E1" w14:textId="257EF672" w:rsidR="001F43BC" w:rsidRPr="00694C60" w:rsidRDefault="001F43BC">
      <w:pPr>
        <w:pStyle w:val="TOC2"/>
        <w:tabs>
          <w:tab w:val="right" w:leader="dot" w:pos="9061"/>
        </w:tabs>
        <w:rPr>
          <w:rFonts w:cs="Times New Roman"/>
          <w:noProof/>
        </w:rPr>
      </w:pPr>
      <w:hyperlink w:anchor="_Toc241257051" w:history="1">
        <w:r w:rsidRPr="00694C60">
          <w:rPr>
            <w:rStyle w:val="Hyperlink"/>
            <w:rFonts w:cs="Times New Roman"/>
            <w:noProof/>
          </w:rPr>
          <w:t>Phụ lục B. Cấu hình huấn luyện đầy đủ</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63</w:t>
        </w:r>
        <w:r w:rsidRPr="00694C60">
          <w:rPr>
            <w:rFonts w:cs="Times New Roman"/>
            <w:noProof/>
            <w:webHidden/>
          </w:rPr>
          <w:fldChar w:fldCharType="end"/>
        </w:r>
      </w:hyperlink>
    </w:p>
    <w:p w14:paraId="3E258DDC" w14:textId="184F8B4F" w:rsidR="001F43BC" w:rsidRPr="00694C60" w:rsidRDefault="001F43BC">
      <w:pPr>
        <w:pStyle w:val="TOC2"/>
        <w:tabs>
          <w:tab w:val="right" w:leader="dot" w:pos="9061"/>
        </w:tabs>
        <w:rPr>
          <w:rFonts w:cs="Times New Roman"/>
          <w:noProof/>
        </w:rPr>
      </w:pPr>
      <w:hyperlink w:anchor="_Toc241257052" w:history="1">
        <w:r w:rsidRPr="00694C60">
          <w:rPr>
            <w:rStyle w:val="Hyperlink"/>
            <w:rFonts w:cs="Times New Roman"/>
            <w:noProof/>
          </w:rPr>
          <w:t>Phụ lục C. Danh mục tệp kết quả</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64</w:t>
        </w:r>
        <w:r w:rsidRPr="00694C60">
          <w:rPr>
            <w:rFonts w:cs="Times New Roman"/>
            <w:noProof/>
            <w:webHidden/>
          </w:rPr>
          <w:fldChar w:fldCharType="end"/>
        </w:r>
      </w:hyperlink>
    </w:p>
    <w:p w14:paraId="41C00CA2" w14:textId="1BC7EDE1" w:rsidR="001F43BC" w:rsidRPr="00694C60" w:rsidRDefault="001F43BC">
      <w:pPr>
        <w:pStyle w:val="TOC2"/>
        <w:tabs>
          <w:tab w:val="right" w:leader="dot" w:pos="9061"/>
        </w:tabs>
        <w:rPr>
          <w:rFonts w:cs="Times New Roman"/>
          <w:noProof/>
        </w:rPr>
      </w:pPr>
      <w:hyperlink w:anchor="_Toc241257053" w:history="1">
        <w:r w:rsidRPr="00694C60">
          <w:rPr>
            <w:rStyle w:val="Hyperlink"/>
            <w:rFonts w:cs="Times New Roman"/>
            <w:noProof/>
          </w:rPr>
          <w:t>Phụ lục D. Danh mục nội dung cần bổ sung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65</w:t>
        </w:r>
        <w:r w:rsidRPr="00694C60">
          <w:rPr>
            <w:rFonts w:cs="Times New Roman"/>
            <w:noProof/>
            <w:webHidden/>
          </w:rPr>
          <w:fldChar w:fldCharType="end"/>
        </w:r>
      </w:hyperlink>
    </w:p>
    <w:p w14:paraId="123F92AB" w14:textId="7FB18946" w:rsidR="006669CC" w:rsidRPr="00694C60" w:rsidRDefault="00E8058F">
      <w:pPr>
        <w:spacing w:after="0"/>
        <w:ind w:firstLine="0"/>
        <w:rPr>
          <w:rFonts w:cs="Times New Roman"/>
        </w:rPr>
      </w:pPr>
      <w:r w:rsidRPr="00694C60">
        <w:rPr>
          <w:rFonts w:cs="Times New Roman"/>
        </w:rPr>
        <w:fldChar w:fldCharType="end"/>
      </w:r>
    </w:p>
    <w:p w14:paraId="2BEA7341" w14:textId="77777777" w:rsidR="006669CC" w:rsidRPr="00694C60" w:rsidRDefault="00E8058F">
      <w:pPr>
        <w:rPr>
          <w:rFonts w:cs="Times New Roman"/>
        </w:rPr>
      </w:pPr>
      <w:r w:rsidRPr="00694C60">
        <w:rPr>
          <w:rFonts w:cs="Times New Roman"/>
        </w:rPr>
        <w:br w:type="page"/>
      </w:r>
    </w:p>
    <w:p w14:paraId="5C5442E1" w14:textId="77777777" w:rsidR="006669CC" w:rsidRPr="00694C60" w:rsidRDefault="00E8058F">
      <w:pPr>
        <w:pStyle w:val="Heading1"/>
        <w:jc w:val="center"/>
        <w:rPr>
          <w:rFonts w:ascii="Times New Roman" w:hAnsi="Times New Roman" w:cs="Times New Roman"/>
        </w:rPr>
      </w:pPr>
      <w:bookmarkStart w:id="1" w:name="_Toc241256943"/>
      <w:r w:rsidRPr="00694C60">
        <w:rPr>
          <w:rFonts w:ascii="Times New Roman" w:hAnsi="Times New Roman" w:cs="Times New Roman"/>
        </w:rPr>
        <w:lastRenderedPageBreak/>
        <w:t>DANH MỤC BẢNG BIỂU</w:t>
      </w:r>
      <w:bookmarkEnd w:id="1"/>
    </w:p>
    <w:p w14:paraId="78407F69" w14:textId="20A2ABA8" w:rsidR="001F43BC" w:rsidRPr="00694C60" w:rsidRDefault="00E8058F">
      <w:pPr>
        <w:pStyle w:val="TableofFigures"/>
        <w:tabs>
          <w:tab w:val="right" w:leader="dot" w:pos="9061"/>
        </w:tabs>
        <w:rPr>
          <w:rFonts w:cs="Times New Roman"/>
          <w:noProof/>
        </w:rPr>
      </w:pPr>
      <w:r w:rsidRPr="00694C60">
        <w:rPr>
          <w:rFonts w:cs="Times New Roman"/>
        </w:rPr>
        <w:fldChar w:fldCharType="begin"/>
      </w:r>
      <w:r w:rsidRPr="00694C60">
        <w:rPr>
          <w:rFonts w:cs="Times New Roman"/>
        </w:rPr>
        <w:instrText xml:space="preserve"> TOC \h \z \c "Bang" </w:instrText>
      </w:r>
      <w:r w:rsidRPr="00694C60">
        <w:rPr>
          <w:rFonts w:cs="Times New Roman"/>
        </w:rPr>
        <w:fldChar w:fldCharType="separate"/>
      </w:r>
      <w:hyperlink w:anchor="_Toc241257054" w:history="1">
        <w:r w:rsidR="001F43BC" w:rsidRPr="00694C60">
          <w:rPr>
            <w:rStyle w:val="Hyperlink"/>
            <w:rFonts w:cs="Times New Roman"/>
            <w:b/>
            <w:noProof/>
          </w:rPr>
          <w:t xml:space="preserve">Bảng </w:t>
        </w:r>
        <w:r w:rsidR="001F43BC" w:rsidRPr="00694C60">
          <w:rPr>
            <w:rStyle w:val="Hyperlink"/>
            <w:rFonts w:cs="Times New Roman"/>
            <w:noProof/>
          </w:rPr>
          <w:t>1</w:t>
        </w:r>
        <w:r w:rsidR="001F43BC" w:rsidRPr="00694C60">
          <w:rPr>
            <w:rStyle w:val="Hyperlink"/>
            <w:rFonts w:cs="Times New Roman"/>
            <w:b/>
            <w:noProof/>
          </w:rPr>
          <w:t>. Danh mục các từ viết tắt sử dụng trong báo cáo</w:t>
        </w:r>
        <w:r w:rsidR="001F43BC" w:rsidRPr="00694C60">
          <w:rPr>
            <w:rFonts w:cs="Times New Roman"/>
            <w:noProof/>
            <w:webHidden/>
          </w:rPr>
          <w:tab/>
        </w:r>
        <w:r w:rsidR="001F43BC" w:rsidRPr="00694C60">
          <w:rPr>
            <w:rFonts w:cs="Times New Roman"/>
            <w:noProof/>
            <w:webHidden/>
          </w:rPr>
          <w:fldChar w:fldCharType="begin"/>
        </w:r>
        <w:r w:rsidR="001F43BC" w:rsidRPr="00694C60">
          <w:rPr>
            <w:rFonts w:cs="Times New Roman"/>
            <w:noProof/>
            <w:webHidden/>
          </w:rPr>
          <w:instrText xml:space="preserve"> PAGEREF _Toc241257054 \h </w:instrText>
        </w:r>
        <w:r w:rsidR="001F43BC" w:rsidRPr="00694C60">
          <w:rPr>
            <w:rFonts w:cs="Times New Roman"/>
            <w:noProof/>
            <w:webHidden/>
          </w:rPr>
        </w:r>
        <w:r w:rsidR="001F43BC" w:rsidRPr="00694C60">
          <w:rPr>
            <w:rFonts w:cs="Times New Roman"/>
            <w:noProof/>
            <w:webHidden/>
          </w:rPr>
          <w:fldChar w:fldCharType="separate"/>
        </w:r>
        <w:r w:rsidR="001F43BC" w:rsidRPr="00694C60">
          <w:rPr>
            <w:rFonts w:cs="Times New Roman"/>
            <w:noProof/>
            <w:webHidden/>
          </w:rPr>
          <w:t>xii</w:t>
        </w:r>
        <w:r w:rsidR="001F43BC" w:rsidRPr="00694C60">
          <w:rPr>
            <w:rFonts w:cs="Times New Roman"/>
            <w:noProof/>
            <w:webHidden/>
          </w:rPr>
          <w:fldChar w:fldCharType="end"/>
        </w:r>
      </w:hyperlink>
    </w:p>
    <w:p w14:paraId="5D64D00F" w14:textId="66D47078" w:rsidR="001F43BC" w:rsidRPr="00694C60" w:rsidRDefault="001F43BC">
      <w:pPr>
        <w:pStyle w:val="TableofFigures"/>
        <w:tabs>
          <w:tab w:val="right" w:leader="dot" w:pos="9061"/>
        </w:tabs>
        <w:rPr>
          <w:rFonts w:cs="Times New Roman"/>
          <w:noProof/>
        </w:rPr>
      </w:pPr>
      <w:hyperlink w:anchor="_Toc241257055"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Phạm vi nghiên cứu của đề tài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w:t>
        </w:r>
        <w:r w:rsidRPr="00694C60">
          <w:rPr>
            <w:rFonts w:cs="Times New Roman"/>
            <w:noProof/>
            <w:webHidden/>
          </w:rPr>
          <w:fldChar w:fldCharType="end"/>
        </w:r>
      </w:hyperlink>
    </w:p>
    <w:p w14:paraId="7F8EC575" w14:textId="3180EA6A" w:rsidR="001F43BC" w:rsidRPr="00694C60" w:rsidRDefault="001F43BC">
      <w:pPr>
        <w:pStyle w:val="TableofFigures"/>
        <w:tabs>
          <w:tab w:val="right" w:leader="dot" w:pos="9061"/>
        </w:tabs>
        <w:rPr>
          <w:rFonts w:cs="Times New Roman"/>
          <w:noProof/>
        </w:rPr>
      </w:pPr>
      <w:hyperlink w:anchor="_Toc241257056"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Đặc điểm hình thái của năm trạng thái lá đu đủ</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w:t>
        </w:r>
        <w:r w:rsidRPr="00694C60">
          <w:rPr>
            <w:rFonts w:cs="Times New Roman"/>
            <w:noProof/>
            <w:webHidden/>
          </w:rPr>
          <w:fldChar w:fldCharType="end"/>
        </w:r>
      </w:hyperlink>
    </w:p>
    <w:p w14:paraId="233A1CEE" w14:textId="558F5A7E" w:rsidR="001F43BC" w:rsidRPr="00694C60" w:rsidRDefault="001F43BC">
      <w:pPr>
        <w:pStyle w:val="TableofFigures"/>
        <w:tabs>
          <w:tab w:val="right" w:leader="dot" w:pos="9061"/>
        </w:tabs>
        <w:rPr>
          <w:rFonts w:cs="Times New Roman"/>
          <w:noProof/>
        </w:rPr>
      </w:pPr>
      <w:hyperlink w:anchor="_Toc241257057"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So sánh các biến thể YOLOv11 được khảo sát trong đề tài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14</w:t>
        </w:r>
        <w:r w:rsidRPr="00694C60">
          <w:rPr>
            <w:rFonts w:cs="Times New Roman"/>
            <w:noProof/>
            <w:webHidden/>
          </w:rPr>
          <w:fldChar w:fldCharType="end"/>
        </w:r>
      </w:hyperlink>
    </w:p>
    <w:p w14:paraId="0774A105" w14:textId="5416B596" w:rsidR="001F43BC" w:rsidRPr="00694C60" w:rsidRDefault="001F43BC">
      <w:pPr>
        <w:pStyle w:val="TableofFigures"/>
        <w:tabs>
          <w:tab w:val="right" w:leader="dot" w:pos="9061"/>
        </w:tabs>
        <w:rPr>
          <w:rFonts w:cs="Times New Roman"/>
          <w:noProof/>
        </w:rPr>
      </w:pPr>
      <w:hyperlink w:anchor="_Toc241257058"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Ba biến thể EfficientNet được khảo sát và cấu hình tương ứng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15</w:t>
        </w:r>
        <w:r w:rsidRPr="00694C60">
          <w:rPr>
            <w:rFonts w:cs="Times New Roman"/>
            <w:noProof/>
            <w:webHidden/>
          </w:rPr>
          <w:fldChar w:fldCharType="end"/>
        </w:r>
      </w:hyperlink>
    </w:p>
    <w:p w14:paraId="2051E607" w14:textId="0B12A196" w:rsidR="001F43BC" w:rsidRPr="00694C60" w:rsidRDefault="001F43BC">
      <w:pPr>
        <w:pStyle w:val="TableofFigures"/>
        <w:tabs>
          <w:tab w:val="right" w:leader="dot" w:pos="9061"/>
        </w:tabs>
        <w:rPr>
          <w:rFonts w:cs="Times New Roman"/>
          <w:noProof/>
        </w:rPr>
      </w:pPr>
      <w:hyperlink w:anchor="_Toc241257059"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Cấu hình huấn luyện bộ phát hiện YOLOv11m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_Toc241257059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19</w:t>
        </w:r>
        <w:r w:rsidRPr="00694C60">
          <w:rPr>
            <w:rFonts w:cs="Times New Roman"/>
            <w:noProof/>
            <w:webHidden/>
          </w:rPr>
          <w:fldChar w:fldCharType="end"/>
        </w:r>
      </w:hyperlink>
    </w:p>
    <w:p w14:paraId="00F270A4" w14:textId="435DE429" w:rsidR="001F43BC" w:rsidRPr="00694C60" w:rsidRDefault="001F43BC">
      <w:pPr>
        <w:pStyle w:val="TableofFigures"/>
        <w:tabs>
          <w:tab w:val="right" w:leader="dot" w:pos="9061"/>
        </w:tabs>
        <w:rPr>
          <w:rFonts w:cs="Times New Roman"/>
          <w:noProof/>
        </w:rPr>
      </w:pPr>
      <w:hyperlink w:anchor="_Toc241257060"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Cấu hình hai pha huấn luyện bộ phân loại EfficientNet-B2</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21</w:t>
        </w:r>
        <w:r w:rsidRPr="00694C60">
          <w:rPr>
            <w:rFonts w:cs="Times New Roman"/>
            <w:noProof/>
            <w:webHidden/>
          </w:rPr>
          <w:fldChar w:fldCharType="end"/>
        </w:r>
      </w:hyperlink>
    </w:p>
    <w:p w14:paraId="6FD7EBBD" w14:textId="13315A98" w:rsidR="001F43BC" w:rsidRPr="00694C60" w:rsidRDefault="001F43BC">
      <w:pPr>
        <w:pStyle w:val="TableofFigures"/>
        <w:tabs>
          <w:tab w:val="right" w:leader="dot" w:pos="9061"/>
        </w:tabs>
        <w:rPr>
          <w:rFonts w:cs="Times New Roman"/>
          <w:noProof/>
        </w:rPr>
      </w:pPr>
      <w:hyperlink w:anchor="_Toc241257061"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Siêu tham số suy luận của hệ thống xếp tầng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23</w:t>
        </w:r>
        <w:r w:rsidRPr="00694C60">
          <w:rPr>
            <w:rFonts w:cs="Times New Roman"/>
            <w:noProof/>
            <w:webHidden/>
          </w:rPr>
          <w:fldChar w:fldCharType="end"/>
        </w:r>
      </w:hyperlink>
    </w:p>
    <w:p w14:paraId="497B9949" w14:textId="64F91C12" w:rsidR="001F43BC" w:rsidRPr="00694C60" w:rsidRDefault="001F43BC">
      <w:pPr>
        <w:pStyle w:val="TableofFigures"/>
        <w:tabs>
          <w:tab w:val="right" w:leader="dot" w:pos="9061"/>
        </w:tabs>
        <w:rPr>
          <w:rFonts w:cs="Times New Roman"/>
          <w:noProof/>
        </w:rPr>
      </w:pPr>
      <w:hyperlink w:anchor="_Toc241257062"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Phân chia dữ liệu cho giai đoạn phát hiện đối tượng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25</w:t>
        </w:r>
        <w:r w:rsidRPr="00694C60">
          <w:rPr>
            <w:rFonts w:cs="Times New Roman"/>
            <w:noProof/>
            <w:webHidden/>
          </w:rPr>
          <w:fldChar w:fldCharType="end"/>
        </w:r>
      </w:hyperlink>
    </w:p>
    <w:p w14:paraId="25B472FE" w14:textId="58B17A86" w:rsidR="001F43BC" w:rsidRPr="00694C60" w:rsidRDefault="001F43BC">
      <w:pPr>
        <w:pStyle w:val="TableofFigures"/>
        <w:tabs>
          <w:tab w:val="right" w:leader="dot" w:pos="9061"/>
        </w:tabs>
        <w:rPr>
          <w:rFonts w:cs="Times New Roman"/>
          <w:noProof/>
        </w:rPr>
      </w:pPr>
      <w:hyperlink w:anchor="_Toc241257063"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Phân bố số lượng vùng quan tâm theo lớp và theo tập dữ liệu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27</w:t>
        </w:r>
        <w:r w:rsidRPr="00694C60">
          <w:rPr>
            <w:rFonts w:cs="Times New Roman"/>
            <w:noProof/>
            <w:webHidden/>
          </w:rPr>
          <w:fldChar w:fldCharType="end"/>
        </w:r>
      </w:hyperlink>
    </w:p>
    <w:p w14:paraId="16AC3C37" w14:textId="0AB635E8" w:rsidR="001F43BC" w:rsidRPr="00694C60" w:rsidRDefault="001F43BC">
      <w:pPr>
        <w:pStyle w:val="TableofFigures"/>
        <w:tabs>
          <w:tab w:val="right" w:leader="dot" w:pos="9061"/>
        </w:tabs>
        <w:rPr>
          <w:rFonts w:cs="Times New Roman"/>
          <w:noProof/>
        </w:rPr>
      </w:pPr>
      <w:hyperlink w:anchor="_Toc241257064"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Trọng số lớp áp dụng cho hàm mất mát của bộ phân loại</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28</w:t>
        </w:r>
        <w:r w:rsidRPr="00694C60">
          <w:rPr>
            <w:rFonts w:cs="Times New Roman"/>
            <w:noProof/>
            <w:webHidden/>
          </w:rPr>
          <w:fldChar w:fldCharType="end"/>
        </w:r>
      </w:hyperlink>
    </w:p>
    <w:p w14:paraId="688EB776" w14:textId="7E03D603" w:rsidR="001F43BC" w:rsidRPr="00694C60" w:rsidRDefault="001F43BC">
      <w:pPr>
        <w:pStyle w:val="TableofFigures"/>
        <w:tabs>
          <w:tab w:val="right" w:leader="dot" w:pos="9061"/>
        </w:tabs>
        <w:rPr>
          <w:rFonts w:cs="Times New Roman"/>
          <w:noProof/>
        </w:rPr>
      </w:pPr>
      <w:hyperlink w:anchor="_Toc241257065"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Phân bố tập đánh giá hệ thống ở mức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28</w:t>
        </w:r>
        <w:r w:rsidRPr="00694C60">
          <w:rPr>
            <w:rFonts w:cs="Times New Roman"/>
            <w:noProof/>
            <w:webHidden/>
          </w:rPr>
          <w:fldChar w:fldCharType="end"/>
        </w:r>
      </w:hyperlink>
    </w:p>
    <w:p w14:paraId="46210D86" w14:textId="5B05BEE9" w:rsidR="001F43BC" w:rsidRPr="00694C60" w:rsidRDefault="001F43BC">
      <w:pPr>
        <w:pStyle w:val="TableofFigures"/>
        <w:tabs>
          <w:tab w:val="right" w:leader="dot" w:pos="9061"/>
        </w:tabs>
        <w:rPr>
          <w:rFonts w:cs="Times New Roman"/>
          <w:noProof/>
        </w:rPr>
      </w:pPr>
      <w:hyperlink w:anchor="_Toc241257066"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Thiết kế thực nghiệm và câu hỏi nghiên cứu tương ứng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29</w:t>
        </w:r>
        <w:r w:rsidRPr="00694C60">
          <w:rPr>
            <w:rFonts w:cs="Times New Roman"/>
            <w:noProof/>
            <w:webHidden/>
          </w:rPr>
          <w:fldChar w:fldCharType="end"/>
        </w:r>
      </w:hyperlink>
    </w:p>
    <w:p w14:paraId="7D10977B" w14:textId="0A5C7D15" w:rsidR="001F43BC" w:rsidRPr="00694C60" w:rsidRDefault="001F43BC">
      <w:pPr>
        <w:pStyle w:val="TableofFigures"/>
        <w:tabs>
          <w:tab w:val="right" w:leader="dot" w:pos="9061"/>
        </w:tabs>
        <w:rPr>
          <w:rFonts w:cs="Times New Roman"/>
          <w:noProof/>
        </w:rPr>
      </w:pPr>
      <w:hyperlink w:anchor="_Toc241257067"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Cấu hình phần mềm của môi trường thực nghiệm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29</w:t>
        </w:r>
        <w:r w:rsidRPr="00694C60">
          <w:rPr>
            <w:rFonts w:cs="Times New Roman"/>
            <w:noProof/>
            <w:webHidden/>
          </w:rPr>
          <w:fldChar w:fldCharType="end"/>
        </w:r>
      </w:hyperlink>
    </w:p>
    <w:p w14:paraId="009046AB" w14:textId="79C74245" w:rsidR="001F43BC" w:rsidRPr="00694C60" w:rsidRDefault="001F43BC">
      <w:pPr>
        <w:pStyle w:val="TableofFigures"/>
        <w:tabs>
          <w:tab w:val="right" w:leader="dot" w:pos="9061"/>
        </w:tabs>
        <w:rPr>
          <w:rFonts w:cs="Times New Roman"/>
          <w:noProof/>
        </w:rPr>
      </w:pPr>
      <w:hyperlink w:anchor="_Toc241257068"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So sánh hiệu năng ba biến thể YOLOv11 trên tập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31</w:t>
        </w:r>
        <w:r w:rsidRPr="00694C60">
          <w:rPr>
            <w:rFonts w:cs="Times New Roman"/>
            <w:noProof/>
            <w:webHidden/>
          </w:rPr>
          <w:fldChar w:fldCharType="end"/>
        </w:r>
      </w:hyperlink>
    </w:p>
    <w:p w14:paraId="39F3C0B3" w14:textId="5D0AFF74" w:rsidR="001F43BC" w:rsidRPr="00694C60" w:rsidRDefault="001F43BC">
      <w:pPr>
        <w:pStyle w:val="TableofFigures"/>
        <w:tabs>
          <w:tab w:val="right" w:leader="dot" w:pos="9061"/>
        </w:tabs>
        <w:rPr>
          <w:rFonts w:cs="Times New Roman"/>
          <w:noProof/>
        </w:rPr>
      </w:pPr>
      <w:hyperlink w:anchor="_Toc241257069"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Hiệu năng phát hiện theo từng lớp bệnh của YOLOv11m trên tập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_Toc241257069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32</w:t>
        </w:r>
        <w:r w:rsidRPr="00694C60">
          <w:rPr>
            <w:rFonts w:cs="Times New Roman"/>
            <w:noProof/>
            <w:webHidden/>
          </w:rPr>
          <w:fldChar w:fldCharType="end"/>
        </w:r>
      </w:hyperlink>
    </w:p>
    <w:p w14:paraId="57345DCE" w14:textId="6336226B" w:rsidR="001F43BC" w:rsidRPr="00694C60" w:rsidRDefault="001F43BC">
      <w:pPr>
        <w:pStyle w:val="TableofFigures"/>
        <w:tabs>
          <w:tab w:val="right" w:leader="dot" w:pos="9061"/>
        </w:tabs>
        <w:rPr>
          <w:rFonts w:cs="Times New Roman"/>
          <w:noProof/>
        </w:rPr>
      </w:pPr>
      <w:hyperlink w:anchor="_Toc241257070"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Ma trận nhầm lẫn của YOLOv11m ở mức thực thể trên tập kiểm tra (hàng: lớp dự đoán; cột: lớp thực tế)</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34</w:t>
        </w:r>
        <w:r w:rsidRPr="00694C60">
          <w:rPr>
            <w:rFonts w:cs="Times New Roman"/>
            <w:noProof/>
            <w:webHidden/>
          </w:rPr>
          <w:fldChar w:fldCharType="end"/>
        </w:r>
      </w:hyperlink>
    </w:p>
    <w:p w14:paraId="0EFF97C8" w14:textId="7956DD94" w:rsidR="001F43BC" w:rsidRPr="00694C60" w:rsidRDefault="001F43BC">
      <w:pPr>
        <w:pStyle w:val="TableofFigures"/>
        <w:tabs>
          <w:tab w:val="right" w:leader="dot" w:pos="9061"/>
        </w:tabs>
        <w:rPr>
          <w:rFonts w:cs="Times New Roman"/>
          <w:noProof/>
        </w:rPr>
      </w:pPr>
      <w:hyperlink w:anchor="_Toc241257071"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Hiệu năng tổng thể của EfficientNet-B2 trên 1.836 vùng quan tâm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36</w:t>
        </w:r>
        <w:r w:rsidRPr="00694C60">
          <w:rPr>
            <w:rFonts w:cs="Times New Roman"/>
            <w:noProof/>
            <w:webHidden/>
          </w:rPr>
          <w:fldChar w:fldCharType="end"/>
        </w:r>
      </w:hyperlink>
    </w:p>
    <w:p w14:paraId="7E6E955D" w14:textId="780CA4F6" w:rsidR="001F43BC" w:rsidRPr="00694C60" w:rsidRDefault="001F43BC">
      <w:pPr>
        <w:pStyle w:val="TableofFigures"/>
        <w:tabs>
          <w:tab w:val="right" w:leader="dot" w:pos="9061"/>
        </w:tabs>
        <w:rPr>
          <w:rFonts w:cs="Times New Roman"/>
          <w:noProof/>
        </w:rPr>
      </w:pPr>
      <w:hyperlink w:anchor="_Toc241257072"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Hiệu năng phân loại theo từng lớp của EfficientNet-B2 trên vùng quan tâm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36</w:t>
        </w:r>
        <w:r w:rsidRPr="00694C60">
          <w:rPr>
            <w:rFonts w:cs="Times New Roman"/>
            <w:noProof/>
            <w:webHidden/>
          </w:rPr>
          <w:fldChar w:fldCharType="end"/>
        </w:r>
      </w:hyperlink>
    </w:p>
    <w:p w14:paraId="73651C73" w14:textId="52A7C6E5" w:rsidR="001F43BC" w:rsidRPr="00694C60" w:rsidRDefault="001F43BC">
      <w:pPr>
        <w:pStyle w:val="TableofFigures"/>
        <w:tabs>
          <w:tab w:val="right" w:leader="dot" w:pos="9061"/>
        </w:tabs>
        <w:rPr>
          <w:rFonts w:cs="Times New Roman"/>
          <w:noProof/>
        </w:rPr>
      </w:pPr>
      <w:hyperlink w:anchor="_Toc241257073"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Hiệu năng của chín tổ hợp xếp tầng trên 291 ảnh kiểm tra, sắp xếp theo độ chính xác</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39</w:t>
        </w:r>
        <w:r w:rsidRPr="00694C60">
          <w:rPr>
            <w:rFonts w:cs="Times New Roman"/>
            <w:noProof/>
            <w:webHidden/>
          </w:rPr>
          <w:fldChar w:fldCharType="end"/>
        </w:r>
      </w:hyperlink>
    </w:p>
    <w:p w14:paraId="090157CC" w14:textId="7B919603" w:rsidR="001F43BC" w:rsidRPr="00694C60" w:rsidRDefault="001F43BC">
      <w:pPr>
        <w:pStyle w:val="TableofFigures"/>
        <w:tabs>
          <w:tab w:val="right" w:leader="dot" w:pos="9061"/>
        </w:tabs>
        <w:rPr>
          <w:rFonts w:cs="Times New Roman"/>
          <w:noProof/>
        </w:rPr>
      </w:pPr>
      <w:hyperlink w:anchor="_Toc241257074"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Hiệu năng theo từng lớp của hệ thống YOLOv11m + EfficientNet-B2 trên 291 ảnh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40</w:t>
        </w:r>
        <w:r w:rsidRPr="00694C60">
          <w:rPr>
            <w:rFonts w:cs="Times New Roman"/>
            <w:noProof/>
            <w:webHidden/>
          </w:rPr>
          <w:fldChar w:fldCharType="end"/>
        </w:r>
      </w:hyperlink>
    </w:p>
    <w:p w14:paraId="1391F5DE" w14:textId="55EC2084" w:rsidR="001F43BC" w:rsidRPr="00694C60" w:rsidRDefault="001F43BC">
      <w:pPr>
        <w:pStyle w:val="TableofFigures"/>
        <w:tabs>
          <w:tab w:val="right" w:leader="dot" w:pos="9061"/>
        </w:tabs>
        <w:rPr>
          <w:rFonts w:cs="Times New Roman"/>
          <w:noProof/>
        </w:rPr>
      </w:pPr>
      <w:hyperlink w:anchor="_Toc241257075"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Ma trận nhầm lẫn của hệ thống đề xuất (hàng: lớp thực tế; cột: lớp dự đoán)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41</w:t>
        </w:r>
        <w:r w:rsidRPr="00694C60">
          <w:rPr>
            <w:rFonts w:cs="Times New Roman"/>
            <w:noProof/>
            <w:webHidden/>
          </w:rPr>
          <w:fldChar w:fldCharType="end"/>
        </w:r>
      </w:hyperlink>
    </w:p>
    <w:p w14:paraId="6192076F" w14:textId="7A2CE0AE" w:rsidR="001F43BC" w:rsidRPr="00694C60" w:rsidRDefault="001F43BC">
      <w:pPr>
        <w:pStyle w:val="TableofFigures"/>
        <w:tabs>
          <w:tab w:val="right" w:leader="dot" w:pos="9061"/>
        </w:tabs>
        <w:rPr>
          <w:rFonts w:cs="Times New Roman"/>
          <w:noProof/>
        </w:rPr>
      </w:pPr>
      <w:hyperlink w:anchor="_Toc241257076"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So sánh hệ thống xếp tầng với đường cơ sở phân loại toàn ảnh trên 291 ảnh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42</w:t>
        </w:r>
        <w:r w:rsidRPr="00694C60">
          <w:rPr>
            <w:rFonts w:cs="Times New Roman"/>
            <w:noProof/>
            <w:webHidden/>
          </w:rPr>
          <w:fldChar w:fldCharType="end"/>
        </w:r>
      </w:hyperlink>
    </w:p>
    <w:p w14:paraId="3A341999" w14:textId="718074EA" w:rsidR="001F43BC" w:rsidRPr="00694C60" w:rsidRDefault="001F43BC">
      <w:pPr>
        <w:pStyle w:val="TableofFigures"/>
        <w:tabs>
          <w:tab w:val="right" w:leader="dot" w:pos="9061"/>
        </w:tabs>
        <w:rPr>
          <w:rFonts w:cs="Times New Roman"/>
          <w:noProof/>
        </w:rPr>
      </w:pPr>
      <w:hyperlink w:anchor="_Toc241257077"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So sánh EfficientNet-B2 với ba kiến trúc tham chiếu khi ghép cùng YOLOv11m</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43</w:t>
        </w:r>
        <w:r w:rsidRPr="00694C60">
          <w:rPr>
            <w:rFonts w:cs="Times New Roman"/>
            <w:noProof/>
            <w:webHidden/>
          </w:rPr>
          <w:fldChar w:fldCharType="end"/>
        </w:r>
      </w:hyperlink>
    </w:p>
    <w:p w14:paraId="7BC6C81D" w14:textId="19E9F479" w:rsidR="001F43BC" w:rsidRPr="00694C60" w:rsidRDefault="001F43BC">
      <w:pPr>
        <w:pStyle w:val="TableofFigures"/>
        <w:tabs>
          <w:tab w:val="right" w:leader="dot" w:pos="9061"/>
        </w:tabs>
        <w:rPr>
          <w:rFonts w:cs="Times New Roman"/>
          <w:noProof/>
        </w:rPr>
      </w:pPr>
      <w:hyperlink w:anchor="_Toc241257078"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Danh sách đầy đủ mười lăm trường hợp phân loại sai của hệ thống đề xuất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45</w:t>
        </w:r>
        <w:r w:rsidRPr="00694C60">
          <w:rPr>
            <w:rFonts w:cs="Times New Roman"/>
            <w:noProof/>
            <w:webHidden/>
          </w:rPr>
          <w:fldChar w:fldCharType="end"/>
        </w:r>
      </w:hyperlink>
    </w:p>
    <w:p w14:paraId="13F7EFF5" w14:textId="2847778A" w:rsidR="001F43BC" w:rsidRPr="00694C60" w:rsidRDefault="001F43BC">
      <w:pPr>
        <w:pStyle w:val="TableofFigures"/>
        <w:tabs>
          <w:tab w:val="right" w:leader="dot" w:pos="9061"/>
        </w:tabs>
        <w:rPr>
          <w:rFonts w:cs="Times New Roman"/>
          <w:noProof/>
        </w:rPr>
      </w:pPr>
      <w:hyperlink w:anchor="_Toc241257079"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Phân nhóm mười lăm trường hợp sai theo nguyên nhân gốc</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_Toc241257079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45</w:t>
        </w:r>
        <w:r w:rsidRPr="00694C60">
          <w:rPr>
            <w:rFonts w:cs="Times New Roman"/>
            <w:noProof/>
            <w:webHidden/>
          </w:rPr>
          <w:fldChar w:fldCharType="end"/>
        </w:r>
      </w:hyperlink>
    </w:p>
    <w:p w14:paraId="29BD4161" w14:textId="196D9E25" w:rsidR="001F43BC" w:rsidRPr="00694C60" w:rsidRDefault="001F43BC">
      <w:pPr>
        <w:pStyle w:val="TableofFigures"/>
        <w:tabs>
          <w:tab w:val="right" w:leader="dot" w:pos="9061"/>
        </w:tabs>
        <w:rPr>
          <w:rFonts w:cs="Times New Roman"/>
          <w:noProof/>
        </w:rPr>
      </w:pPr>
      <w:hyperlink w:anchor="_Toc241257080"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Thời gian suy luận đầu-cuối của bốn cấu hình xếp tầng trên 291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48</w:t>
        </w:r>
        <w:r w:rsidRPr="00694C60">
          <w:rPr>
            <w:rFonts w:cs="Times New Roman"/>
            <w:noProof/>
            <w:webHidden/>
          </w:rPr>
          <w:fldChar w:fldCharType="end"/>
        </w:r>
      </w:hyperlink>
    </w:p>
    <w:p w14:paraId="5C81E2A1" w14:textId="6E1D2D22" w:rsidR="001F43BC" w:rsidRPr="00694C60" w:rsidRDefault="001F43BC">
      <w:pPr>
        <w:pStyle w:val="TableofFigures"/>
        <w:tabs>
          <w:tab w:val="right" w:leader="dot" w:pos="9061"/>
        </w:tabs>
        <w:rPr>
          <w:rFonts w:cs="Times New Roman"/>
          <w:noProof/>
        </w:rPr>
      </w:pPr>
      <w:hyperlink w:anchor="_Toc241257081"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Các thành phần phần mềm của hệ thống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51</w:t>
        </w:r>
        <w:r w:rsidRPr="00694C60">
          <w:rPr>
            <w:rFonts w:cs="Times New Roman"/>
            <w:noProof/>
            <w:webHidden/>
          </w:rPr>
          <w:fldChar w:fldCharType="end"/>
        </w:r>
      </w:hyperlink>
    </w:p>
    <w:p w14:paraId="7DE023C2" w14:textId="311B9522" w:rsidR="001F43BC" w:rsidRPr="00694C60" w:rsidRDefault="001F43BC">
      <w:pPr>
        <w:pStyle w:val="TableofFigures"/>
        <w:tabs>
          <w:tab w:val="right" w:leader="dot" w:pos="9061"/>
        </w:tabs>
        <w:rPr>
          <w:rFonts w:cs="Times New Roman"/>
          <w:noProof/>
        </w:rPr>
      </w:pPr>
      <w:hyperlink w:anchor="_Toc241257082"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Các điểm cuối của dịch vụ REST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51</w:t>
        </w:r>
        <w:r w:rsidRPr="00694C60">
          <w:rPr>
            <w:rFonts w:cs="Times New Roman"/>
            <w:noProof/>
            <w:webHidden/>
          </w:rPr>
          <w:fldChar w:fldCharType="end"/>
        </w:r>
      </w:hyperlink>
    </w:p>
    <w:p w14:paraId="1AC8D18D" w14:textId="2D683BED" w:rsidR="001F43BC" w:rsidRPr="00694C60" w:rsidRDefault="001F43BC">
      <w:pPr>
        <w:pStyle w:val="TableofFigures"/>
        <w:tabs>
          <w:tab w:val="right" w:leader="dot" w:pos="9061"/>
        </w:tabs>
        <w:rPr>
          <w:rFonts w:cs="Times New Roman"/>
          <w:noProof/>
        </w:rPr>
      </w:pPr>
      <w:hyperlink w:anchor="_Toc241257083"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Cấu hình hai dịch vụ container của hệ thống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53</w:t>
        </w:r>
        <w:r w:rsidRPr="00694C60">
          <w:rPr>
            <w:rFonts w:cs="Times New Roman"/>
            <w:noProof/>
            <w:webHidden/>
          </w:rPr>
          <w:fldChar w:fldCharType="end"/>
        </w:r>
      </w:hyperlink>
    </w:p>
    <w:p w14:paraId="251BBC4E" w14:textId="496E9F6D" w:rsidR="001F43BC" w:rsidRPr="00694C60" w:rsidRDefault="001F43BC">
      <w:pPr>
        <w:pStyle w:val="TableofFigures"/>
        <w:tabs>
          <w:tab w:val="right" w:leader="dot" w:pos="9061"/>
        </w:tabs>
        <w:rPr>
          <w:rFonts w:cs="Times New Roman"/>
          <w:noProof/>
        </w:rPr>
      </w:pPr>
      <w:hyperlink w:anchor="_Toc241257084"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Cấu hình đầy đủ của bộ phát hiện YOLOv11m (trích từ tệp args.yaml)</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63</w:t>
        </w:r>
        <w:r w:rsidRPr="00694C60">
          <w:rPr>
            <w:rFonts w:cs="Times New Roman"/>
            <w:noProof/>
            <w:webHidden/>
          </w:rPr>
          <w:fldChar w:fldCharType="end"/>
        </w:r>
      </w:hyperlink>
    </w:p>
    <w:p w14:paraId="3413CB03" w14:textId="40ACE4CE" w:rsidR="001F43BC" w:rsidRPr="00694C60" w:rsidRDefault="001F43BC">
      <w:pPr>
        <w:pStyle w:val="TableofFigures"/>
        <w:tabs>
          <w:tab w:val="right" w:leader="dot" w:pos="9061"/>
        </w:tabs>
        <w:rPr>
          <w:rFonts w:cs="Times New Roman"/>
          <w:noProof/>
        </w:rPr>
      </w:pPr>
      <w:hyperlink w:anchor="_Toc241257085"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Cấu hình đầy đủ của các bộ phân loại EfficientNet</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64</w:t>
        </w:r>
        <w:r w:rsidRPr="00694C60">
          <w:rPr>
            <w:rFonts w:cs="Times New Roman"/>
            <w:noProof/>
            <w:webHidden/>
          </w:rPr>
          <w:fldChar w:fldCharType="end"/>
        </w:r>
      </w:hyperlink>
    </w:p>
    <w:p w14:paraId="76600149" w14:textId="7E23E942" w:rsidR="001F43BC" w:rsidRPr="00694C60" w:rsidRDefault="001F43BC">
      <w:pPr>
        <w:pStyle w:val="TableofFigures"/>
        <w:tabs>
          <w:tab w:val="right" w:leader="dot" w:pos="9061"/>
        </w:tabs>
        <w:rPr>
          <w:rFonts w:cs="Times New Roman"/>
          <w:noProof/>
        </w:rPr>
      </w:pPr>
      <w:hyperlink w:anchor="_Toc241257086"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Danh mục tệp kết quả sử dụng trong báo cáo</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64</w:t>
        </w:r>
        <w:r w:rsidRPr="00694C60">
          <w:rPr>
            <w:rFonts w:cs="Times New Roman"/>
            <w:noProof/>
            <w:webHidden/>
          </w:rPr>
          <w:fldChar w:fldCharType="end"/>
        </w:r>
      </w:hyperlink>
    </w:p>
    <w:p w14:paraId="5C1E4D7F" w14:textId="3DCC6BF0" w:rsidR="001F43BC" w:rsidRPr="00694C60" w:rsidRDefault="001F43BC">
      <w:pPr>
        <w:pStyle w:val="TableofFigures"/>
        <w:tabs>
          <w:tab w:val="right" w:leader="dot" w:pos="9061"/>
        </w:tabs>
        <w:rPr>
          <w:rFonts w:cs="Times New Roman"/>
          <w:noProof/>
        </w:rPr>
      </w:pPr>
      <w:hyperlink w:anchor="_Toc241257087" w:history="1">
        <w:r w:rsidRPr="00694C60">
          <w:rPr>
            <w:rStyle w:val="Hyperlink"/>
            <w:rFonts w:cs="Times New Roman"/>
            <w:b/>
            <w:noProof/>
          </w:rPr>
          <w:t xml:space="preserve">Bảng </w:t>
        </w:r>
        <w:r w:rsidRPr="00694C60">
          <w:rPr>
            <w:rStyle w:val="Hyperlink"/>
            <w:rFonts w:cs="Times New Roman"/>
            <w:noProof/>
          </w:rPr>
          <w:t>1</w:t>
        </w:r>
        <w:r w:rsidRPr="00694C60">
          <w:rPr>
            <w:rStyle w:val="Hyperlink"/>
            <w:rFonts w:cs="Times New Roman"/>
            <w:b/>
            <w:noProof/>
          </w:rPr>
          <w:t>. Danh mục nội dung cần bổ sung trước khi nộp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65</w:t>
        </w:r>
        <w:r w:rsidRPr="00694C60">
          <w:rPr>
            <w:rFonts w:cs="Times New Roman"/>
            <w:noProof/>
            <w:webHidden/>
          </w:rPr>
          <w:fldChar w:fldCharType="end"/>
        </w:r>
      </w:hyperlink>
    </w:p>
    <w:p w14:paraId="27968968" w14:textId="118FE445" w:rsidR="006669CC" w:rsidRPr="00694C60" w:rsidRDefault="00E8058F">
      <w:pPr>
        <w:spacing w:after="0"/>
        <w:ind w:firstLine="0"/>
        <w:rPr>
          <w:rFonts w:cs="Times New Roman"/>
        </w:rPr>
      </w:pPr>
      <w:r w:rsidRPr="00694C60">
        <w:rPr>
          <w:rFonts w:cs="Times New Roman"/>
        </w:rPr>
        <w:fldChar w:fldCharType="end"/>
      </w:r>
    </w:p>
    <w:p w14:paraId="55222230" w14:textId="77777777" w:rsidR="006669CC" w:rsidRPr="00694C60" w:rsidRDefault="00E8058F">
      <w:pPr>
        <w:rPr>
          <w:rFonts w:cs="Times New Roman"/>
        </w:rPr>
      </w:pPr>
      <w:r w:rsidRPr="00694C60">
        <w:rPr>
          <w:rFonts w:cs="Times New Roman"/>
        </w:rPr>
        <w:br w:type="page"/>
      </w:r>
    </w:p>
    <w:p w14:paraId="19866940" w14:textId="77777777" w:rsidR="006669CC" w:rsidRPr="00694C60" w:rsidRDefault="00E8058F">
      <w:pPr>
        <w:pStyle w:val="Heading1"/>
        <w:jc w:val="center"/>
        <w:rPr>
          <w:rFonts w:ascii="Times New Roman" w:hAnsi="Times New Roman" w:cs="Times New Roman"/>
        </w:rPr>
      </w:pPr>
      <w:bookmarkStart w:id="2" w:name="_Toc241256944"/>
      <w:r w:rsidRPr="00694C60">
        <w:rPr>
          <w:rFonts w:ascii="Times New Roman" w:hAnsi="Times New Roman" w:cs="Times New Roman"/>
        </w:rPr>
        <w:lastRenderedPageBreak/>
        <w:t>DANH MỤC HÌNH ẢNH</w:t>
      </w:r>
      <w:bookmarkEnd w:id="2"/>
    </w:p>
    <w:p w14:paraId="5FFA8F1B" w14:textId="01E9DBBA" w:rsidR="001F43BC" w:rsidRPr="00694C60" w:rsidRDefault="00E8058F">
      <w:pPr>
        <w:pStyle w:val="TableofFigures"/>
        <w:tabs>
          <w:tab w:val="right" w:leader="dot" w:pos="9061"/>
        </w:tabs>
        <w:rPr>
          <w:rFonts w:eastAsiaTheme="minorEastAsia" w:cs="Times New Roman"/>
          <w:noProof/>
          <w:color w:val="auto"/>
          <w:kern w:val="2"/>
          <w:sz w:val="24"/>
          <w:szCs w:val="24"/>
          <w14:ligatures w14:val="standardContextual"/>
        </w:rPr>
      </w:pPr>
      <w:r w:rsidRPr="00694C60">
        <w:rPr>
          <w:rFonts w:cs="Times New Roman"/>
        </w:rPr>
        <w:fldChar w:fldCharType="begin"/>
      </w:r>
      <w:r w:rsidRPr="00694C60">
        <w:rPr>
          <w:rFonts w:cs="Times New Roman"/>
        </w:rPr>
        <w:instrText xml:space="preserve"> TOC \h \z \c "Hinh" </w:instrText>
      </w:r>
      <w:r w:rsidRPr="00694C60">
        <w:rPr>
          <w:rFonts w:cs="Times New Roman"/>
        </w:rPr>
        <w:fldChar w:fldCharType="separate"/>
      </w:r>
      <w:hyperlink w:anchor="_Toc241257088" w:history="1">
        <w:r w:rsidR="001F43BC" w:rsidRPr="00694C60">
          <w:rPr>
            <w:rStyle w:val="Hyperlink"/>
            <w:rFonts w:cs="Times New Roman"/>
            <w:noProof/>
          </w:rPr>
          <w:t>Hình 1. Ảnh minh họa ba trạng thái Healthy, Anthracnose và RingSpot trong bộ dữ liệu BDPapayaLeaf</w:t>
        </w:r>
        <w:r w:rsidR="001F43BC" w:rsidRPr="00694C60">
          <w:rPr>
            <w:rFonts w:cs="Times New Roman"/>
            <w:noProof/>
            <w:webHidden/>
          </w:rPr>
          <w:tab/>
        </w:r>
        <w:r w:rsidR="001F43BC" w:rsidRPr="00694C60">
          <w:rPr>
            <w:rFonts w:cs="Times New Roman"/>
            <w:noProof/>
            <w:webHidden/>
          </w:rPr>
          <w:fldChar w:fldCharType="begin"/>
        </w:r>
        <w:r w:rsidR="001F43BC" w:rsidRPr="00694C60">
          <w:rPr>
            <w:rFonts w:cs="Times New Roman"/>
            <w:noProof/>
            <w:webHidden/>
          </w:rPr>
          <w:instrText xml:space="preserve"> PAGEREF _Toc241257088 \h </w:instrText>
        </w:r>
        <w:r w:rsidR="001F43BC" w:rsidRPr="00694C60">
          <w:rPr>
            <w:rFonts w:cs="Times New Roman"/>
            <w:noProof/>
            <w:webHidden/>
          </w:rPr>
        </w:r>
        <w:r w:rsidR="001F43BC" w:rsidRPr="00694C60">
          <w:rPr>
            <w:rFonts w:cs="Times New Roman"/>
            <w:noProof/>
            <w:webHidden/>
          </w:rPr>
          <w:fldChar w:fldCharType="separate"/>
        </w:r>
        <w:r w:rsidR="001F43BC" w:rsidRPr="00694C60">
          <w:rPr>
            <w:rFonts w:cs="Times New Roman"/>
            <w:noProof/>
            <w:webHidden/>
          </w:rPr>
          <w:t>7</w:t>
        </w:r>
        <w:r w:rsidR="001F43BC" w:rsidRPr="00694C60">
          <w:rPr>
            <w:rFonts w:cs="Times New Roman"/>
            <w:noProof/>
            <w:webHidden/>
          </w:rPr>
          <w:fldChar w:fldCharType="end"/>
        </w:r>
      </w:hyperlink>
    </w:p>
    <w:p w14:paraId="2A50DCEC" w14:textId="08C4F0BD"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89" w:history="1">
        <w:r w:rsidRPr="00694C60">
          <w:rPr>
            <w:rStyle w:val="Hyperlink"/>
            <w:rFonts w:cs="Times New Roman"/>
            <w:noProof/>
          </w:rPr>
          <w:t>Hình 1. Ảnh minh họa hai trạng thái BacterialSpot và Curl trong bộ dữ liệu BDPapayaLeaf</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_Toc241257089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7</w:t>
        </w:r>
        <w:r w:rsidRPr="00694C60">
          <w:rPr>
            <w:rFonts w:cs="Times New Roman"/>
            <w:noProof/>
            <w:webHidden/>
          </w:rPr>
          <w:fldChar w:fldCharType="end"/>
        </w:r>
      </w:hyperlink>
    </w:p>
    <w:p w14:paraId="7B38029A" w14:textId="68488B6B"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0" w:history="1">
        <w:r w:rsidRPr="00694C60">
          <w:rPr>
            <w:rStyle w:val="Hyperlink"/>
            <w:rFonts w:cs="Times New Roman"/>
            <w:noProof/>
          </w:rPr>
          <w:t>Hình 1. Sơ đồ tổng quan quy trình nghiên cứu của đề tài, từ chuẩn bị dữ liệu, huấn luyện hai giai đoạn, đánh giá xếp tầng đến triển khai ứng dụng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9</w:t>
        </w:r>
        <w:r w:rsidRPr="00694C60">
          <w:rPr>
            <w:rFonts w:cs="Times New Roman"/>
            <w:noProof/>
            <w:webHidden/>
          </w:rPr>
          <w:fldChar w:fldCharType="end"/>
        </w:r>
      </w:hyperlink>
    </w:p>
    <w:p w14:paraId="2EC8C8FB" w14:textId="64A6032E"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1" w:history="1">
        <w:r w:rsidRPr="00694C60">
          <w:rPr>
            <w:rStyle w:val="Hyperlink"/>
            <w:rFonts w:cs="Times New Roman"/>
            <w:noProof/>
          </w:rPr>
          <w:t>Hình 1. Kiến trúc xếp tầng hai giai đoạn YOLOv11m → EfficientNet-B2 với khối tổng hợp phiếu bầu có trọng số và nhánh dự phòng phân loại toàn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18</w:t>
        </w:r>
        <w:r w:rsidRPr="00694C60">
          <w:rPr>
            <w:rFonts w:cs="Times New Roman"/>
            <w:noProof/>
            <w:webHidden/>
          </w:rPr>
          <w:fldChar w:fldCharType="end"/>
        </w:r>
      </w:hyperlink>
    </w:p>
    <w:p w14:paraId="67D3028C" w14:textId="3308B449"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2" w:history="1">
        <w:r w:rsidRPr="00694C60">
          <w:rPr>
            <w:rStyle w:val="Hyperlink"/>
            <w:rFonts w:cs="Times New Roman"/>
            <w:noProof/>
          </w:rPr>
          <w:t>Hình 1. Thống kê phân bố nhãn của tập huấn luyện giai đoạn phát hiện: số lượng thực thể theo lớp, phân bố tọa độ tâm và phân bố kích thước khung bao</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26</w:t>
        </w:r>
        <w:r w:rsidRPr="00694C60">
          <w:rPr>
            <w:rFonts w:cs="Times New Roman"/>
            <w:noProof/>
            <w:webHidden/>
          </w:rPr>
          <w:fldChar w:fldCharType="end"/>
        </w:r>
      </w:hyperlink>
    </w:p>
    <w:p w14:paraId="2515ABFF" w14:textId="417D9EBF"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3" w:history="1">
        <w:r w:rsidRPr="00694C60">
          <w:rPr>
            <w:rStyle w:val="Hyperlink"/>
            <w:rFonts w:cs="Times New Roman"/>
            <w:noProof/>
          </w:rPr>
          <w:t>Hình 1. Một lô ảnh huấn luyện của YOLOv11m sau khi áp dụng tăng cường dữ liệu mosaic, kèm khung bao và nhãn lớp</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27</w:t>
        </w:r>
        <w:r w:rsidRPr="00694C60">
          <w:rPr>
            <w:rFonts w:cs="Times New Roman"/>
            <w:noProof/>
            <w:webHidden/>
          </w:rPr>
          <w:fldChar w:fldCharType="end"/>
        </w:r>
      </w:hyperlink>
    </w:p>
    <w:p w14:paraId="4B742822" w14:textId="2BDF4BB1"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4" w:history="1">
        <w:r w:rsidRPr="00694C60">
          <w:rPr>
            <w:rStyle w:val="Hyperlink"/>
            <w:rFonts w:cs="Times New Roman"/>
            <w:noProof/>
          </w:rPr>
          <w:t>Hình 1. Đường cong Precision–Recall của YOLOv11m trên tập kiểm tra, tách theo từng lớp bệnh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33</w:t>
        </w:r>
        <w:r w:rsidRPr="00694C60">
          <w:rPr>
            <w:rFonts w:cs="Times New Roman"/>
            <w:noProof/>
            <w:webHidden/>
          </w:rPr>
          <w:fldChar w:fldCharType="end"/>
        </w:r>
      </w:hyperlink>
    </w:p>
    <w:p w14:paraId="423479AB" w14:textId="11E97E69"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5" w:history="1">
        <w:r w:rsidRPr="00694C60">
          <w:rPr>
            <w:rStyle w:val="Hyperlink"/>
            <w:rFonts w:cs="Times New Roman"/>
            <w:noProof/>
          </w:rPr>
          <w:t>Hình 1. Đường cong F1 theo ngưỡng tin cậy của YOLOv11m trên tập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33</w:t>
        </w:r>
        <w:r w:rsidRPr="00694C60">
          <w:rPr>
            <w:rFonts w:cs="Times New Roman"/>
            <w:noProof/>
            <w:webHidden/>
          </w:rPr>
          <w:fldChar w:fldCharType="end"/>
        </w:r>
      </w:hyperlink>
    </w:p>
    <w:p w14:paraId="722C5C60" w14:textId="20783002"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6" w:history="1">
        <w:r w:rsidRPr="00694C60">
          <w:rPr>
            <w:rStyle w:val="Hyperlink"/>
            <w:rFonts w:cs="Times New Roman"/>
            <w:noProof/>
          </w:rPr>
          <w:t>Hình 1. Đường cong Precision và Recall theo ngưỡng tin cậy của YOLOv11m trên tập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34</w:t>
        </w:r>
        <w:r w:rsidRPr="00694C60">
          <w:rPr>
            <w:rFonts w:cs="Times New Roman"/>
            <w:noProof/>
            <w:webHidden/>
          </w:rPr>
          <w:fldChar w:fldCharType="end"/>
        </w:r>
      </w:hyperlink>
    </w:p>
    <w:p w14:paraId="2AE0C51D" w14:textId="663F50B3"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7" w:history="1">
        <w:r w:rsidRPr="00694C60">
          <w:rPr>
            <w:rStyle w:val="Hyperlink"/>
            <w:rFonts w:cs="Times New Roman"/>
            <w:noProof/>
          </w:rPr>
          <w:t>Hình 1. Ma trận nhầm lẫn của YOLOv11m trên tập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35</w:t>
        </w:r>
        <w:r w:rsidRPr="00694C60">
          <w:rPr>
            <w:rFonts w:cs="Times New Roman"/>
            <w:noProof/>
            <w:webHidden/>
          </w:rPr>
          <w:fldChar w:fldCharType="end"/>
        </w:r>
      </w:hyperlink>
    </w:p>
    <w:p w14:paraId="0BF6B54B" w14:textId="14580621"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8" w:history="1">
        <w:r w:rsidRPr="00694C60">
          <w:rPr>
            <w:rStyle w:val="Hyperlink"/>
            <w:rFonts w:cs="Times New Roman"/>
            <w:noProof/>
          </w:rPr>
          <w:t>Hình 1. Đối chiếu nhãn thực tế và dự đoán của YOLOv11m trên một lô ảnh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35</w:t>
        </w:r>
        <w:r w:rsidRPr="00694C60">
          <w:rPr>
            <w:rFonts w:cs="Times New Roman"/>
            <w:noProof/>
            <w:webHidden/>
          </w:rPr>
          <w:fldChar w:fldCharType="end"/>
        </w:r>
      </w:hyperlink>
    </w:p>
    <w:p w14:paraId="1295A3DD" w14:textId="01D7A825"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099" w:history="1">
        <w:r w:rsidRPr="00694C60">
          <w:rPr>
            <w:rStyle w:val="Hyperlink"/>
            <w:rFonts w:cs="Times New Roman"/>
            <w:noProof/>
          </w:rPr>
          <w:t>Hình 1. Ma trận nhầm lẫn của EfficientNet-B2 trên 1.836 vùng quan tâm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_Toc241257099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37</w:t>
        </w:r>
        <w:r w:rsidRPr="00694C60">
          <w:rPr>
            <w:rFonts w:cs="Times New Roman"/>
            <w:noProof/>
            <w:webHidden/>
          </w:rPr>
          <w:fldChar w:fldCharType="end"/>
        </w:r>
      </w:hyperlink>
    </w:p>
    <w:p w14:paraId="11BC0FCF" w14:textId="2531D023"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0" w:history="1">
        <w:r w:rsidRPr="00694C60">
          <w:rPr>
            <w:rStyle w:val="Hyperlink"/>
            <w:rFonts w:cs="Times New Roman"/>
            <w:noProof/>
          </w:rPr>
          <w:t>Hình 1. Diễn biến độ chính xác và hàm mất mát của EfficientNet-B2 qua hai pha huấn luyện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37</w:t>
        </w:r>
        <w:r w:rsidRPr="00694C60">
          <w:rPr>
            <w:rFonts w:cs="Times New Roman"/>
            <w:noProof/>
            <w:webHidden/>
          </w:rPr>
          <w:fldChar w:fldCharType="end"/>
        </w:r>
      </w:hyperlink>
    </w:p>
    <w:p w14:paraId="76B7265A" w14:textId="47A6E726"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1" w:history="1">
        <w:r w:rsidRPr="00694C60">
          <w:rPr>
            <w:rStyle w:val="Hyperlink"/>
            <w:rFonts w:cs="Times New Roman"/>
            <w:noProof/>
          </w:rPr>
          <w:t>Hình 1. Diễn biến độ chính xác của EfficientNet-B0 và EfficientNet-B1 trong quá trình huấn luyện</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38</w:t>
        </w:r>
        <w:r w:rsidRPr="00694C60">
          <w:rPr>
            <w:rFonts w:cs="Times New Roman"/>
            <w:noProof/>
            <w:webHidden/>
          </w:rPr>
          <w:fldChar w:fldCharType="end"/>
        </w:r>
      </w:hyperlink>
    </w:p>
    <w:p w14:paraId="6B4746B3" w14:textId="07C3C1F8"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2" w:history="1">
        <w:r w:rsidRPr="00694C60">
          <w:rPr>
            <w:rStyle w:val="Hyperlink"/>
            <w:rFonts w:cs="Times New Roman"/>
            <w:noProof/>
          </w:rPr>
          <w:t>Hình 1. Ma trận nhầm lẫn của EfficientNet-B0 và EfficientNet-B1 trên tập vùng quan tâm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_Toc241257102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38</w:t>
        </w:r>
        <w:r w:rsidRPr="00694C60">
          <w:rPr>
            <w:rFonts w:cs="Times New Roman"/>
            <w:noProof/>
            <w:webHidden/>
          </w:rPr>
          <w:fldChar w:fldCharType="end"/>
        </w:r>
      </w:hyperlink>
    </w:p>
    <w:p w14:paraId="2870328C" w14:textId="01ECB151"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3" w:history="1">
        <w:r w:rsidRPr="00694C60">
          <w:rPr>
            <w:rStyle w:val="Hyperlink"/>
            <w:rFonts w:cs="Times New Roman"/>
            <w:noProof/>
          </w:rPr>
          <w:t>Hình 1. So sánh độ chính xác và F1 trung bình vĩ mô của chín tổ hợp xếp tầng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_Toc241257103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39</w:t>
        </w:r>
        <w:r w:rsidRPr="00694C60">
          <w:rPr>
            <w:rFonts w:cs="Times New Roman"/>
            <w:noProof/>
            <w:webHidden/>
          </w:rPr>
          <w:fldChar w:fldCharType="end"/>
        </w:r>
      </w:hyperlink>
    </w:p>
    <w:p w14:paraId="734FDF87" w14:textId="72C52EDE"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4" w:history="1">
        <w:r w:rsidRPr="00694C60">
          <w:rPr>
            <w:rStyle w:val="Hyperlink"/>
            <w:rFonts w:cs="Times New Roman"/>
            <w:noProof/>
          </w:rPr>
          <w:t>Hình 1. So sánh Recall trung bình vĩ mô và F1 trung bình có trọng số của chín tổ hợp xếp tầng</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_Toc241257104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40</w:t>
        </w:r>
        <w:r w:rsidRPr="00694C60">
          <w:rPr>
            <w:rFonts w:cs="Times New Roman"/>
            <w:noProof/>
            <w:webHidden/>
          </w:rPr>
          <w:fldChar w:fldCharType="end"/>
        </w:r>
      </w:hyperlink>
    </w:p>
    <w:p w14:paraId="5A3F207F" w14:textId="57C7B260"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5" w:history="1">
        <w:r w:rsidRPr="00694C60">
          <w:rPr>
            <w:rStyle w:val="Hyperlink"/>
            <w:rFonts w:cs="Times New Roman"/>
            <w:noProof/>
          </w:rPr>
          <w:t>Hình 1. Ma trận nhầm lẫn của hệ thống YOLOv11m + EfficientNet-B2 trên 291 ảnh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_Toc241257105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41</w:t>
        </w:r>
        <w:r w:rsidRPr="00694C60">
          <w:rPr>
            <w:rFonts w:cs="Times New Roman"/>
            <w:noProof/>
            <w:webHidden/>
          </w:rPr>
          <w:fldChar w:fldCharType="end"/>
        </w:r>
      </w:hyperlink>
    </w:p>
    <w:p w14:paraId="42CE9C0D" w14:textId="2AA20431"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6" w:history="1">
        <w:r w:rsidRPr="00694C60">
          <w:rPr>
            <w:rStyle w:val="Hyperlink"/>
            <w:rFonts w:cs="Times New Roman"/>
            <w:noProof/>
          </w:rPr>
          <w:t>Hình 1. Quá trình huấn luyện của đường cơ sở EfficientNet-B2 phân loại toàn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_Toc241257106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42</w:t>
        </w:r>
        <w:r w:rsidRPr="00694C60">
          <w:rPr>
            <w:rFonts w:cs="Times New Roman"/>
            <w:noProof/>
            <w:webHidden/>
          </w:rPr>
          <w:fldChar w:fldCharType="end"/>
        </w:r>
      </w:hyperlink>
    </w:p>
    <w:p w14:paraId="0B45787E" w14:textId="01BC83D5"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7" w:history="1">
        <w:r w:rsidRPr="00694C60">
          <w:rPr>
            <w:rStyle w:val="Hyperlink"/>
            <w:rFonts w:cs="Times New Roman"/>
            <w:noProof/>
          </w:rPr>
          <w:t>Hình 1. Ma trận nhầm lẫn của đường cơ sở EfficientNet-B2 phân loại toàn ảnh trên 291 ảnh kiểm tra</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_Toc241257107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43</w:t>
        </w:r>
        <w:r w:rsidRPr="00694C60">
          <w:rPr>
            <w:rFonts w:cs="Times New Roman"/>
            <w:noProof/>
            <w:webHidden/>
          </w:rPr>
          <w:fldChar w:fldCharType="end"/>
        </w:r>
      </w:hyperlink>
    </w:p>
    <w:p w14:paraId="032C1E1E" w14:textId="621AB283"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8" w:history="1">
        <w:r w:rsidRPr="00694C60">
          <w:rPr>
            <w:rStyle w:val="Hyperlink"/>
            <w:rFonts w:cs="Times New Roman"/>
            <w:noProof/>
          </w:rPr>
          <w:t>Hình 1. So sánh độ chính xác và F1 trung bình vĩ mô giữa EfficientNet-B2 và ba kiến trúc tham chiếu</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_Toc241257108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44</w:t>
        </w:r>
        <w:r w:rsidRPr="00694C60">
          <w:rPr>
            <w:rFonts w:cs="Times New Roman"/>
            <w:noProof/>
            <w:webHidden/>
          </w:rPr>
          <w:fldChar w:fldCharType="end"/>
        </w:r>
      </w:hyperlink>
    </w:p>
    <w:p w14:paraId="4E8C1C0C" w14:textId="578DC4F4"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09" w:history="1">
        <w:r w:rsidRPr="00694C60">
          <w:rPr>
            <w:rStyle w:val="Hyperlink"/>
            <w:rFonts w:cs="Times New Roman"/>
            <w:noProof/>
          </w:rPr>
          <w:t>Hình 1. Ma trận nhầm lẫn của hai cấu hình tham chiếu YOLOv11m + ResNet50 và YOLOv11m + DenseNet121</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_Toc241257109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44</w:t>
        </w:r>
        <w:r w:rsidRPr="00694C60">
          <w:rPr>
            <w:rFonts w:cs="Times New Roman"/>
            <w:noProof/>
            <w:webHidden/>
          </w:rPr>
          <w:fldChar w:fldCharType="end"/>
        </w:r>
      </w:hyperlink>
    </w:p>
    <w:p w14:paraId="701CC636" w14:textId="7644A12E"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10" w:history="1">
        <w:r w:rsidRPr="00694C60">
          <w:rPr>
            <w:rStyle w:val="Hyperlink"/>
            <w:rFonts w:cs="Times New Roman"/>
            <w:noProof/>
          </w:rPr>
          <w:t>Hình 1. Ma trận nhầm lẫn ở mức vùng quan tâm của hai kiến trúc tham chiếu VGG16 và DenseNet121</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_Toc241257110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44</w:t>
        </w:r>
        <w:r w:rsidRPr="00694C60">
          <w:rPr>
            <w:rFonts w:cs="Times New Roman"/>
            <w:noProof/>
            <w:webHidden/>
          </w:rPr>
          <w:fldChar w:fldCharType="end"/>
        </w:r>
      </w:hyperlink>
    </w:p>
    <w:p w14:paraId="1AECEBE6" w14:textId="0940B3EF" w:rsidR="001F43BC" w:rsidRPr="00694C60" w:rsidRDefault="001F43BC">
      <w:pPr>
        <w:pStyle w:val="TableofFigures"/>
        <w:tabs>
          <w:tab w:val="right" w:leader="dot" w:pos="9061"/>
        </w:tabs>
        <w:rPr>
          <w:rFonts w:eastAsiaTheme="minorEastAsia" w:cs="Times New Roman"/>
          <w:noProof/>
          <w:color w:val="auto"/>
          <w:kern w:val="2"/>
          <w:sz w:val="24"/>
          <w:szCs w:val="24"/>
          <w14:ligatures w14:val="standardContextual"/>
        </w:rPr>
      </w:pPr>
      <w:hyperlink w:anchor="_Toc241257111" w:history="1">
        <w:r w:rsidRPr="00694C60">
          <w:rPr>
            <w:rStyle w:val="Hyperlink"/>
            <w:rFonts w:cs="Times New Roman"/>
            <w:noProof/>
          </w:rPr>
          <w:t>Hình 1. Minh họa hai trường hợp phân loại sai với khung phát hiện được chú thích trên ảnh</w:t>
        </w:r>
        <w:r w:rsidRPr="00694C60">
          <w:rPr>
            <w:rFonts w:cs="Times New Roman"/>
            <w:noProof/>
            <w:webHidden/>
          </w:rPr>
          <w:tab/>
        </w:r>
        <w:r w:rsidRPr="00694C60">
          <w:rPr>
            <w:rFonts w:cs="Times New Roman"/>
            <w:noProof/>
            <w:webHidden/>
          </w:rPr>
          <w:fldChar w:fldCharType="begin"/>
        </w:r>
        <w:r w:rsidRPr="00694C60">
          <w:rPr>
            <w:rFonts w:cs="Times New Roman"/>
            <w:noProof/>
            <w:webHidden/>
          </w:rPr>
          <w:instrText xml:space="preserve"> PAGEREF _Toc241257111 \h </w:instrText>
        </w:r>
        <w:r w:rsidRPr="00694C60">
          <w:rPr>
            <w:rFonts w:cs="Times New Roman"/>
            <w:noProof/>
            <w:webHidden/>
          </w:rPr>
        </w:r>
        <w:r w:rsidRPr="00694C60">
          <w:rPr>
            <w:rFonts w:cs="Times New Roman"/>
            <w:noProof/>
            <w:webHidden/>
          </w:rPr>
          <w:fldChar w:fldCharType="separate"/>
        </w:r>
        <w:r w:rsidRPr="00694C60">
          <w:rPr>
            <w:rFonts w:cs="Times New Roman"/>
            <w:noProof/>
            <w:webHidden/>
          </w:rPr>
          <w:t>47</w:t>
        </w:r>
        <w:r w:rsidRPr="00694C60">
          <w:rPr>
            <w:rFonts w:cs="Times New Roman"/>
            <w:noProof/>
            <w:webHidden/>
          </w:rPr>
          <w:fldChar w:fldCharType="end"/>
        </w:r>
      </w:hyperlink>
    </w:p>
    <w:p w14:paraId="54807F9C" w14:textId="0E2287C9" w:rsidR="006669CC" w:rsidRPr="00694C60" w:rsidRDefault="00E8058F">
      <w:pPr>
        <w:spacing w:after="0"/>
        <w:ind w:firstLine="0"/>
        <w:rPr>
          <w:rFonts w:cs="Times New Roman"/>
        </w:rPr>
      </w:pPr>
      <w:r w:rsidRPr="00694C60">
        <w:rPr>
          <w:rFonts w:cs="Times New Roman"/>
        </w:rPr>
        <w:fldChar w:fldCharType="end"/>
      </w:r>
    </w:p>
    <w:p w14:paraId="60AC68D3" w14:textId="77777777" w:rsidR="006669CC" w:rsidRPr="00694C60" w:rsidRDefault="00E8058F">
      <w:pPr>
        <w:rPr>
          <w:rFonts w:cs="Times New Roman"/>
        </w:rPr>
      </w:pPr>
      <w:r w:rsidRPr="00694C60">
        <w:rPr>
          <w:rFonts w:cs="Times New Roman"/>
        </w:rPr>
        <w:br w:type="page"/>
      </w:r>
    </w:p>
    <w:p w14:paraId="513E48BC" w14:textId="77777777" w:rsidR="006669CC" w:rsidRPr="00694C60" w:rsidRDefault="00E8058F">
      <w:pPr>
        <w:pStyle w:val="Heading1"/>
        <w:jc w:val="center"/>
        <w:rPr>
          <w:rFonts w:ascii="Times New Roman" w:hAnsi="Times New Roman" w:cs="Times New Roman"/>
        </w:rPr>
      </w:pPr>
      <w:bookmarkStart w:id="3" w:name="_Toc241256945"/>
      <w:r w:rsidRPr="00694C60">
        <w:rPr>
          <w:rFonts w:ascii="Times New Roman" w:hAnsi="Times New Roman" w:cs="Times New Roman"/>
        </w:rPr>
        <w:lastRenderedPageBreak/>
        <w:t>DANH MỤC NHỮNG TỪ VIẾT TẮT</w:t>
      </w:r>
      <w:bookmarkEnd w:id="3"/>
    </w:p>
    <w:p w14:paraId="5D792538" w14:textId="68C28499" w:rsidR="006669CC" w:rsidRPr="00694C60" w:rsidRDefault="00E8058F">
      <w:pPr>
        <w:pStyle w:val="Caption"/>
        <w:keepNext/>
        <w:spacing w:before="160" w:after="80"/>
        <w:rPr>
          <w:rFonts w:cs="Times New Roman"/>
        </w:rPr>
      </w:pPr>
      <w:bookmarkStart w:id="4" w:name="_Toc241257054"/>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w:t>
      </w:r>
      <w:r w:rsidRPr="00694C60">
        <w:rPr>
          <w:rFonts w:cs="Times New Roman"/>
        </w:rPr>
        <w:fldChar w:fldCharType="end"/>
      </w:r>
      <w:r w:rsidRPr="00694C60">
        <w:rPr>
          <w:rFonts w:cs="Times New Roman"/>
          <w:b/>
          <w:i w:val="0"/>
        </w:rPr>
        <w:t>. Danh mục các từ viết tắt sử dụng trong báo cáo</w:t>
      </w:r>
      <w:bookmarkEnd w:id="4"/>
    </w:p>
    <w:tbl>
      <w:tblPr>
        <w:tblW w:w="0" w:type="auto"/>
        <w:jc w:val="center"/>
        <w:tblLayout w:type="fixed"/>
        <w:tblLook w:val="04A0" w:firstRow="1" w:lastRow="0" w:firstColumn="1" w:lastColumn="0" w:noHBand="0" w:noVBand="1"/>
      </w:tblPr>
      <w:tblGrid>
        <w:gridCol w:w="1361"/>
        <w:gridCol w:w="3742"/>
        <w:gridCol w:w="3969"/>
      </w:tblGrid>
      <w:tr w:rsidR="006669CC" w:rsidRPr="00694C60" w14:paraId="3AEEF15D" w14:textId="77777777">
        <w:trPr>
          <w:tblHeader/>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B95B5C8" w14:textId="77777777" w:rsidR="006669CC" w:rsidRPr="00694C60" w:rsidRDefault="00E8058F">
            <w:pPr>
              <w:spacing w:after="40" w:line="264" w:lineRule="auto"/>
              <w:ind w:firstLine="0"/>
              <w:jc w:val="center"/>
              <w:rPr>
                <w:rFonts w:cs="Times New Roman"/>
              </w:rPr>
            </w:pPr>
            <w:r w:rsidRPr="00694C60">
              <w:rPr>
                <w:rFonts w:cs="Times New Roman"/>
                <w:b/>
                <w:sz w:val="22"/>
              </w:rPr>
              <w:t>Viết tắt</w:t>
            </w:r>
          </w:p>
        </w:tc>
        <w:tc>
          <w:tcPr>
            <w:tcW w:w="374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96B645E" w14:textId="77777777" w:rsidR="006669CC" w:rsidRPr="00694C60" w:rsidRDefault="00E8058F">
            <w:pPr>
              <w:spacing w:after="40" w:line="264" w:lineRule="auto"/>
              <w:ind w:firstLine="0"/>
              <w:jc w:val="center"/>
              <w:rPr>
                <w:rFonts w:cs="Times New Roman"/>
              </w:rPr>
            </w:pPr>
            <w:r w:rsidRPr="00694C60">
              <w:rPr>
                <w:rFonts w:cs="Times New Roman"/>
                <w:b/>
                <w:sz w:val="22"/>
              </w:rPr>
              <w:t>Thuật ngữ tiếng Anh</w:t>
            </w:r>
          </w:p>
        </w:tc>
        <w:tc>
          <w:tcPr>
            <w:tcW w:w="3969"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7F63227" w14:textId="77777777" w:rsidR="006669CC" w:rsidRPr="00694C60" w:rsidRDefault="00E8058F">
            <w:pPr>
              <w:spacing w:after="40" w:line="264" w:lineRule="auto"/>
              <w:ind w:firstLine="0"/>
              <w:jc w:val="center"/>
              <w:rPr>
                <w:rFonts w:cs="Times New Roman"/>
              </w:rPr>
            </w:pPr>
            <w:r w:rsidRPr="00694C60">
              <w:rPr>
                <w:rFonts w:cs="Times New Roman"/>
                <w:b/>
                <w:sz w:val="22"/>
              </w:rPr>
              <w:t>Nghĩa tiếng Việt</w:t>
            </w:r>
          </w:p>
        </w:tc>
      </w:tr>
      <w:tr w:rsidR="006669CC" w:rsidRPr="00694C60" w14:paraId="6A303E3C"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7BAE458A" w14:textId="77777777" w:rsidR="006669CC" w:rsidRPr="00694C60" w:rsidRDefault="00E8058F">
            <w:pPr>
              <w:spacing w:after="20" w:line="264" w:lineRule="auto"/>
              <w:ind w:firstLine="0"/>
              <w:rPr>
                <w:rFonts w:cs="Times New Roman"/>
              </w:rPr>
            </w:pPr>
            <w:r w:rsidRPr="00694C60">
              <w:rPr>
                <w:rFonts w:cs="Times New Roman"/>
                <w:sz w:val="22"/>
              </w:rPr>
              <w:t>AI</w:t>
            </w:r>
          </w:p>
        </w:tc>
        <w:tc>
          <w:tcPr>
            <w:tcW w:w="3742" w:type="dxa"/>
            <w:tcBorders>
              <w:top w:val="single" w:sz="4" w:space="0" w:color="808080"/>
              <w:left w:val="single" w:sz="4" w:space="0" w:color="808080"/>
              <w:bottom w:val="single" w:sz="4" w:space="0" w:color="808080"/>
              <w:right w:val="single" w:sz="4" w:space="0" w:color="808080"/>
            </w:tcBorders>
            <w:vAlign w:val="center"/>
          </w:tcPr>
          <w:p w14:paraId="67AEA748" w14:textId="77777777" w:rsidR="006669CC" w:rsidRPr="00694C60" w:rsidRDefault="00E8058F">
            <w:pPr>
              <w:spacing w:after="20" w:line="264" w:lineRule="auto"/>
              <w:ind w:firstLine="0"/>
              <w:jc w:val="center"/>
              <w:rPr>
                <w:rFonts w:cs="Times New Roman"/>
              </w:rPr>
            </w:pPr>
            <w:r w:rsidRPr="00694C60">
              <w:rPr>
                <w:rFonts w:cs="Times New Roman"/>
                <w:sz w:val="22"/>
              </w:rPr>
              <w:t>Artificial Intelligence</w:t>
            </w:r>
          </w:p>
        </w:tc>
        <w:tc>
          <w:tcPr>
            <w:tcW w:w="3969" w:type="dxa"/>
            <w:tcBorders>
              <w:top w:val="single" w:sz="4" w:space="0" w:color="808080"/>
              <w:left w:val="single" w:sz="4" w:space="0" w:color="808080"/>
              <w:bottom w:val="single" w:sz="4" w:space="0" w:color="808080"/>
              <w:right w:val="single" w:sz="4" w:space="0" w:color="808080"/>
            </w:tcBorders>
            <w:vAlign w:val="center"/>
          </w:tcPr>
          <w:p w14:paraId="32546194" w14:textId="77777777" w:rsidR="006669CC" w:rsidRPr="00694C60" w:rsidRDefault="00E8058F">
            <w:pPr>
              <w:spacing w:after="20" w:line="264" w:lineRule="auto"/>
              <w:ind w:firstLine="0"/>
              <w:jc w:val="center"/>
              <w:rPr>
                <w:rFonts w:cs="Times New Roman"/>
              </w:rPr>
            </w:pPr>
            <w:r w:rsidRPr="00694C60">
              <w:rPr>
                <w:rFonts w:cs="Times New Roman"/>
                <w:sz w:val="22"/>
              </w:rPr>
              <w:t>Trí tuệ nhân tạo</w:t>
            </w:r>
          </w:p>
        </w:tc>
      </w:tr>
      <w:tr w:rsidR="006669CC" w:rsidRPr="00694C60" w14:paraId="72CF2BF3"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57D06AF9" w14:textId="77777777" w:rsidR="006669CC" w:rsidRPr="00694C60" w:rsidRDefault="00E8058F">
            <w:pPr>
              <w:spacing w:after="20" w:line="264" w:lineRule="auto"/>
              <w:ind w:firstLine="0"/>
              <w:rPr>
                <w:rFonts w:cs="Times New Roman"/>
              </w:rPr>
            </w:pPr>
            <w:r w:rsidRPr="00694C60">
              <w:rPr>
                <w:rFonts w:cs="Times New Roman"/>
                <w:sz w:val="22"/>
              </w:rPr>
              <w:t>AMP</w:t>
            </w:r>
          </w:p>
        </w:tc>
        <w:tc>
          <w:tcPr>
            <w:tcW w:w="3742" w:type="dxa"/>
            <w:tcBorders>
              <w:top w:val="single" w:sz="4" w:space="0" w:color="808080"/>
              <w:left w:val="single" w:sz="4" w:space="0" w:color="808080"/>
              <w:bottom w:val="single" w:sz="4" w:space="0" w:color="808080"/>
              <w:right w:val="single" w:sz="4" w:space="0" w:color="808080"/>
            </w:tcBorders>
            <w:vAlign w:val="center"/>
          </w:tcPr>
          <w:p w14:paraId="71A4B0DD" w14:textId="77777777" w:rsidR="006669CC" w:rsidRPr="00694C60" w:rsidRDefault="00E8058F">
            <w:pPr>
              <w:spacing w:after="20" w:line="264" w:lineRule="auto"/>
              <w:ind w:firstLine="0"/>
              <w:jc w:val="center"/>
              <w:rPr>
                <w:rFonts w:cs="Times New Roman"/>
              </w:rPr>
            </w:pPr>
            <w:r w:rsidRPr="00694C60">
              <w:rPr>
                <w:rFonts w:cs="Times New Roman"/>
                <w:sz w:val="22"/>
              </w:rPr>
              <w:t>Automatic Mixed Precision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56220964" w14:textId="77777777" w:rsidR="006669CC" w:rsidRPr="00694C60" w:rsidRDefault="00E8058F">
            <w:pPr>
              <w:spacing w:after="20" w:line="264" w:lineRule="auto"/>
              <w:ind w:firstLine="0"/>
              <w:jc w:val="center"/>
              <w:rPr>
                <w:rFonts w:cs="Times New Roman"/>
              </w:rPr>
            </w:pPr>
            <w:r w:rsidRPr="00694C60">
              <w:rPr>
                <w:rFonts w:cs="Times New Roman"/>
                <w:sz w:val="22"/>
              </w:rPr>
              <w:t>Huấn luyện độ chính xác hỗn hợp tự động</w:t>
            </w:r>
          </w:p>
        </w:tc>
      </w:tr>
      <w:tr w:rsidR="006669CC" w:rsidRPr="00694C60" w14:paraId="5B811063"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10D5F554" w14:textId="77777777" w:rsidR="006669CC" w:rsidRPr="00694C60" w:rsidRDefault="00E8058F">
            <w:pPr>
              <w:spacing w:after="20" w:line="264" w:lineRule="auto"/>
              <w:ind w:firstLine="0"/>
              <w:rPr>
                <w:rFonts w:cs="Times New Roman"/>
              </w:rPr>
            </w:pPr>
            <w:r w:rsidRPr="00694C60">
              <w:rPr>
                <w:rFonts w:cs="Times New Roman"/>
                <w:sz w:val="22"/>
              </w:rPr>
              <w:t>AP</w:t>
            </w:r>
          </w:p>
        </w:tc>
        <w:tc>
          <w:tcPr>
            <w:tcW w:w="3742" w:type="dxa"/>
            <w:tcBorders>
              <w:top w:val="single" w:sz="4" w:space="0" w:color="808080"/>
              <w:left w:val="single" w:sz="4" w:space="0" w:color="808080"/>
              <w:bottom w:val="single" w:sz="4" w:space="0" w:color="808080"/>
              <w:right w:val="single" w:sz="4" w:space="0" w:color="808080"/>
            </w:tcBorders>
            <w:vAlign w:val="center"/>
          </w:tcPr>
          <w:p w14:paraId="7B31484A" w14:textId="77777777" w:rsidR="006669CC" w:rsidRPr="00694C60" w:rsidRDefault="00E8058F">
            <w:pPr>
              <w:spacing w:after="20" w:line="264" w:lineRule="auto"/>
              <w:ind w:firstLine="0"/>
              <w:jc w:val="center"/>
              <w:rPr>
                <w:rFonts w:cs="Times New Roman"/>
              </w:rPr>
            </w:pPr>
            <w:r w:rsidRPr="00694C60">
              <w:rPr>
                <w:rFonts w:cs="Times New Roman"/>
                <w:sz w:val="22"/>
              </w:rPr>
              <w:t>Average Precision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2CAF489A" w14:textId="77777777" w:rsidR="006669CC" w:rsidRPr="00694C60" w:rsidRDefault="00E8058F">
            <w:pPr>
              <w:spacing w:after="20" w:line="264" w:lineRule="auto"/>
              <w:ind w:firstLine="0"/>
              <w:jc w:val="center"/>
              <w:rPr>
                <w:rFonts w:cs="Times New Roman"/>
              </w:rPr>
            </w:pPr>
            <w:r w:rsidRPr="00694C60">
              <w:rPr>
                <w:rFonts w:cs="Times New Roman"/>
                <w:sz w:val="22"/>
              </w:rPr>
              <w:t>Độ chính xác trung bình</w:t>
            </w:r>
          </w:p>
        </w:tc>
      </w:tr>
      <w:tr w:rsidR="006669CC" w:rsidRPr="00694C60" w14:paraId="5CDE6FBA"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015E9B02" w14:textId="77777777" w:rsidR="006669CC" w:rsidRPr="00694C60" w:rsidRDefault="00E8058F">
            <w:pPr>
              <w:spacing w:after="20" w:line="264" w:lineRule="auto"/>
              <w:ind w:firstLine="0"/>
              <w:rPr>
                <w:rFonts w:cs="Times New Roman"/>
              </w:rPr>
            </w:pPr>
            <w:r w:rsidRPr="00694C60">
              <w:rPr>
                <w:rFonts w:cs="Times New Roman"/>
                <w:sz w:val="22"/>
              </w:rPr>
              <w:t>API</w:t>
            </w:r>
          </w:p>
        </w:tc>
        <w:tc>
          <w:tcPr>
            <w:tcW w:w="3742" w:type="dxa"/>
            <w:tcBorders>
              <w:top w:val="single" w:sz="4" w:space="0" w:color="808080"/>
              <w:left w:val="single" w:sz="4" w:space="0" w:color="808080"/>
              <w:bottom w:val="single" w:sz="4" w:space="0" w:color="808080"/>
              <w:right w:val="single" w:sz="4" w:space="0" w:color="808080"/>
            </w:tcBorders>
            <w:vAlign w:val="center"/>
          </w:tcPr>
          <w:p w14:paraId="256D4490" w14:textId="77777777" w:rsidR="006669CC" w:rsidRPr="00694C60" w:rsidRDefault="00E8058F">
            <w:pPr>
              <w:spacing w:after="20" w:line="264" w:lineRule="auto"/>
              <w:ind w:firstLine="0"/>
              <w:jc w:val="center"/>
              <w:rPr>
                <w:rFonts w:cs="Times New Roman"/>
              </w:rPr>
            </w:pPr>
            <w:r w:rsidRPr="00694C60">
              <w:rPr>
                <w:rFonts w:cs="Times New Roman"/>
                <w:sz w:val="22"/>
              </w:rPr>
              <w:t>Application Programming Interface</w:t>
            </w:r>
          </w:p>
        </w:tc>
        <w:tc>
          <w:tcPr>
            <w:tcW w:w="3969" w:type="dxa"/>
            <w:tcBorders>
              <w:top w:val="single" w:sz="4" w:space="0" w:color="808080"/>
              <w:left w:val="single" w:sz="4" w:space="0" w:color="808080"/>
              <w:bottom w:val="single" w:sz="4" w:space="0" w:color="808080"/>
              <w:right w:val="single" w:sz="4" w:space="0" w:color="808080"/>
            </w:tcBorders>
            <w:vAlign w:val="center"/>
          </w:tcPr>
          <w:p w14:paraId="6BEC21ED" w14:textId="77777777" w:rsidR="006669CC" w:rsidRPr="00694C60" w:rsidRDefault="00E8058F">
            <w:pPr>
              <w:spacing w:after="20" w:line="264" w:lineRule="auto"/>
              <w:ind w:firstLine="0"/>
              <w:jc w:val="center"/>
              <w:rPr>
                <w:rFonts w:cs="Times New Roman"/>
              </w:rPr>
            </w:pPr>
            <w:r w:rsidRPr="00694C60">
              <w:rPr>
                <w:rFonts w:cs="Times New Roman"/>
                <w:sz w:val="22"/>
              </w:rPr>
              <w:t>Giao diện lập trình ứng dụng</w:t>
            </w:r>
          </w:p>
        </w:tc>
      </w:tr>
      <w:tr w:rsidR="006669CC" w:rsidRPr="00694C60" w14:paraId="32BF09E9"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5C712715" w14:textId="77777777" w:rsidR="006669CC" w:rsidRPr="00694C60" w:rsidRDefault="00E8058F">
            <w:pPr>
              <w:spacing w:after="20" w:line="264" w:lineRule="auto"/>
              <w:ind w:firstLine="0"/>
              <w:rPr>
                <w:rFonts w:cs="Times New Roman"/>
              </w:rPr>
            </w:pPr>
            <w:r w:rsidRPr="00694C60">
              <w:rPr>
                <w:rFonts w:cs="Times New Roman"/>
                <w:sz w:val="22"/>
              </w:rPr>
              <w:t>BCE</w:t>
            </w:r>
          </w:p>
        </w:tc>
        <w:tc>
          <w:tcPr>
            <w:tcW w:w="3742" w:type="dxa"/>
            <w:tcBorders>
              <w:top w:val="single" w:sz="4" w:space="0" w:color="808080"/>
              <w:left w:val="single" w:sz="4" w:space="0" w:color="808080"/>
              <w:bottom w:val="single" w:sz="4" w:space="0" w:color="808080"/>
              <w:right w:val="single" w:sz="4" w:space="0" w:color="808080"/>
            </w:tcBorders>
            <w:vAlign w:val="center"/>
          </w:tcPr>
          <w:p w14:paraId="7BF53BC6" w14:textId="77777777" w:rsidR="006669CC" w:rsidRPr="00694C60" w:rsidRDefault="00E8058F">
            <w:pPr>
              <w:spacing w:after="20" w:line="264" w:lineRule="auto"/>
              <w:ind w:firstLine="0"/>
              <w:jc w:val="center"/>
              <w:rPr>
                <w:rFonts w:cs="Times New Roman"/>
              </w:rPr>
            </w:pPr>
            <w:r w:rsidRPr="00694C60">
              <w:rPr>
                <w:rFonts w:cs="Times New Roman"/>
                <w:sz w:val="22"/>
              </w:rPr>
              <w:t>Binary Cross-Entropy</w:t>
            </w:r>
          </w:p>
        </w:tc>
        <w:tc>
          <w:tcPr>
            <w:tcW w:w="3969" w:type="dxa"/>
            <w:tcBorders>
              <w:top w:val="single" w:sz="4" w:space="0" w:color="808080"/>
              <w:left w:val="single" w:sz="4" w:space="0" w:color="808080"/>
              <w:bottom w:val="single" w:sz="4" w:space="0" w:color="808080"/>
              <w:right w:val="single" w:sz="4" w:space="0" w:color="808080"/>
            </w:tcBorders>
            <w:vAlign w:val="center"/>
          </w:tcPr>
          <w:p w14:paraId="0A031165" w14:textId="77777777" w:rsidR="006669CC" w:rsidRPr="00694C60" w:rsidRDefault="00E8058F">
            <w:pPr>
              <w:spacing w:after="20" w:line="264" w:lineRule="auto"/>
              <w:ind w:firstLine="0"/>
              <w:jc w:val="center"/>
              <w:rPr>
                <w:rFonts w:cs="Times New Roman"/>
              </w:rPr>
            </w:pPr>
            <w:r w:rsidRPr="00694C60">
              <w:rPr>
                <w:rFonts w:cs="Times New Roman"/>
                <w:sz w:val="22"/>
              </w:rPr>
              <w:t>Hàm mất mát entropy chéo nhị phân</w:t>
            </w:r>
          </w:p>
        </w:tc>
      </w:tr>
      <w:tr w:rsidR="006669CC" w:rsidRPr="00694C60" w14:paraId="3FF7E903"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65EC0EA7" w14:textId="77777777" w:rsidR="006669CC" w:rsidRPr="00694C60" w:rsidRDefault="00E8058F">
            <w:pPr>
              <w:spacing w:after="20" w:line="264" w:lineRule="auto"/>
              <w:ind w:firstLine="0"/>
              <w:rPr>
                <w:rFonts w:cs="Times New Roman"/>
              </w:rPr>
            </w:pPr>
            <w:r w:rsidRPr="00694C60">
              <w:rPr>
                <w:rFonts w:cs="Times New Roman"/>
                <w:sz w:val="22"/>
              </w:rPr>
              <w:t>CBAM</w:t>
            </w:r>
          </w:p>
        </w:tc>
        <w:tc>
          <w:tcPr>
            <w:tcW w:w="3742" w:type="dxa"/>
            <w:tcBorders>
              <w:top w:val="single" w:sz="4" w:space="0" w:color="808080"/>
              <w:left w:val="single" w:sz="4" w:space="0" w:color="808080"/>
              <w:bottom w:val="single" w:sz="4" w:space="0" w:color="808080"/>
              <w:right w:val="single" w:sz="4" w:space="0" w:color="808080"/>
            </w:tcBorders>
            <w:vAlign w:val="center"/>
          </w:tcPr>
          <w:p w14:paraId="2BFB02CC" w14:textId="77777777" w:rsidR="006669CC" w:rsidRPr="00694C60" w:rsidRDefault="00E8058F">
            <w:pPr>
              <w:spacing w:after="20" w:line="264" w:lineRule="auto"/>
              <w:ind w:firstLine="0"/>
              <w:jc w:val="center"/>
              <w:rPr>
                <w:rFonts w:cs="Times New Roman"/>
              </w:rPr>
            </w:pPr>
            <w:r w:rsidRPr="00694C60">
              <w:rPr>
                <w:rFonts w:cs="Times New Roman"/>
                <w:sz w:val="22"/>
              </w:rPr>
              <w:t>Convolutional Block Attention Module</w:t>
            </w:r>
          </w:p>
        </w:tc>
        <w:tc>
          <w:tcPr>
            <w:tcW w:w="3969" w:type="dxa"/>
            <w:tcBorders>
              <w:top w:val="single" w:sz="4" w:space="0" w:color="808080"/>
              <w:left w:val="single" w:sz="4" w:space="0" w:color="808080"/>
              <w:bottom w:val="single" w:sz="4" w:space="0" w:color="808080"/>
              <w:right w:val="single" w:sz="4" w:space="0" w:color="808080"/>
            </w:tcBorders>
            <w:vAlign w:val="center"/>
          </w:tcPr>
          <w:p w14:paraId="57A715B0" w14:textId="77777777" w:rsidR="006669CC" w:rsidRPr="00694C60" w:rsidRDefault="00E8058F">
            <w:pPr>
              <w:spacing w:after="20" w:line="264" w:lineRule="auto"/>
              <w:ind w:firstLine="0"/>
              <w:jc w:val="center"/>
              <w:rPr>
                <w:rFonts w:cs="Times New Roman"/>
              </w:rPr>
            </w:pPr>
            <w:r w:rsidRPr="00694C60">
              <w:rPr>
                <w:rFonts w:cs="Times New Roman"/>
                <w:sz w:val="22"/>
              </w:rPr>
              <w:t>Khối chú ý tích chập</w:t>
            </w:r>
          </w:p>
        </w:tc>
      </w:tr>
      <w:tr w:rsidR="006669CC" w:rsidRPr="00694C60" w14:paraId="6273D446"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24B2FD65" w14:textId="77777777" w:rsidR="006669CC" w:rsidRPr="00694C60" w:rsidRDefault="00E8058F">
            <w:pPr>
              <w:spacing w:after="20" w:line="264" w:lineRule="auto"/>
              <w:ind w:firstLine="0"/>
              <w:rPr>
                <w:rFonts w:cs="Times New Roman"/>
              </w:rPr>
            </w:pPr>
            <w:r w:rsidRPr="00694C60">
              <w:rPr>
                <w:rFonts w:cs="Times New Roman"/>
                <w:sz w:val="22"/>
              </w:rPr>
              <w:t>CNN</w:t>
            </w:r>
          </w:p>
        </w:tc>
        <w:tc>
          <w:tcPr>
            <w:tcW w:w="3742" w:type="dxa"/>
            <w:tcBorders>
              <w:top w:val="single" w:sz="4" w:space="0" w:color="808080"/>
              <w:left w:val="single" w:sz="4" w:space="0" w:color="808080"/>
              <w:bottom w:val="single" w:sz="4" w:space="0" w:color="808080"/>
              <w:right w:val="single" w:sz="4" w:space="0" w:color="808080"/>
            </w:tcBorders>
            <w:vAlign w:val="center"/>
          </w:tcPr>
          <w:p w14:paraId="01AFD55A" w14:textId="77777777" w:rsidR="006669CC" w:rsidRPr="00694C60" w:rsidRDefault="00E8058F">
            <w:pPr>
              <w:spacing w:after="20" w:line="264" w:lineRule="auto"/>
              <w:ind w:firstLine="0"/>
              <w:jc w:val="center"/>
              <w:rPr>
                <w:rFonts w:cs="Times New Roman"/>
              </w:rPr>
            </w:pPr>
            <w:r w:rsidRPr="00694C60">
              <w:rPr>
                <w:rFonts w:cs="Times New Roman"/>
                <w:sz w:val="22"/>
              </w:rPr>
              <w:t>Convolutional Neural Network</w:t>
            </w:r>
          </w:p>
        </w:tc>
        <w:tc>
          <w:tcPr>
            <w:tcW w:w="3969" w:type="dxa"/>
            <w:tcBorders>
              <w:top w:val="single" w:sz="4" w:space="0" w:color="808080"/>
              <w:left w:val="single" w:sz="4" w:space="0" w:color="808080"/>
              <w:bottom w:val="single" w:sz="4" w:space="0" w:color="808080"/>
              <w:right w:val="single" w:sz="4" w:space="0" w:color="808080"/>
            </w:tcBorders>
            <w:vAlign w:val="center"/>
          </w:tcPr>
          <w:p w14:paraId="51988003" w14:textId="77777777" w:rsidR="006669CC" w:rsidRPr="00694C60" w:rsidRDefault="00E8058F">
            <w:pPr>
              <w:spacing w:after="20" w:line="264" w:lineRule="auto"/>
              <w:ind w:firstLine="0"/>
              <w:jc w:val="center"/>
              <w:rPr>
                <w:rFonts w:cs="Times New Roman"/>
              </w:rPr>
            </w:pPr>
            <w:r w:rsidRPr="00694C60">
              <w:rPr>
                <w:rFonts w:cs="Times New Roman"/>
                <w:sz w:val="22"/>
              </w:rPr>
              <w:t>Mạng nơ-ron tích chập</w:t>
            </w:r>
          </w:p>
        </w:tc>
      </w:tr>
      <w:tr w:rsidR="006669CC" w:rsidRPr="00694C60" w14:paraId="7B28FF69"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10A36277" w14:textId="77777777" w:rsidR="006669CC" w:rsidRPr="00694C60" w:rsidRDefault="00E8058F">
            <w:pPr>
              <w:spacing w:after="20" w:line="264" w:lineRule="auto"/>
              <w:ind w:firstLine="0"/>
              <w:rPr>
                <w:rFonts w:cs="Times New Roman"/>
              </w:rPr>
            </w:pPr>
            <w:r w:rsidRPr="00694C60">
              <w:rPr>
                <w:rFonts w:cs="Times New Roman"/>
                <w:sz w:val="22"/>
              </w:rPr>
              <w:t>CIoU</w:t>
            </w:r>
          </w:p>
        </w:tc>
        <w:tc>
          <w:tcPr>
            <w:tcW w:w="3742" w:type="dxa"/>
            <w:tcBorders>
              <w:top w:val="single" w:sz="4" w:space="0" w:color="808080"/>
              <w:left w:val="single" w:sz="4" w:space="0" w:color="808080"/>
              <w:bottom w:val="single" w:sz="4" w:space="0" w:color="808080"/>
              <w:right w:val="single" w:sz="4" w:space="0" w:color="808080"/>
            </w:tcBorders>
            <w:vAlign w:val="center"/>
          </w:tcPr>
          <w:p w14:paraId="67052B52" w14:textId="77777777" w:rsidR="006669CC" w:rsidRPr="00694C60" w:rsidRDefault="00E8058F">
            <w:pPr>
              <w:spacing w:after="20" w:line="264" w:lineRule="auto"/>
              <w:ind w:firstLine="0"/>
              <w:jc w:val="center"/>
              <w:rPr>
                <w:rFonts w:cs="Times New Roman"/>
              </w:rPr>
            </w:pPr>
            <w:r w:rsidRPr="00694C60">
              <w:rPr>
                <w:rFonts w:cs="Times New Roman"/>
                <w:sz w:val="22"/>
              </w:rPr>
              <w:t>Complete Intersection over Union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4C5BDC8E" w14:textId="77777777" w:rsidR="006669CC" w:rsidRPr="00694C60" w:rsidRDefault="00E8058F">
            <w:pPr>
              <w:spacing w:after="20" w:line="264" w:lineRule="auto"/>
              <w:ind w:firstLine="0"/>
              <w:jc w:val="center"/>
              <w:rPr>
                <w:rFonts w:cs="Times New Roman"/>
              </w:rPr>
            </w:pPr>
            <w:r w:rsidRPr="00694C60">
              <w:rPr>
                <w:rFonts w:cs="Times New Roman"/>
                <w:sz w:val="22"/>
              </w:rPr>
              <w:t>Hàm mất mát IoU đầy đủ</w:t>
            </w:r>
          </w:p>
        </w:tc>
      </w:tr>
      <w:tr w:rsidR="006669CC" w:rsidRPr="00694C60" w14:paraId="642B1785"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6EDB5873" w14:textId="77777777" w:rsidR="006669CC" w:rsidRPr="00694C60" w:rsidRDefault="00E8058F">
            <w:pPr>
              <w:spacing w:after="20" w:line="264" w:lineRule="auto"/>
              <w:ind w:firstLine="0"/>
              <w:rPr>
                <w:rFonts w:cs="Times New Roman"/>
              </w:rPr>
            </w:pPr>
            <w:r w:rsidRPr="00694C60">
              <w:rPr>
                <w:rFonts w:cs="Times New Roman"/>
                <w:sz w:val="22"/>
              </w:rPr>
              <w:t>CPU</w:t>
            </w:r>
          </w:p>
        </w:tc>
        <w:tc>
          <w:tcPr>
            <w:tcW w:w="3742" w:type="dxa"/>
            <w:tcBorders>
              <w:top w:val="single" w:sz="4" w:space="0" w:color="808080"/>
              <w:left w:val="single" w:sz="4" w:space="0" w:color="808080"/>
              <w:bottom w:val="single" w:sz="4" w:space="0" w:color="808080"/>
              <w:right w:val="single" w:sz="4" w:space="0" w:color="808080"/>
            </w:tcBorders>
            <w:vAlign w:val="center"/>
          </w:tcPr>
          <w:p w14:paraId="6FDD36F9" w14:textId="77777777" w:rsidR="006669CC" w:rsidRPr="00694C60" w:rsidRDefault="00E8058F">
            <w:pPr>
              <w:spacing w:after="20" w:line="264" w:lineRule="auto"/>
              <w:ind w:firstLine="0"/>
              <w:jc w:val="center"/>
              <w:rPr>
                <w:rFonts w:cs="Times New Roman"/>
              </w:rPr>
            </w:pPr>
            <w:r w:rsidRPr="00694C60">
              <w:rPr>
                <w:rFonts w:cs="Times New Roman"/>
                <w:sz w:val="22"/>
              </w:rPr>
              <w:t>Central Processing Unit</w:t>
            </w:r>
          </w:p>
        </w:tc>
        <w:tc>
          <w:tcPr>
            <w:tcW w:w="3969" w:type="dxa"/>
            <w:tcBorders>
              <w:top w:val="single" w:sz="4" w:space="0" w:color="808080"/>
              <w:left w:val="single" w:sz="4" w:space="0" w:color="808080"/>
              <w:bottom w:val="single" w:sz="4" w:space="0" w:color="808080"/>
              <w:right w:val="single" w:sz="4" w:space="0" w:color="808080"/>
            </w:tcBorders>
            <w:vAlign w:val="center"/>
          </w:tcPr>
          <w:p w14:paraId="1492F0C3" w14:textId="77777777" w:rsidR="006669CC" w:rsidRPr="00694C60" w:rsidRDefault="00E8058F">
            <w:pPr>
              <w:spacing w:after="20" w:line="264" w:lineRule="auto"/>
              <w:ind w:firstLine="0"/>
              <w:jc w:val="center"/>
              <w:rPr>
                <w:rFonts w:cs="Times New Roman"/>
              </w:rPr>
            </w:pPr>
            <w:r w:rsidRPr="00694C60">
              <w:rPr>
                <w:rFonts w:cs="Times New Roman"/>
                <w:sz w:val="22"/>
              </w:rPr>
              <w:t>Bộ xử lý trung tâm</w:t>
            </w:r>
          </w:p>
        </w:tc>
      </w:tr>
      <w:tr w:rsidR="006669CC" w:rsidRPr="00694C60" w14:paraId="62552C36"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6432295F" w14:textId="77777777" w:rsidR="006669CC" w:rsidRPr="00694C60" w:rsidRDefault="00E8058F">
            <w:pPr>
              <w:spacing w:after="20" w:line="264" w:lineRule="auto"/>
              <w:ind w:firstLine="0"/>
              <w:rPr>
                <w:rFonts w:cs="Times New Roman"/>
              </w:rPr>
            </w:pPr>
            <w:r w:rsidRPr="00694C60">
              <w:rPr>
                <w:rFonts w:cs="Times New Roman"/>
                <w:sz w:val="22"/>
              </w:rPr>
              <w:t>DFL</w:t>
            </w:r>
          </w:p>
        </w:tc>
        <w:tc>
          <w:tcPr>
            <w:tcW w:w="3742" w:type="dxa"/>
            <w:tcBorders>
              <w:top w:val="single" w:sz="4" w:space="0" w:color="808080"/>
              <w:left w:val="single" w:sz="4" w:space="0" w:color="808080"/>
              <w:bottom w:val="single" w:sz="4" w:space="0" w:color="808080"/>
              <w:right w:val="single" w:sz="4" w:space="0" w:color="808080"/>
            </w:tcBorders>
            <w:vAlign w:val="center"/>
          </w:tcPr>
          <w:p w14:paraId="736A1C77" w14:textId="77777777" w:rsidR="006669CC" w:rsidRPr="00694C60" w:rsidRDefault="00E8058F">
            <w:pPr>
              <w:spacing w:after="20" w:line="264" w:lineRule="auto"/>
              <w:ind w:firstLine="0"/>
              <w:jc w:val="center"/>
              <w:rPr>
                <w:rFonts w:cs="Times New Roman"/>
              </w:rPr>
            </w:pPr>
            <w:r w:rsidRPr="00694C60">
              <w:rPr>
                <w:rFonts w:cs="Times New Roman"/>
                <w:sz w:val="22"/>
              </w:rPr>
              <w:t>Distribution Focal Loss</w:t>
            </w:r>
          </w:p>
        </w:tc>
        <w:tc>
          <w:tcPr>
            <w:tcW w:w="3969" w:type="dxa"/>
            <w:tcBorders>
              <w:top w:val="single" w:sz="4" w:space="0" w:color="808080"/>
              <w:left w:val="single" w:sz="4" w:space="0" w:color="808080"/>
              <w:bottom w:val="single" w:sz="4" w:space="0" w:color="808080"/>
              <w:right w:val="single" w:sz="4" w:space="0" w:color="808080"/>
            </w:tcBorders>
            <w:vAlign w:val="center"/>
          </w:tcPr>
          <w:p w14:paraId="48D30434" w14:textId="77777777" w:rsidR="006669CC" w:rsidRPr="00694C60" w:rsidRDefault="00E8058F">
            <w:pPr>
              <w:spacing w:after="20" w:line="264" w:lineRule="auto"/>
              <w:ind w:firstLine="0"/>
              <w:jc w:val="center"/>
              <w:rPr>
                <w:rFonts w:cs="Times New Roman"/>
              </w:rPr>
            </w:pPr>
            <w:r w:rsidRPr="00694C60">
              <w:rPr>
                <w:rFonts w:cs="Times New Roman"/>
                <w:sz w:val="22"/>
              </w:rPr>
              <w:t>Hàm mất mát tiêu điểm phân phối</w:t>
            </w:r>
          </w:p>
        </w:tc>
      </w:tr>
      <w:tr w:rsidR="006669CC" w:rsidRPr="00694C60" w14:paraId="5CFE5840"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788DEDFA" w14:textId="77777777" w:rsidR="006669CC" w:rsidRPr="00694C60" w:rsidRDefault="00E8058F">
            <w:pPr>
              <w:spacing w:after="20" w:line="264" w:lineRule="auto"/>
              <w:ind w:firstLine="0"/>
              <w:rPr>
                <w:rFonts w:cs="Times New Roman"/>
              </w:rPr>
            </w:pPr>
            <w:r w:rsidRPr="00694C60">
              <w:rPr>
                <w:rFonts w:cs="Times New Roman"/>
                <w:sz w:val="22"/>
              </w:rPr>
              <w:t>FN</w:t>
            </w:r>
          </w:p>
        </w:tc>
        <w:tc>
          <w:tcPr>
            <w:tcW w:w="3742" w:type="dxa"/>
            <w:tcBorders>
              <w:top w:val="single" w:sz="4" w:space="0" w:color="808080"/>
              <w:left w:val="single" w:sz="4" w:space="0" w:color="808080"/>
              <w:bottom w:val="single" w:sz="4" w:space="0" w:color="808080"/>
              <w:right w:val="single" w:sz="4" w:space="0" w:color="808080"/>
            </w:tcBorders>
            <w:vAlign w:val="center"/>
          </w:tcPr>
          <w:p w14:paraId="77EF9244" w14:textId="77777777" w:rsidR="006669CC" w:rsidRPr="00694C60" w:rsidRDefault="00E8058F">
            <w:pPr>
              <w:spacing w:after="20" w:line="264" w:lineRule="auto"/>
              <w:ind w:firstLine="0"/>
              <w:jc w:val="center"/>
              <w:rPr>
                <w:rFonts w:cs="Times New Roman"/>
              </w:rPr>
            </w:pPr>
            <w:r w:rsidRPr="00694C60">
              <w:rPr>
                <w:rFonts w:cs="Times New Roman"/>
                <w:sz w:val="22"/>
              </w:rPr>
              <w:t>False Negative</w:t>
            </w:r>
          </w:p>
        </w:tc>
        <w:tc>
          <w:tcPr>
            <w:tcW w:w="3969" w:type="dxa"/>
            <w:tcBorders>
              <w:top w:val="single" w:sz="4" w:space="0" w:color="808080"/>
              <w:left w:val="single" w:sz="4" w:space="0" w:color="808080"/>
              <w:bottom w:val="single" w:sz="4" w:space="0" w:color="808080"/>
              <w:right w:val="single" w:sz="4" w:space="0" w:color="808080"/>
            </w:tcBorders>
            <w:vAlign w:val="center"/>
          </w:tcPr>
          <w:p w14:paraId="3CCB440C" w14:textId="77777777" w:rsidR="006669CC" w:rsidRPr="00694C60" w:rsidRDefault="00E8058F">
            <w:pPr>
              <w:spacing w:after="20" w:line="264" w:lineRule="auto"/>
              <w:ind w:firstLine="0"/>
              <w:jc w:val="center"/>
              <w:rPr>
                <w:rFonts w:cs="Times New Roman"/>
              </w:rPr>
            </w:pPr>
            <w:r w:rsidRPr="00694C60">
              <w:rPr>
                <w:rFonts w:cs="Times New Roman"/>
                <w:sz w:val="22"/>
              </w:rPr>
              <w:t>Âm tính giả</w:t>
            </w:r>
          </w:p>
        </w:tc>
      </w:tr>
      <w:tr w:rsidR="006669CC" w:rsidRPr="00694C60" w14:paraId="5DD097BD"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248C6B90" w14:textId="77777777" w:rsidR="006669CC" w:rsidRPr="00694C60" w:rsidRDefault="00E8058F">
            <w:pPr>
              <w:spacing w:after="20" w:line="264" w:lineRule="auto"/>
              <w:ind w:firstLine="0"/>
              <w:rPr>
                <w:rFonts w:cs="Times New Roman"/>
              </w:rPr>
            </w:pPr>
            <w:r w:rsidRPr="00694C60">
              <w:rPr>
                <w:rFonts w:cs="Times New Roman"/>
                <w:sz w:val="22"/>
              </w:rPr>
              <w:t>FP</w:t>
            </w:r>
          </w:p>
        </w:tc>
        <w:tc>
          <w:tcPr>
            <w:tcW w:w="3742" w:type="dxa"/>
            <w:tcBorders>
              <w:top w:val="single" w:sz="4" w:space="0" w:color="808080"/>
              <w:left w:val="single" w:sz="4" w:space="0" w:color="808080"/>
              <w:bottom w:val="single" w:sz="4" w:space="0" w:color="808080"/>
              <w:right w:val="single" w:sz="4" w:space="0" w:color="808080"/>
            </w:tcBorders>
            <w:vAlign w:val="center"/>
          </w:tcPr>
          <w:p w14:paraId="3A0744C3" w14:textId="77777777" w:rsidR="006669CC" w:rsidRPr="00694C60" w:rsidRDefault="00E8058F">
            <w:pPr>
              <w:spacing w:after="20" w:line="264" w:lineRule="auto"/>
              <w:ind w:firstLine="0"/>
              <w:jc w:val="center"/>
              <w:rPr>
                <w:rFonts w:cs="Times New Roman"/>
              </w:rPr>
            </w:pPr>
            <w:r w:rsidRPr="00694C60">
              <w:rPr>
                <w:rFonts w:cs="Times New Roman"/>
                <w:sz w:val="22"/>
              </w:rPr>
              <w:t>False Positive</w:t>
            </w:r>
          </w:p>
        </w:tc>
        <w:tc>
          <w:tcPr>
            <w:tcW w:w="3969" w:type="dxa"/>
            <w:tcBorders>
              <w:top w:val="single" w:sz="4" w:space="0" w:color="808080"/>
              <w:left w:val="single" w:sz="4" w:space="0" w:color="808080"/>
              <w:bottom w:val="single" w:sz="4" w:space="0" w:color="808080"/>
              <w:right w:val="single" w:sz="4" w:space="0" w:color="808080"/>
            </w:tcBorders>
            <w:vAlign w:val="center"/>
          </w:tcPr>
          <w:p w14:paraId="43E5B153" w14:textId="77777777" w:rsidR="006669CC" w:rsidRPr="00694C60" w:rsidRDefault="00E8058F">
            <w:pPr>
              <w:spacing w:after="20" w:line="264" w:lineRule="auto"/>
              <w:ind w:firstLine="0"/>
              <w:jc w:val="center"/>
              <w:rPr>
                <w:rFonts w:cs="Times New Roman"/>
              </w:rPr>
            </w:pPr>
            <w:r w:rsidRPr="00694C60">
              <w:rPr>
                <w:rFonts w:cs="Times New Roman"/>
                <w:sz w:val="22"/>
              </w:rPr>
              <w:t>Dương tính giả</w:t>
            </w:r>
          </w:p>
        </w:tc>
      </w:tr>
      <w:tr w:rsidR="006669CC" w:rsidRPr="00694C60" w14:paraId="15682FC2"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265A1EA7" w14:textId="77777777" w:rsidR="006669CC" w:rsidRPr="00694C60" w:rsidRDefault="00E8058F">
            <w:pPr>
              <w:spacing w:after="20" w:line="264" w:lineRule="auto"/>
              <w:ind w:firstLine="0"/>
              <w:rPr>
                <w:rFonts w:cs="Times New Roman"/>
              </w:rPr>
            </w:pPr>
            <w:r w:rsidRPr="00694C60">
              <w:rPr>
                <w:rFonts w:cs="Times New Roman"/>
                <w:sz w:val="22"/>
              </w:rPr>
              <w:t>FPS</w:t>
            </w:r>
          </w:p>
        </w:tc>
        <w:tc>
          <w:tcPr>
            <w:tcW w:w="3742" w:type="dxa"/>
            <w:tcBorders>
              <w:top w:val="single" w:sz="4" w:space="0" w:color="808080"/>
              <w:left w:val="single" w:sz="4" w:space="0" w:color="808080"/>
              <w:bottom w:val="single" w:sz="4" w:space="0" w:color="808080"/>
              <w:right w:val="single" w:sz="4" w:space="0" w:color="808080"/>
            </w:tcBorders>
            <w:vAlign w:val="center"/>
          </w:tcPr>
          <w:p w14:paraId="6A56C335" w14:textId="77777777" w:rsidR="006669CC" w:rsidRPr="00694C60" w:rsidRDefault="00E8058F">
            <w:pPr>
              <w:spacing w:after="20" w:line="264" w:lineRule="auto"/>
              <w:ind w:firstLine="0"/>
              <w:jc w:val="center"/>
              <w:rPr>
                <w:rFonts w:cs="Times New Roman"/>
              </w:rPr>
            </w:pPr>
            <w:r w:rsidRPr="00694C60">
              <w:rPr>
                <w:rFonts w:cs="Times New Roman"/>
                <w:sz w:val="22"/>
              </w:rPr>
              <w:t>Frames Per Second</w:t>
            </w:r>
          </w:p>
        </w:tc>
        <w:tc>
          <w:tcPr>
            <w:tcW w:w="3969" w:type="dxa"/>
            <w:tcBorders>
              <w:top w:val="single" w:sz="4" w:space="0" w:color="808080"/>
              <w:left w:val="single" w:sz="4" w:space="0" w:color="808080"/>
              <w:bottom w:val="single" w:sz="4" w:space="0" w:color="808080"/>
              <w:right w:val="single" w:sz="4" w:space="0" w:color="808080"/>
            </w:tcBorders>
            <w:vAlign w:val="center"/>
          </w:tcPr>
          <w:p w14:paraId="1D8BC097" w14:textId="77777777" w:rsidR="006669CC" w:rsidRPr="00694C60" w:rsidRDefault="00E8058F">
            <w:pPr>
              <w:spacing w:after="20" w:line="264" w:lineRule="auto"/>
              <w:ind w:firstLine="0"/>
              <w:jc w:val="center"/>
              <w:rPr>
                <w:rFonts w:cs="Times New Roman"/>
              </w:rPr>
            </w:pPr>
            <w:r w:rsidRPr="00694C60">
              <w:rPr>
                <w:rFonts w:cs="Times New Roman"/>
                <w:sz w:val="22"/>
              </w:rPr>
              <w:t>Số khung hình xử lý mỗi giây</w:t>
            </w:r>
          </w:p>
        </w:tc>
      </w:tr>
      <w:tr w:rsidR="006669CC" w:rsidRPr="00694C60" w14:paraId="218F044C"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58FCE337" w14:textId="77777777" w:rsidR="006669CC" w:rsidRPr="00694C60" w:rsidRDefault="00E8058F">
            <w:pPr>
              <w:spacing w:after="20" w:line="264" w:lineRule="auto"/>
              <w:ind w:firstLine="0"/>
              <w:rPr>
                <w:rFonts w:cs="Times New Roman"/>
              </w:rPr>
            </w:pPr>
            <w:r w:rsidRPr="00694C60">
              <w:rPr>
                <w:rFonts w:cs="Times New Roman"/>
                <w:sz w:val="22"/>
              </w:rPr>
              <w:t>GPU</w:t>
            </w:r>
          </w:p>
        </w:tc>
        <w:tc>
          <w:tcPr>
            <w:tcW w:w="3742" w:type="dxa"/>
            <w:tcBorders>
              <w:top w:val="single" w:sz="4" w:space="0" w:color="808080"/>
              <w:left w:val="single" w:sz="4" w:space="0" w:color="808080"/>
              <w:bottom w:val="single" w:sz="4" w:space="0" w:color="808080"/>
              <w:right w:val="single" w:sz="4" w:space="0" w:color="808080"/>
            </w:tcBorders>
            <w:vAlign w:val="center"/>
          </w:tcPr>
          <w:p w14:paraId="78A5A897" w14:textId="77777777" w:rsidR="006669CC" w:rsidRPr="00694C60" w:rsidRDefault="00E8058F">
            <w:pPr>
              <w:spacing w:after="20" w:line="264" w:lineRule="auto"/>
              <w:ind w:firstLine="0"/>
              <w:jc w:val="center"/>
              <w:rPr>
                <w:rFonts w:cs="Times New Roman"/>
              </w:rPr>
            </w:pPr>
            <w:r w:rsidRPr="00694C60">
              <w:rPr>
                <w:rFonts w:cs="Times New Roman"/>
                <w:sz w:val="22"/>
              </w:rPr>
              <w:t>Graphics Processing Unit</w:t>
            </w:r>
          </w:p>
        </w:tc>
        <w:tc>
          <w:tcPr>
            <w:tcW w:w="3969" w:type="dxa"/>
            <w:tcBorders>
              <w:top w:val="single" w:sz="4" w:space="0" w:color="808080"/>
              <w:left w:val="single" w:sz="4" w:space="0" w:color="808080"/>
              <w:bottom w:val="single" w:sz="4" w:space="0" w:color="808080"/>
              <w:right w:val="single" w:sz="4" w:space="0" w:color="808080"/>
            </w:tcBorders>
            <w:vAlign w:val="center"/>
          </w:tcPr>
          <w:p w14:paraId="0641B37A" w14:textId="77777777" w:rsidR="006669CC" w:rsidRPr="00694C60" w:rsidRDefault="00E8058F">
            <w:pPr>
              <w:spacing w:after="20" w:line="264" w:lineRule="auto"/>
              <w:ind w:firstLine="0"/>
              <w:jc w:val="center"/>
              <w:rPr>
                <w:rFonts w:cs="Times New Roman"/>
              </w:rPr>
            </w:pPr>
            <w:r w:rsidRPr="00694C60">
              <w:rPr>
                <w:rFonts w:cs="Times New Roman"/>
                <w:sz w:val="22"/>
              </w:rPr>
              <w:t>Bộ xử lý đồ họa</w:t>
            </w:r>
          </w:p>
        </w:tc>
      </w:tr>
      <w:tr w:rsidR="006669CC" w:rsidRPr="00694C60" w14:paraId="74467E9F"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06A49B33" w14:textId="77777777" w:rsidR="006669CC" w:rsidRPr="00694C60" w:rsidRDefault="00E8058F">
            <w:pPr>
              <w:spacing w:after="20" w:line="264" w:lineRule="auto"/>
              <w:ind w:firstLine="0"/>
              <w:rPr>
                <w:rFonts w:cs="Times New Roman"/>
              </w:rPr>
            </w:pPr>
            <w:r w:rsidRPr="00694C60">
              <w:rPr>
                <w:rFonts w:cs="Times New Roman"/>
                <w:sz w:val="22"/>
              </w:rPr>
              <w:t>IoU</w:t>
            </w:r>
          </w:p>
        </w:tc>
        <w:tc>
          <w:tcPr>
            <w:tcW w:w="3742" w:type="dxa"/>
            <w:tcBorders>
              <w:top w:val="single" w:sz="4" w:space="0" w:color="808080"/>
              <w:left w:val="single" w:sz="4" w:space="0" w:color="808080"/>
              <w:bottom w:val="single" w:sz="4" w:space="0" w:color="808080"/>
              <w:right w:val="single" w:sz="4" w:space="0" w:color="808080"/>
            </w:tcBorders>
            <w:vAlign w:val="center"/>
          </w:tcPr>
          <w:p w14:paraId="73E2A0DB" w14:textId="77777777" w:rsidR="006669CC" w:rsidRPr="00694C60" w:rsidRDefault="00E8058F">
            <w:pPr>
              <w:spacing w:after="20" w:line="264" w:lineRule="auto"/>
              <w:ind w:firstLine="0"/>
              <w:jc w:val="center"/>
              <w:rPr>
                <w:rFonts w:cs="Times New Roman"/>
              </w:rPr>
            </w:pPr>
            <w:r w:rsidRPr="00694C60">
              <w:rPr>
                <w:rFonts w:cs="Times New Roman"/>
                <w:sz w:val="22"/>
              </w:rPr>
              <w:t>Intersection over Union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5841EDA4" w14:textId="77777777" w:rsidR="006669CC" w:rsidRPr="00694C60" w:rsidRDefault="00E8058F">
            <w:pPr>
              <w:spacing w:after="20" w:line="264" w:lineRule="auto"/>
              <w:ind w:firstLine="0"/>
              <w:jc w:val="center"/>
              <w:rPr>
                <w:rFonts w:cs="Times New Roman"/>
              </w:rPr>
            </w:pPr>
            <w:r w:rsidRPr="00694C60">
              <w:rPr>
                <w:rFonts w:cs="Times New Roman"/>
                <w:sz w:val="22"/>
              </w:rPr>
              <w:t>Tỷ lệ giao trên hợp</w:t>
            </w:r>
          </w:p>
        </w:tc>
      </w:tr>
      <w:tr w:rsidR="006669CC" w:rsidRPr="00694C60" w14:paraId="24126E76"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4F7495FE" w14:textId="77777777" w:rsidR="006669CC" w:rsidRPr="00694C60" w:rsidRDefault="00E8058F">
            <w:pPr>
              <w:spacing w:after="20" w:line="264" w:lineRule="auto"/>
              <w:ind w:firstLine="0"/>
              <w:rPr>
                <w:rFonts w:cs="Times New Roman"/>
              </w:rPr>
            </w:pPr>
            <w:r w:rsidRPr="00694C60">
              <w:rPr>
                <w:rFonts w:cs="Times New Roman"/>
                <w:sz w:val="22"/>
              </w:rPr>
              <w:t>mAP</w:t>
            </w:r>
          </w:p>
        </w:tc>
        <w:tc>
          <w:tcPr>
            <w:tcW w:w="3742" w:type="dxa"/>
            <w:tcBorders>
              <w:top w:val="single" w:sz="4" w:space="0" w:color="808080"/>
              <w:left w:val="single" w:sz="4" w:space="0" w:color="808080"/>
              <w:bottom w:val="single" w:sz="4" w:space="0" w:color="808080"/>
              <w:right w:val="single" w:sz="4" w:space="0" w:color="808080"/>
            </w:tcBorders>
            <w:vAlign w:val="center"/>
          </w:tcPr>
          <w:p w14:paraId="46AB1168" w14:textId="77777777" w:rsidR="006669CC" w:rsidRPr="00694C60" w:rsidRDefault="00E8058F">
            <w:pPr>
              <w:spacing w:after="20" w:line="264" w:lineRule="auto"/>
              <w:ind w:firstLine="0"/>
              <w:jc w:val="center"/>
              <w:rPr>
                <w:rFonts w:cs="Times New Roman"/>
              </w:rPr>
            </w:pPr>
            <w:r w:rsidRPr="00694C60">
              <w:rPr>
                <w:rFonts w:cs="Times New Roman"/>
                <w:sz w:val="22"/>
              </w:rPr>
              <w:t>mean Average Precision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2BC79E58" w14:textId="77777777" w:rsidR="006669CC" w:rsidRPr="00694C60" w:rsidRDefault="00E8058F">
            <w:pPr>
              <w:spacing w:after="20" w:line="264" w:lineRule="auto"/>
              <w:ind w:firstLine="0"/>
              <w:jc w:val="center"/>
              <w:rPr>
                <w:rFonts w:cs="Times New Roman"/>
              </w:rPr>
            </w:pPr>
            <w:r w:rsidRPr="00694C60">
              <w:rPr>
                <w:rFonts w:cs="Times New Roman"/>
                <w:sz w:val="22"/>
              </w:rPr>
              <w:t>Độ chính xác trung bình toàn cục</w:t>
            </w:r>
          </w:p>
        </w:tc>
      </w:tr>
      <w:tr w:rsidR="006669CC" w:rsidRPr="00694C60" w14:paraId="50719AFF"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72246C32" w14:textId="77777777" w:rsidR="006669CC" w:rsidRPr="00694C60" w:rsidRDefault="00E8058F">
            <w:pPr>
              <w:spacing w:after="20" w:line="264" w:lineRule="auto"/>
              <w:ind w:firstLine="0"/>
              <w:rPr>
                <w:rFonts w:cs="Times New Roman"/>
              </w:rPr>
            </w:pPr>
            <w:r w:rsidRPr="00694C60">
              <w:rPr>
                <w:rFonts w:cs="Times New Roman"/>
                <w:sz w:val="22"/>
              </w:rPr>
              <w:t>MBConv</w:t>
            </w:r>
          </w:p>
        </w:tc>
        <w:tc>
          <w:tcPr>
            <w:tcW w:w="3742" w:type="dxa"/>
            <w:tcBorders>
              <w:top w:val="single" w:sz="4" w:space="0" w:color="808080"/>
              <w:left w:val="single" w:sz="4" w:space="0" w:color="808080"/>
              <w:bottom w:val="single" w:sz="4" w:space="0" w:color="808080"/>
              <w:right w:val="single" w:sz="4" w:space="0" w:color="808080"/>
            </w:tcBorders>
            <w:vAlign w:val="center"/>
          </w:tcPr>
          <w:p w14:paraId="7A57B75E" w14:textId="77777777" w:rsidR="006669CC" w:rsidRPr="00694C60" w:rsidRDefault="00E8058F">
            <w:pPr>
              <w:spacing w:after="20" w:line="264" w:lineRule="auto"/>
              <w:ind w:firstLine="0"/>
              <w:jc w:val="center"/>
              <w:rPr>
                <w:rFonts w:cs="Times New Roman"/>
              </w:rPr>
            </w:pPr>
            <w:r w:rsidRPr="00694C60">
              <w:rPr>
                <w:rFonts w:cs="Times New Roman"/>
                <w:sz w:val="22"/>
              </w:rPr>
              <w:t>Mobile Inverted Bottleneck Convolution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12227F12" w14:textId="77777777" w:rsidR="006669CC" w:rsidRPr="00694C60" w:rsidRDefault="00E8058F">
            <w:pPr>
              <w:spacing w:after="20" w:line="264" w:lineRule="auto"/>
              <w:ind w:firstLine="0"/>
              <w:jc w:val="center"/>
              <w:rPr>
                <w:rFonts w:cs="Times New Roman"/>
              </w:rPr>
            </w:pPr>
            <w:r w:rsidRPr="00694C60">
              <w:rPr>
                <w:rFonts w:cs="Times New Roman"/>
                <w:sz w:val="22"/>
              </w:rPr>
              <w:t>Khối tích chập nút cổ chai đảo</w:t>
            </w:r>
          </w:p>
        </w:tc>
      </w:tr>
      <w:tr w:rsidR="006669CC" w:rsidRPr="00694C60" w14:paraId="346FAF86"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31541117" w14:textId="77777777" w:rsidR="006669CC" w:rsidRPr="00694C60" w:rsidRDefault="00E8058F">
            <w:pPr>
              <w:spacing w:after="20" w:line="264" w:lineRule="auto"/>
              <w:ind w:firstLine="0"/>
              <w:rPr>
                <w:rFonts w:cs="Times New Roman"/>
              </w:rPr>
            </w:pPr>
            <w:r w:rsidRPr="00694C60">
              <w:rPr>
                <w:rFonts w:cs="Times New Roman"/>
                <w:sz w:val="22"/>
              </w:rPr>
              <w:t>NMS</w:t>
            </w:r>
          </w:p>
        </w:tc>
        <w:tc>
          <w:tcPr>
            <w:tcW w:w="3742" w:type="dxa"/>
            <w:tcBorders>
              <w:top w:val="single" w:sz="4" w:space="0" w:color="808080"/>
              <w:left w:val="single" w:sz="4" w:space="0" w:color="808080"/>
              <w:bottom w:val="single" w:sz="4" w:space="0" w:color="808080"/>
              <w:right w:val="single" w:sz="4" w:space="0" w:color="808080"/>
            </w:tcBorders>
            <w:vAlign w:val="center"/>
          </w:tcPr>
          <w:p w14:paraId="01205AC7" w14:textId="77777777" w:rsidR="006669CC" w:rsidRPr="00694C60" w:rsidRDefault="00E8058F">
            <w:pPr>
              <w:spacing w:after="20" w:line="264" w:lineRule="auto"/>
              <w:ind w:firstLine="0"/>
              <w:jc w:val="center"/>
              <w:rPr>
                <w:rFonts w:cs="Times New Roman"/>
              </w:rPr>
            </w:pPr>
            <w:r w:rsidRPr="00694C60">
              <w:rPr>
                <w:rFonts w:cs="Times New Roman"/>
                <w:sz w:val="22"/>
              </w:rPr>
              <w:t>Non-Maximum Suppression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51473957" w14:textId="77777777" w:rsidR="006669CC" w:rsidRPr="00694C60" w:rsidRDefault="00E8058F">
            <w:pPr>
              <w:spacing w:after="20" w:line="264" w:lineRule="auto"/>
              <w:ind w:firstLine="0"/>
              <w:jc w:val="center"/>
              <w:rPr>
                <w:rFonts w:cs="Times New Roman"/>
              </w:rPr>
            </w:pPr>
            <w:r w:rsidRPr="00694C60">
              <w:rPr>
                <w:rFonts w:cs="Times New Roman"/>
                <w:sz w:val="22"/>
              </w:rPr>
              <w:t>Loại bỏ khung trùng lặp</w:t>
            </w:r>
          </w:p>
        </w:tc>
      </w:tr>
      <w:tr w:rsidR="006669CC" w:rsidRPr="00694C60" w14:paraId="3F24AE71"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3BAD82B8" w14:textId="77777777" w:rsidR="006669CC" w:rsidRPr="00694C60" w:rsidRDefault="00E8058F">
            <w:pPr>
              <w:spacing w:after="20" w:line="264" w:lineRule="auto"/>
              <w:ind w:firstLine="0"/>
              <w:rPr>
                <w:rFonts w:cs="Times New Roman"/>
              </w:rPr>
            </w:pPr>
            <w:r w:rsidRPr="00694C60">
              <w:rPr>
                <w:rFonts w:cs="Times New Roman"/>
                <w:sz w:val="22"/>
              </w:rPr>
              <w:t>ReLU</w:t>
            </w:r>
          </w:p>
        </w:tc>
        <w:tc>
          <w:tcPr>
            <w:tcW w:w="3742" w:type="dxa"/>
            <w:tcBorders>
              <w:top w:val="single" w:sz="4" w:space="0" w:color="808080"/>
              <w:left w:val="single" w:sz="4" w:space="0" w:color="808080"/>
              <w:bottom w:val="single" w:sz="4" w:space="0" w:color="808080"/>
              <w:right w:val="single" w:sz="4" w:space="0" w:color="808080"/>
            </w:tcBorders>
            <w:vAlign w:val="center"/>
          </w:tcPr>
          <w:p w14:paraId="0A7C9AEC" w14:textId="77777777" w:rsidR="006669CC" w:rsidRPr="00694C60" w:rsidRDefault="00E8058F">
            <w:pPr>
              <w:spacing w:after="20" w:line="264" w:lineRule="auto"/>
              <w:ind w:firstLine="0"/>
              <w:jc w:val="center"/>
              <w:rPr>
                <w:rFonts w:cs="Times New Roman"/>
              </w:rPr>
            </w:pPr>
            <w:r w:rsidRPr="00694C60">
              <w:rPr>
                <w:rFonts w:cs="Times New Roman"/>
                <w:sz w:val="22"/>
              </w:rPr>
              <w:t>Rectified Linear Unit</w:t>
            </w:r>
          </w:p>
        </w:tc>
        <w:tc>
          <w:tcPr>
            <w:tcW w:w="3969" w:type="dxa"/>
            <w:tcBorders>
              <w:top w:val="single" w:sz="4" w:space="0" w:color="808080"/>
              <w:left w:val="single" w:sz="4" w:space="0" w:color="808080"/>
              <w:bottom w:val="single" w:sz="4" w:space="0" w:color="808080"/>
              <w:right w:val="single" w:sz="4" w:space="0" w:color="808080"/>
            </w:tcBorders>
            <w:vAlign w:val="center"/>
          </w:tcPr>
          <w:p w14:paraId="69500D8C" w14:textId="77777777" w:rsidR="006669CC" w:rsidRPr="00694C60" w:rsidRDefault="00E8058F">
            <w:pPr>
              <w:spacing w:after="20" w:line="264" w:lineRule="auto"/>
              <w:ind w:firstLine="0"/>
              <w:jc w:val="center"/>
              <w:rPr>
                <w:rFonts w:cs="Times New Roman"/>
              </w:rPr>
            </w:pPr>
            <w:r w:rsidRPr="00694C60">
              <w:rPr>
                <w:rFonts w:cs="Times New Roman"/>
                <w:sz w:val="22"/>
              </w:rPr>
              <w:t>Hàm kích hoạt tuyến tính chỉnh lưu</w:t>
            </w:r>
          </w:p>
        </w:tc>
      </w:tr>
      <w:tr w:rsidR="006669CC" w:rsidRPr="00694C60" w14:paraId="0AA466D5"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7D45052E" w14:textId="77777777" w:rsidR="006669CC" w:rsidRPr="00694C60" w:rsidRDefault="00E8058F">
            <w:pPr>
              <w:spacing w:after="20" w:line="264" w:lineRule="auto"/>
              <w:ind w:firstLine="0"/>
              <w:rPr>
                <w:rFonts w:cs="Times New Roman"/>
              </w:rPr>
            </w:pPr>
            <w:r w:rsidRPr="00694C60">
              <w:rPr>
                <w:rFonts w:cs="Times New Roman"/>
                <w:sz w:val="22"/>
              </w:rPr>
              <w:t>REST</w:t>
            </w:r>
          </w:p>
        </w:tc>
        <w:tc>
          <w:tcPr>
            <w:tcW w:w="3742" w:type="dxa"/>
            <w:tcBorders>
              <w:top w:val="single" w:sz="4" w:space="0" w:color="808080"/>
              <w:left w:val="single" w:sz="4" w:space="0" w:color="808080"/>
              <w:bottom w:val="single" w:sz="4" w:space="0" w:color="808080"/>
              <w:right w:val="single" w:sz="4" w:space="0" w:color="808080"/>
            </w:tcBorders>
            <w:vAlign w:val="center"/>
          </w:tcPr>
          <w:p w14:paraId="5BE4B7A3" w14:textId="77777777" w:rsidR="006669CC" w:rsidRPr="00694C60" w:rsidRDefault="00E8058F">
            <w:pPr>
              <w:spacing w:after="20" w:line="264" w:lineRule="auto"/>
              <w:ind w:firstLine="0"/>
              <w:jc w:val="center"/>
              <w:rPr>
                <w:rFonts w:cs="Times New Roman"/>
              </w:rPr>
            </w:pPr>
            <w:r w:rsidRPr="00694C60">
              <w:rPr>
                <w:rFonts w:cs="Times New Roman"/>
                <w:sz w:val="22"/>
              </w:rPr>
              <w:t>Representational State Transfer</w:t>
            </w:r>
          </w:p>
        </w:tc>
        <w:tc>
          <w:tcPr>
            <w:tcW w:w="3969" w:type="dxa"/>
            <w:tcBorders>
              <w:top w:val="single" w:sz="4" w:space="0" w:color="808080"/>
              <w:left w:val="single" w:sz="4" w:space="0" w:color="808080"/>
              <w:bottom w:val="single" w:sz="4" w:space="0" w:color="808080"/>
              <w:right w:val="single" w:sz="4" w:space="0" w:color="808080"/>
            </w:tcBorders>
            <w:vAlign w:val="center"/>
          </w:tcPr>
          <w:p w14:paraId="7065C0DA" w14:textId="77777777" w:rsidR="006669CC" w:rsidRPr="00694C60" w:rsidRDefault="00E8058F">
            <w:pPr>
              <w:spacing w:after="20" w:line="264" w:lineRule="auto"/>
              <w:ind w:firstLine="0"/>
              <w:jc w:val="center"/>
              <w:rPr>
                <w:rFonts w:cs="Times New Roman"/>
              </w:rPr>
            </w:pPr>
            <w:r w:rsidRPr="00694C60">
              <w:rPr>
                <w:rFonts w:cs="Times New Roman"/>
                <w:sz w:val="22"/>
              </w:rPr>
              <w:t>Kiến trúc dịch vụ web REST</w:t>
            </w:r>
          </w:p>
        </w:tc>
      </w:tr>
      <w:tr w:rsidR="006669CC" w:rsidRPr="00694C60" w14:paraId="19CB55F2"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6009A1C3" w14:textId="77777777" w:rsidR="006669CC" w:rsidRPr="00694C60" w:rsidRDefault="00E8058F">
            <w:pPr>
              <w:spacing w:after="20" w:line="264" w:lineRule="auto"/>
              <w:ind w:firstLine="0"/>
              <w:rPr>
                <w:rFonts w:cs="Times New Roman"/>
              </w:rPr>
            </w:pPr>
            <w:r w:rsidRPr="00694C60">
              <w:rPr>
                <w:rFonts w:cs="Times New Roman"/>
                <w:sz w:val="22"/>
              </w:rPr>
              <w:t>ROI</w:t>
            </w:r>
          </w:p>
        </w:tc>
        <w:tc>
          <w:tcPr>
            <w:tcW w:w="3742" w:type="dxa"/>
            <w:tcBorders>
              <w:top w:val="single" w:sz="4" w:space="0" w:color="808080"/>
              <w:left w:val="single" w:sz="4" w:space="0" w:color="808080"/>
              <w:bottom w:val="single" w:sz="4" w:space="0" w:color="808080"/>
              <w:right w:val="single" w:sz="4" w:space="0" w:color="808080"/>
            </w:tcBorders>
            <w:vAlign w:val="center"/>
          </w:tcPr>
          <w:p w14:paraId="6C8FB25E" w14:textId="77777777" w:rsidR="006669CC" w:rsidRPr="00694C60" w:rsidRDefault="00E8058F">
            <w:pPr>
              <w:spacing w:after="20" w:line="264" w:lineRule="auto"/>
              <w:ind w:firstLine="0"/>
              <w:jc w:val="center"/>
              <w:rPr>
                <w:rFonts w:cs="Times New Roman"/>
              </w:rPr>
            </w:pPr>
            <w:r w:rsidRPr="00694C60">
              <w:rPr>
                <w:rFonts w:cs="Times New Roman"/>
                <w:sz w:val="22"/>
              </w:rPr>
              <w:t>Region of Interest</w:t>
            </w:r>
          </w:p>
        </w:tc>
        <w:tc>
          <w:tcPr>
            <w:tcW w:w="3969" w:type="dxa"/>
            <w:tcBorders>
              <w:top w:val="single" w:sz="4" w:space="0" w:color="808080"/>
              <w:left w:val="single" w:sz="4" w:space="0" w:color="808080"/>
              <w:bottom w:val="single" w:sz="4" w:space="0" w:color="808080"/>
              <w:right w:val="single" w:sz="4" w:space="0" w:color="808080"/>
            </w:tcBorders>
            <w:vAlign w:val="center"/>
          </w:tcPr>
          <w:p w14:paraId="5FBABC01" w14:textId="77777777" w:rsidR="006669CC" w:rsidRPr="00694C60" w:rsidRDefault="00E8058F">
            <w:pPr>
              <w:spacing w:after="20" w:line="264" w:lineRule="auto"/>
              <w:ind w:firstLine="0"/>
              <w:jc w:val="center"/>
              <w:rPr>
                <w:rFonts w:cs="Times New Roman"/>
              </w:rPr>
            </w:pPr>
            <w:r w:rsidRPr="00694C60">
              <w:rPr>
                <w:rFonts w:cs="Times New Roman"/>
                <w:sz w:val="22"/>
              </w:rPr>
              <w:t>Vùng quan tâm</w:t>
            </w:r>
          </w:p>
        </w:tc>
      </w:tr>
      <w:tr w:rsidR="006669CC" w:rsidRPr="00694C60" w14:paraId="5923CF1F"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28ACE7C0" w14:textId="77777777" w:rsidR="006669CC" w:rsidRPr="00694C60" w:rsidRDefault="00E8058F">
            <w:pPr>
              <w:spacing w:after="20" w:line="264" w:lineRule="auto"/>
              <w:ind w:firstLine="0"/>
              <w:rPr>
                <w:rFonts w:cs="Times New Roman"/>
              </w:rPr>
            </w:pPr>
            <w:r w:rsidRPr="00694C60">
              <w:rPr>
                <w:rFonts w:cs="Times New Roman"/>
                <w:sz w:val="22"/>
              </w:rPr>
              <w:t>SE</w:t>
            </w:r>
          </w:p>
        </w:tc>
        <w:tc>
          <w:tcPr>
            <w:tcW w:w="3742" w:type="dxa"/>
            <w:tcBorders>
              <w:top w:val="single" w:sz="4" w:space="0" w:color="808080"/>
              <w:left w:val="single" w:sz="4" w:space="0" w:color="808080"/>
              <w:bottom w:val="single" w:sz="4" w:space="0" w:color="808080"/>
              <w:right w:val="single" w:sz="4" w:space="0" w:color="808080"/>
            </w:tcBorders>
            <w:vAlign w:val="center"/>
          </w:tcPr>
          <w:p w14:paraId="0C438B7E" w14:textId="77777777" w:rsidR="006669CC" w:rsidRPr="00694C60" w:rsidRDefault="00E8058F">
            <w:pPr>
              <w:spacing w:after="20" w:line="264" w:lineRule="auto"/>
              <w:ind w:firstLine="0"/>
              <w:jc w:val="center"/>
              <w:rPr>
                <w:rFonts w:cs="Times New Roman"/>
              </w:rPr>
            </w:pPr>
            <w:r w:rsidRPr="00694C60">
              <w:rPr>
                <w:rFonts w:cs="Times New Roman"/>
                <w:sz w:val="22"/>
              </w:rPr>
              <w:t>Squeeze-and-Excitation</w:t>
            </w:r>
          </w:p>
        </w:tc>
        <w:tc>
          <w:tcPr>
            <w:tcW w:w="3969" w:type="dxa"/>
            <w:tcBorders>
              <w:top w:val="single" w:sz="4" w:space="0" w:color="808080"/>
              <w:left w:val="single" w:sz="4" w:space="0" w:color="808080"/>
              <w:bottom w:val="single" w:sz="4" w:space="0" w:color="808080"/>
              <w:right w:val="single" w:sz="4" w:space="0" w:color="808080"/>
            </w:tcBorders>
            <w:vAlign w:val="center"/>
          </w:tcPr>
          <w:p w14:paraId="164B12FA" w14:textId="77777777" w:rsidR="006669CC" w:rsidRPr="00694C60" w:rsidRDefault="00E8058F">
            <w:pPr>
              <w:spacing w:after="20" w:line="264" w:lineRule="auto"/>
              <w:ind w:firstLine="0"/>
              <w:jc w:val="center"/>
              <w:rPr>
                <w:rFonts w:cs="Times New Roman"/>
              </w:rPr>
            </w:pPr>
            <w:r w:rsidRPr="00694C60">
              <w:rPr>
                <w:rFonts w:cs="Times New Roman"/>
                <w:sz w:val="22"/>
              </w:rPr>
              <w:t>Khối nén và kích thích</w:t>
            </w:r>
          </w:p>
        </w:tc>
      </w:tr>
      <w:tr w:rsidR="006669CC" w:rsidRPr="00694C60" w14:paraId="587242D8"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4DCDAAFB" w14:textId="77777777" w:rsidR="006669CC" w:rsidRPr="00694C60" w:rsidRDefault="00E8058F">
            <w:pPr>
              <w:spacing w:after="20" w:line="264" w:lineRule="auto"/>
              <w:ind w:firstLine="0"/>
              <w:rPr>
                <w:rFonts w:cs="Times New Roman"/>
              </w:rPr>
            </w:pPr>
            <w:r w:rsidRPr="00694C60">
              <w:rPr>
                <w:rFonts w:cs="Times New Roman"/>
                <w:sz w:val="22"/>
              </w:rPr>
              <w:t>SPPF</w:t>
            </w:r>
          </w:p>
        </w:tc>
        <w:tc>
          <w:tcPr>
            <w:tcW w:w="3742" w:type="dxa"/>
            <w:tcBorders>
              <w:top w:val="single" w:sz="4" w:space="0" w:color="808080"/>
              <w:left w:val="single" w:sz="4" w:space="0" w:color="808080"/>
              <w:bottom w:val="single" w:sz="4" w:space="0" w:color="808080"/>
              <w:right w:val="single" w:sz="4" w:space="0" w:color="808080"/>
            </w:tcBorders>
            <w:vAlign w:val="center"/>
          </w:tcPr>
          <w:p w14:paraId="66254D67" w14:textId="77777777" w:rsidR="006669CC" w:rsidRPr="00694C60" w:rsidRDefault="00E8058F">
            <w:pPr>
              <w:spacing w:after="20" w:line="264" w:lineRule="auto"/>
              <w:ind w:firstLine="0"/>
              <w:jc w:val="center"/>
              <w:rPr>
                <w:rFonts w:cs="Times New Roman"/>
              </w:rPr>
            </w:pPr>
            <w:r w:rsidRPr="00694C60">
              <w:rPr>
                <w:rFonts w:cs="Times New Roman"/>
                <w:sz w:val="22"/>
              </w:rPr>
              <w:t>Spatial Pyramid Pooling – Fast</w:t>
            </w:r>
          </w:p>
        </w:tc>
        <w:tc>
          <w:tcPr>
            <w:tcW w:w="3969" w:type="dxa"/>
            <w:tcBorders>
              <w:top w:val="single" w:sz="4" w:space="0" w:color="808080"/>
              <w:left w:val="single" w:sz="4" w:space="0" w:color="808080"/>
              <w:bottom w:val="single" w:sz="4" w:space="0" w:color="808080"/>
              <w:right w:val="single" w:sz="4" w:space="0" w:color="808080"/>
            </w:tcBorders>
            <w:vAlign w:val="center"/>
          </w:tcPr>
          <w:p w14:paraId="401749AD" w14:textId="77777777" w:rsidR="006669CC" w:rsidRPr="00694C60" w:rsidRDefault="00E8058F">
            <w:pPr>
              <w:spacing w:after="20" w:line="264" w:lineRule="auto"/>
              <w:ind w:firstLine="0"/>
              <w:jc w:val="center"/>
              <w:rPr>
                <w:rFonts w:cs="Times New Roman"/>
              </w:rPr>
            </w:pPr>
            <w:r w:rsidRPr="00694C60">
              <w:rPr>
                <w:rFonts w:cs="Times New Roman"/>
                <w:sz w:val="22"/>
              </w:rPr>
              <w:t>Gộp kim tự tháp không gian phiên bản nhanh</w:t>
            </w:r>
          </w:p>
        </w:tc>
      </w:tr>
      <w:tr w:rsidR="006669CC" w:rsidRPr="00694C60" w14:paraId="11F4A3D9"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327B3FDF" w14:textId="77777777" w:rsidR="006669CC" w:rsidRPr="00694C60" w:rsidRDefault="00E8058F">
            <w:pPr>
              <w:spacing w:after="20" w:line="264" w:lineRule="auto"/>
              <w:ind w:firstLine="0"/>
              <w:rPr>
                <w:rFonts w:cs="Times New Roman"/>
              </w:rPr>
            </w:pPr>
            <w:r w:rsidRPr="00694C60">
              <w:rPr>
                <w:rFonts w:cs="Times New Roman"/>
                <w:sz w:val="22"/>
              </w:rPr>
              <w:t>SVM</w:t>
            </w:r>
          </w:p>
        </w:tc>
        <w:tc>
          <w:tcPr>
            <w:tcW w:w="3742" w:type="dxa"/>
            <w:tcBorders>
              <w:top w:val="single" w:sz="4" w:space="0" w:color="808080"/>
              <w:left w:val="single" w:sz="4" w:space="0" w:color="808080"/>
              <w:bottom w:val="single" w:sz="4" w:space="0" w:color="808080"/>
              <w:right w:val="single" w:sz="4" w:space="0" w:color="808080"/>
            </w:tcBorders>
            <w:vAlign w:val="center"/>
          </w:tcPr>
          <w:p w14:paraId="3D4E1AF7" w14:textId="77777777" w:rsidR="006669CC" w:rsidRPr="00694C60" w:rsidRDefault="00E8058F">
            <w:pPr>
              <w:spacing w:after="20" w:line="264" w:lineRule="auto"/>
              <w:ind w:firstLine="0"/>
              <w:jc w:val="center"/>
              <w:rPr>
                <w:rFonts w:cs="Times New Roman"/>
              </w:rPr>
            </w:pPr>
            <w:r w:rsidRPr="00694C60">
              <w:rPr>
                <w:rFonts w:cs="Times New Roman"/>
                <w:sz w:val="22"/>
              </w:rPr>
              <w:t>Support Vector Machine</w:t>
            </w:r>
          </w:p>
        </w:tc>
        <w:tc>
          <w:tcPr>
            <w:tcW w:w="3969" w:type="dxa"/>
            <w:tcBorders>
              <w:top w:val="single" w:sz="4" w:space="0" w:color="808080"/>
              <w:left w:val="single" w:sz="4" w:space="0" w:color="808080"/>
              <w:bottom w:val="single" w:sz="4" w:space="0" w:color="808080"/>
              <w:right w:val="single" w:sz="4" w:space="0" w:color="808080"/>
            </w:tcBorders>
            <w:vAlign w:val="center"/>
          </w:tcPr>
          <w:p w14:paraId="786D3E1C" w14:textId="77777777" w:rsidR="006669CC" w:rsidRPr="00694C60" w:rsidRDefault="00E8058F">
            <w:pPr>
              <w:spacing w:after="20" w:line="264" w:lineRule="auto"/>
              <w:ind w:firstLine="0"/>
              <w:jc w:val="center"/>
              <w:rPr>
                <w:rFonts w:cs="Times New Roman"/>
              </w:rPr>
            </w:pPr>
            <w:r w:rsidRPr="00694C60">
              <w:rPr>
                <w:rFonts w:cs="Times New Roman"/>
                <w:sz w:val="22"/>
              </w:rPr>
              <w:t>Máy vec-tơ hỗ trợ</w:t>
            </w:r>
          </w:p>
        </w:tc>
      </w:tr>
      <w:tr w:rsidR="006669CC" w:rsidRPr="00694C60" w14:paraId="6673422B"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713E700E" w14:textId="77777777" w:rsidR="006669CC" w:rsidRPr="00694C60" w:rsidRDefault="00E8058F">
            <w:pPr>
              <w:spacing w:after="20" w:line="264" w:lineRule="auto"/>
              <w:ind w:firstLine="0"/>
              <w:rPr>
                <w:rFonts w:cs="Times New Roman"/>
              </w:rPr>
            </w:pPr>
            <w:r w:rsidRPr="00694C60">
              <w:rPr>
                <w:rFonts w:cs="Times New Roman"/>
                <w:sz w:val="22"/>
              </w:rPr>
              <w:t>TN</w:t>
            </w:r>
          </w:p>
        </w:tc>
        <w:tc>
          <w:tcPr>
            <w:tcW w:w="3742" w:type="dxa"/>
            <w:tcBorders>
              <w:top w:val="single" w:sz="4" w:space="0" w:color="808080"/>
              <w:left w:val="single" w:sz="4" w:space="0" w:color="808080"/>
              <w:bottom w:val="single" w:sz="4" w:space="0" w:color="808080"/>
              <w:right w:val="single" w:sz="4" w:space="0" w:color="808080"/>
            </w:tcBorders>
            <w:vAlign w:val="center"/>
          </w:tcPr>
          <w:p w14:paraId="035DBA15" w14:textId="77777777" w:rsidR="006669CC" w:rsidRPr="00694C60" w:rsidRDefault="00E8058F">
            <w:pPr>
              <w:spacing w:after="20" w:line="264" w:lineRule="auto"/>
              <w:ind w:firstLine="0"/>
              <w:jc w:val="center"/>
              <w:rPr>
                <w:rFonts w:cs="Times New Roman"/>
              </w:rPr>
            </w:pPr>
            <w:r w:rsidRPr="00694C60">
              <w:rPr>
                <w:rFonts w:cs="Times New Roman"/>
                <w:sz w:val="22"/>
              </w:rPr>
              <w:t>True Negative</w:t>
            </w:r>
          </w:p>
        </w:tc>
        <w:tc>
          <w:tcPr>
            <w:tcW w:w="3969" w:type="dxa"/>
            <w:tcBorders>
              <w:top w:val="single" w:sz="4" w:space="0" w:color="808080"/>
              <w:left w:val="single" w:sz="4" w:space="0" w:color="808080"/>
              <w:bottom w:val="single" w:sz="4" w:space="0" w:color="808080"/>
              <w:right w:val="single" w:sz="4" w:space="0" w:color="808080"/>
            </w:tcBorders>
            <w:vAlign w:val="center"/>
          </w:tcPr>
          <w:p w14:paraId="3DB867CF" w14:textId="77777777" w:rsidR="006669CC" w:rsidRPr="00694C60" w:rsidRDefault="00E8058F">
            <w:pPr>
              <w:spacing w:after="20" w:line="264" w:lineRule="auto"/>
              <w:ind w:firstLine="0"/>
              <w:jc w:val="center"/>
              <w:rPr>
                <w:rFonts w:cs="Times New Roman"/>
              </w:rPr>
            </w:pPr>
            <w:r w:rsidRPr="00694C60">
              <w:rPr>
                <w:rFonts w:cs="Times New Roman"/>
                <w:sz w:val="22"/>
              </w:rPr>
              <w:t>Âm tính thật</w:t>
            </w:r>
          </w:p>
        </w:tc>
      </w:tr>
      <w:tr w:rsidR="006669CC" w:rsidRPr="00694C60" w14:paraId="2585711F"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6EBE60E2" w14:textId="77777777" w:rsidR="006669CC" w:rsidRPr="00694C60" w:rsidRDefault="00E8058F">
            <w:pPr>
              <w:spacing w:after="20" w:line="264" w:lineRule="auto"/>
              <w:ind w:firstLine="0"/>
              <w:rPr>
                <w:rFonts w:cs="Times New Roman"/>
              </w:rPr>
            </w:pPr>
            <w:r w:rsidRPr="00694C60">
              <w:rPr>
                <w:rFonts w:cs="Times New Roman"/>
                <w:sz w:val="22"/>
              </w:rPr>
              <w:t>TP</w:t>
            </w:r>
          </w:p>
        </w:tc>
        <w:tc>
          <w:tcPr>
            <w:tcW w:w="3742" w:type="dxa"/>
            <w:tcBorders>
              <w:top w:val="single" w:sz="4" w:space="0" w:color="808080"/>
              <w:left w:val="single" w:sz="4" w:space="0" w:color="808080"/>
              <w:bottom w:val="single" w:sz="4" w:space="0" w:color="808080"/>
              <w:right w:val="single" w:sz="4" w:space="0" w:color="808080"/>
            </w:tcBorders>
            <w:vAlign w:val="center"/>
          </w:tcPr>
          <w:p w14:paraId="1897A235" w14:textId="77777777" w:rsidR="006669CC" w:rsidRPr="00694C60" w:rsidRDefault="00E8058F">
            <w:pPr>
              <w:spacing w:after="20" w:line="264" w:lineRule="auto"/>
              <w:ind w:firstLine="0"/>
              <w:jc w:val="center"/>
              <w:rPr>
                <w:rFonts w:cs="Times New Roman"/>
              </w:rPr>
            </w:pPr>
            <w:r w:rsidRPr="00694C60">
              <w:rPr>
                <w:rFonts w:cs="Times New Roman"/>
                <w:sz w:val="22"/>
              </w:rPr>
              <w:t>True Positive</w:t>
            </w:r>
          </w:p>
        </w:tc>
        <w:tc>
          <w:tcPr>
            <w:tcW w:w="3969" w:type="dxa"/>
            <w:tcBorders>
              <w:top w:val="single" w:sz="4" w:space="0" w:color="808080"/>
              <w:left w:val="single" w:sz="4" w:space="0" w:color="808080"/>
              <w:bottom w:val="single" w:sz="4" w:space="0" w:color="808080"/>
              <w:right w:val="single" w:sz="4" w:space="0" w:color="808080"/>
            </w:tcBorders>
            <w:vAlign w:val="center"/>
          </w:tcPr>
          <w:p w14:paraId="0C369882" w14:textId="77777777" w:rsidR="006669CC" w:rsidRPr="00694C60" w:rsidRDefault="00E8058F">
            <w:pPr>
              <w:spacing w:after="20" w:line="264" w:lineRule="auto"/>
              <w:ind w:firstLine="0"/>
              <w:jc w:val="center"/>
              <w:rPr>
                <w:rFonts w:cs="Times New Roman"/>
              </w:rPr>
            </w:pPr>
            <w:r w:rsidRPr="00694C60">
              <w:rPr>
                <w:rFonts w:cs="Times New Roman"/>
                <w:sz w:val="22"/>
              </w:rPr>
              <w:t>Dương tính thật</w:t>
            </w:r>
          </w:p>
        </w:tc>
      </w:tr>
      <w:tr w:rsidR="006669CC" w:rsidRPr="00694C60" w14:paraId="186483F2"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0B516717" w14:textId="77777777" w:rsidR="006669CC" w:rsidRPr="00694C60" w:rsidRDefault="00E8058F">
            <w:pPr>
              <w:spacing w:after="20" w:line="264" w:lineRule="auto"/>
              <w:ind w:firstLine="0"/>
              <w:rPr>
                <w:rFonts w:cs="Times New Roman"/>
              </w:rPr>
            </w:pPr>
            <w:r w:rsidRPr="00694C60">
              <w:rPr>
                <w:rFonts w:cs="Times New Roman"/>
                <w:sz w:val="22"/>
              </w:rPr>
              <w:t>ViT</w:t>
            </w:r>
          </w:p>
        </w:tc>
        <w:tc>
          <w:tcPr>
            <w:tcW w:w="3742" w:type="dxa"/>
            <w:tcBorders>
              <w:top w:val="single" w:sz="4" w:space="0" w:color="808080"/>
              <w:left w:val="single" w:sz="4" w:space="0" w:color="808080"/>
              <w:bottom w:val="single" w:sz="4" w:space="0" w:color="808080"/>
              <w:right w:val="single" w:sz="4" w:space="0" w:color="808080"/>
            </w:tcBorders>
            <w:vAlign w:val="center"/>
          </w:tcPr>
          <w:p w14:paraId="4CEC9301" w14:textId="77777777" w:rsidR="006669CC" w:rsidRPr="00694C60" w:rsidRDefault="00E8058F">
            <w:pPr>
              <w:spacing w:after="20" w:line="264" w:lineRule="auto"/>
              <w:ind w:firstLine="0"/>
              <w:jc w:val="center"/>
              <w:rPr>
                <w:rFonts w:cs="Times New Roman"/>
              </w:rPr>
            </w:pPr>
            <w:r w:rsidRPr="00694C60">
              <w:rPr>
                <w:rFonts w:cs="Times New Roman"/>
                <w:sz w:val="22"/>
              </w:rPr>
              <w:t>Vision Transformer</w:t>
            </w:r>
          </w:p>
        </w:tc>
        <w:tc>
          <w:tcPr>
            <w:tcW w:w="3969" w:type="dxa"/>
            <w:tcBorders>
              <w:top w:val="single" w:sz="4" w:space="0" w:color="808080"/>
              <w:left w:val="single" w:sz="4" w:space="0" w:color="808080"/>
              <w:bottom w:val="single" w:sz="4" w:space="0" w:color="808080"/>
              <w:right w:val="single" w:sz="4" w:space="0" w:color="808080"/>
            </w:tcBorders>
            <w:vAlign w:val="center"/>
          </w:tcPr>
          <w:p w14:paraId="2AD0694D" w14:textId="77777777" w:rsidR="006669CC" w:rsidRPr="00694C60" w:rsidRDefault="00E8058F">
            <w:pPr>
              <w:spacing w:after="20" w:line="264" w:lineRule="auto"/>
              <w:ind w:firstLine="0"/>
              <w:jc w:val="center"/>
              <w:rPr>
                <w:rFonts w:cs="Times New Roman"/>
              </w:rPr>
            </w:pPr>
            <w:r w:rsidRPr="00694C60">
              <w:rPr>
                <w:rFonts w:cs="Times New Roman"/>
                <w:sz w:val="22"/>
              </w:rPr>
              <w:t>Mô hình Transformer cho thị giác máy tính</w:t>
            </w:r>
          </w:p>
        </w:tc>
      </w:tr>
      <w:tr w:rsidR="006669CC" w:rsidRPr="00694C60" w14:paraId="509D0186"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63268DA4" w14:textId="77777777" w:rsidR="006669CC" w:rsidRPr="00694C60" w:rsidRDefault="00E8058F">
            <w:pPr>
              <w:spacing w:after="20" w:line="264" w:lineRule="auto"/>
              <w:ind w:firstLine="0"/>
              <w:rPr>
                <w:rFonts w:cs="Times New Roman"/>
              </w:rPr>
            </w:pPr>
            <w:r w:rsidRPr="00694C60">
              <w:rPr>
                <w:rFonts w:cs="Times New Roman"/>
                <w:sz w:val="22"/>
              </w:rPr>
              <w:t>YOLO</w:t>
            </w:r>
          </w:p>
        </w:tc>
        <w:tc>
          <w:tcPr>
            <w:tcW w:w="3742" w:type="dxa"/>
            <w:tcBorders>
              <w:top w:val="single" w:sz="4" w:space="0" w:color="808080"/>
              <w:left w:val="single" w:sz="4" w:space="0" w:color="808080"/>
              <w:bottom w:val="single" w:sz="4" w:space="0" w:color="808080"/>
              <w:right w:val="single" w:sz="4" w:space="0" w:color="808080"/>
            </w:tcBorders>
            <w:vAlign w:val="center"/>
          </w:tcPr>
          <w:p w14:paraId="5914A54B" w14:textId="77777777" w:rsidR="006669CC" w:rsidRPr="00694C60" w:rsidRDefault="00E8058F">
            <w:pPr>
              <w:spacing w:after="20" w:line="264" w:lineRule="auto"/>
              <w:ind w:firstLine="0"/>
              <w:jc w:val="center"/>
              <w:rPr>
                <w:rFonts w:cs="Times New Roman"/>
              </w:rPr>
            </w:pPr>
            <w:r w:rsidRPr="00694C60">
              <w:rPr>
                <w:rFonts w:cs="Times New Roman"/>
                <w:sz w:val="22"/>
              </w:rPr>
              <w:t>You Only Look Once</w:t>
            </w:r>
          </w:p>
        </w:tc>
        <w:tc>
          <w:tcPr>
            <w:tcW w:w="3969" w:type="dxa"/>
            <w:tcBorders>
              <w:top w:val="single" w:sz="4" w:space="0" w:color="808080"/>
              <w:left w:val="single" w:sz="4" w:space="0" w:color="808080"/>
              <w:bottom w:val="single" w:sz="4" w:space="0" w:color="808080"/>
              <w:right w:val="single" w:sz="4" w:space="0" w:color="808080"/>
            </w:tcBorders>
            <w:vAlign w:val="center"/>
          </w:tcPr>
          <w:p w14:paraId="08160A7D" w14:textId="77777777" w:rsidR="006669CC" w:rsidRPr="00694C60" w:rsidRDefault="00E8058F">
            <w:pPr>
              <w:spacing w:after="20" w:line="264" w:lineRule="auto"/>
              <w:ind w:firstLine="0"/>
              <w:jc w:val="center"/>
              <w:rPr>
                <w:rFonts w:cs="Times New Roman"/>
              </w:rPr>
            </w:pPr>
            <w:r w:rsidRPr="00694C60">
              <w:rPr>
                <w:rFonts w:cs="Times New Roman"/>
                <w:sz w:val="22"/>
              </w:rPr>
              <w:t>Họ mô hình phát hiện đối tượng một giai đoạn</w:t>
            </w:r>
          </w:p>
        </w:tc>
      </w:tr>
    </w:tbl>
    <w:p w14:paraId="325060A6" w14:textId="77777777" w:rsidR="006669CC" w:rsidRPr="00694C60" w:rsidRDefault="006669CC">
      <w:pPr>
        <w:spacing w:after="40" w:line="240" w:lineRule="auto"/>
        <w:rPr>
          <w:rFonts w:cs="Times New Roman"/>
        </w:rPr>
      </w:pPr>
    </w:p>
    <w:p w14:paraId="50989A85" w14:textId="77777777" w:rsidR="006669CC" w:rsidRPr="00694C60" w:rsidRDefault="00E8058F">
      <w:pPr>
        <w:rPr>
          <w:rFonts w:cs="Times New Roman"/>
        </w:rPr>
      </w:pPr>
      <w:r w:rsidRPr="00694C60">
        <w:rPr>
          <w:rFonts w:cs="Times New Roman"/>
        </w:rPr>
        <w:br w:type="page"/>
      </w:r>
    </w:p>
    <w:p w14:paraId="096CAE78" w14:textId="77777777" w:rsidR="00C55E96" w:rsidRPr="00E90B79" w:rsidRDefault="00C55E96" w:rsidP="00F158D6">
      <w:pPr>
        <w:ind w:firstLine="0"/>
        <w:rPr>
          <w:b/>
          <w:szCs w:val="26"/>
          <w:lang w:val="fr-FR"/>
        </w:rPr>
      </w:pPr>
      <w:r w:rsidRPr="00E90B79">
        <w:rPr>
          <w:lang w:val="fr-FR"/>
        </w:rPr>
        <w:lastRenderedPageBreak/>
        <w:t>BỘ GIÁO DỤC VÀ ĐÀO TẠO</w:t>
      </w:r>
    </w:p>
    <w:p w14:paraId="6B45E3F8" w14:textId="77777777" w:rsidR="00C55E96" w:rsidRDefault="00C55E96" w:rsidP="00F158D6">
      <w:pPr>
        <w:ind w:firstLine="0"/>
        <w:rPr>
          <w:b/>
          <w:sz w:val="12"/>
          <w:szCs w:val="12"/>
          <w:lang w:val="fr-FR"/>
        </w:rPr>
      </w:pPr>
      <w:r w:rsidRPr="00E90B79">
        <w:rPr>
          <w:b/>
          <w:szCs w:val="26"/>
          <w:lang w:val="fr-FR"/>
        </w:rPr>
        <w:t xml:space="preserve">TRƯỜNG ĐH </w:t>
      </w:r>
      <w:r>
        <w:rPr>
          <w:b/>
          <w:szCs w:val="26"/>
          <w:lang w:val="fr-FR"/>
        </w:rPr>
        <w:t>CÔNG NGHỆ</w:t>
      </w:r>
      <w:r w:rsidRPr="00E90B79">
        <w:rPr>
          <w:b/>
          <w:szCs w:val="26"/>
          <w:lang w:val="fr-FR"/>
        </w:rPr>
        <w:t xml:space="preserve"> KỸ THUẬT TP</w:t>
      </w:r>
      <w:r>
        <w:rPr>
          <w:b/>
          <w:szCs w:val="26"/>
          <w:lang w:val="fr-FR"/>
        </w:rPr>
        <w:t>.</w:t>
      </w:r>
      <w:r w:rsidRPr="00E90B79">
        <w:rPr>
          <w:b/>
          <w:szCs w:val="26"/>
          <w:lang w:val="fr-FR"/>
        </w:rPr>
        <w:t xml:space="preserve">HCM </w:t>
      </w:r>
      <w:r w:rsidRPr="00E90B79">
        <w:rPr>
          <w:b/>
          <w:lang w:val="fr-FR"/>
        </w:rPr>
        <w:t xml:space="preserve">                 </w:t>
      </w:r>
    </w:p>
    <w:p w14:paraId="73478831" w14:textId="77777777" w:rsidR="00C55E96" w:rsidRPr="00D31BC9" w:rsidRDefault="00C55E96" w:rsidP="00F158D6">
      <w:pPr>
        <w:ind w:firstLine="0"/>
        <w:rPr>
          <w:b/>
          <w:lang w:val="fr-FR"/>
        </w:rPr>
      </w:pPr>
      <w:r>
        <w:rPr>
          <w:noProof/>
        </w:rPr>
        <mc:AlternateContent>
          <mc:Choice Requires="wps">
            <w:drawing>
              <wp:anchor distT="0" distB="0" distL="114300" distR="114300" simplePos="0" relativeHeight="251659264" behindDoc="0" locked="0" layoutInCell="1" allowOverlap="1" wp14:anchorId="4EB83247" wp14:editId="0B6D9A00">
                <wp:simplePos x="0" y="0"/>
                <wp:positionH relativeFrom="column">
                  <wp:posOffset>723265</wp:posOffset>
                </wp:positionH>
                <wp:positionV relativeFrom="paragraph">
                  <wp:posOffset>33655</wp:posOffset>
                </wp:positionV>
                <wp:extent cx="1455420" cy="0"/>
                <wp:effectExtent l="13970" t="8255" r="6985" b="10795"/>
                <wp:wrapNone/>
                <wp:docPr id="153252482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5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1CA8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5pt,2.65pt" to="171.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"/>
            </w:pict>
          </mc:Fallback>
        </mc:AlternateContent>
      </w:r>
    </w:p>
    <w:p w14:paraId="7A91B755" w14:textId="77777777" w:rsidR="00C55E96" w:rsidRPr="00D31BC9" w:rsidRDefault="00C55E96" w:rsidP="00BA1A97">
      <w:pPr>
        <w:pStyle w:val="Heading1"/>
        <w:jc w:val="center"/>
        <w:rPr>
          <w:rFonts w:ascii="Times New Roman" w:hAnsi="Times New Roman"/>
          <w:b w:val="0"/>
          <w:sz w:val="28"/>
          <w:lang w:val="fr-FR"/>
        </w:rPr>
      </w:pPr>
      <w:r w:rsidRPr="00D31BC9">
        <w:rPr>
          <w:rFonts w:ascii="Times New Roman" w:hAnsi="Times New Roman"/>
          <w:sz w:val="28"/>
          <w:lang w:val="fr-FR"/>
        </w:rPr>
        <w:t xml:space="preserve">THÔNG TIN KẾT </w:t>
      </w:r>
      <w:r w:rsidRPr="00BA1A97">
        <w:rPr>
          <w:rFonts w:ascii="Times New Roman" w:hAnsi="Times New Roman" w:cs="Times New Roman"/>
        </w:rPr>
        <w:t>QUẢ</w:t>
      </w:r>
      <w:r w:rsidRPr="00D31BC9">
        <w:rPr>
          <w:rFonts w:ascii="Times New Roman" w:hAnsi="Times New Roman"/>
          <w:sz w:val="28"/>
          <w:lang w:val="fr-FR"/>
        </w:rPr>
        <w:t xml:space="preserve"> NGHIÊN CỨU CỦA ĐỀ TÀI</w:t>
      </w:r>
    </w:p>
    <w:p w14:paraId="43333EC0" w14:textId="77777777" w:rsidR="00C55E96" w:rsidRPr="009460CB" w:rsidRDefault="00C55E96" w:rsidP="00F158D6">
      <w:pPr>
        <w:spacing w:before="80" w:after="80" w:line="276" w:lineRule="auto"/>
        <w:ind w:firstLine="0"/>
        <w:rPr>
          <w:b/>
          <w:bCs/>
          <w:szCs w:val="26"/>
        </w:rPr>
      </w:pPr>
      <w:r w:rsidRPr="00694C60">
        <w:rPr>
          <w:rFonts w:cs="Times New Roman"/>
          <w:b/>
        </w:rPr>
        <w:t>1. Thông tin chung:</w:t>
      </w:r>
    </w:p>
    <w:p w14:paraId="3D60AE07" w14:textId="77777777" w:rsidR="00C55E96" w:rsidRPr="00DD2D6B" w:rsidRDefault="00C55E96" w:rsidP="00F158D6">
      <w:pPr>
        <w:tabs>
          <w:tab w:val="right" w:leader="dot" w:pos="9356"/>
        </w:tabs>
        <w:spacing w:before="80" w:after="80" w:line="276" w:lineRule="auto"/>
        <w:ind w:firstLine="0"/>
      </w:pPr>
      <w:r w:rsidRPr="00DD2D6B">
        <w:t>- Tên đề tài: Phát hiện và phân loại bệnh ở lá cây đu đủ sử dụng mô hình YOLOv11 và CNN.</w:t>
      </w:r>
    </w:p>
    <w:p w14:paraId="41012706" w14:textId="77777777" w:rsidR="00C55E96" w:rsidRPr="00DD2D6B" w:rsidRDefault="00C55E96" w:rsidP="00F158D6">
      <w:pPr>
        <w:tabs>
          <w:tab w:val="left" w:leader="dot" w:pos="5529"/>
          <w:tab w:val="right" w:leader="dot" w:pos="9356"/>
        </w:tabs>
        <w:spacing w:before="80" w:after="80" w:line="276" w:lineRule="auto"/>
        <w:ind w:firstLine="0"/>
      </w:pPr>
      <w:r w:rsidRPr="00DD2D6B">
        <w:t xml:space="preserve">- Chủ nhiệm đề tài: </w:t>
      </w:r>
      <w:r w:rsidRPr="00DD2D6B">
        <w:rPr>
          <w:rFonts w:cs="Times New Roman"/>
        </w:rPr>
        <w:t xml:space="preserve">Phạm Đăng Quang </w:t>
      </w:r>
      <w:r w:rsidRPr="00DD2D6B">
        <w:t xml:space="preserve">           Mã số SV: </w:t>
      </w:r>
      <w:r w:rsidRPr="00DD2D6B">
        <w:rPr>
          <w:rFonts w:cs="Times New Roman"/>
        </w:rPr>
        <w:t>23110143</w:t>
      </w:r>
    </w:p>
    <w:p w14:paraId="6442DAE8" w14:textId="77777777" w:rsidR="00C55E96" w:rsidRPr="00DD2D6B" w:rsidRDefault="00C55E96" w:rsidP="00F158D6">
      <w:pPr>
        <w:tabs>
          <w:tab w:val="left" w:leader="dot" w:pos="4111"/>
          <w:tab w:val="right" w:leader="dot" w:pos="9356"/>
        </w:tabs>
        <w:spacing w:before="80" w:after="80" w:line="276" w:lineRule="auto"/>
        <w:ind w:firstLine="0"/>
      </w:pPr>
      <w:r w:rsidRPr="00DD2D6B">
        <w:t>- Lớp: 23110CLCAI                                         Khoa:</w:t>
      </w:r>
      <w:r w:rsidRPr="00DD2D6B">
        <w:rPr>
          <w:rFonts w:cs="Times New Roman"/>
        </w:rPr>
        <w:t xml:space="preserve"> </w:t>
      </w:r>
      <w:r w:rsidRPr="00DD2D6B">
        <w:t>Công nghệ Thông tin</w:t>
      </w:r>
    </w:p>
    <w:p w14:paraId="73D4EC4A" w14:textId="77777777" w:rsidR="00C55E96" w:rsidRDefault="00C55E96" w:rsidP="00F158D6">
      <w:pPr>
        <w:spacing w:before="80" w:after="80" w:line="276" w:lineRule="auto"/>
        <w:ind w:firstLine="0"/>
        <w:rPr>
          <w:szCs w:val="26"/>
        </w:rPr>
      </w:pPr>
      <w:r>
        <w:rPr>
          <w:szCs w:val="26"/>
        </w:rPr>
        <w:t>- Thành viên đề tài:</w:t>
      </w:r>
    </w:p>
    <w:tbl>
      <w:tblPr>
        <w:tblStyle w:val="TableGrid"/>
        <w:tblW w:w="0" w:type="auto"/>
        <w:tblInd w:w="108" w:type="dxa"/>
        <w:tblLook w:val="04A0" w:firstRow="1" w:lastRow="0" w:firstColumn="1" w:lastColumn="0" w:noHBand="0" w:noVBand="1"/>
      </w:tblPr>
      <w:tblGrid>
        <w:gridCol w:w="813"/>
        <w:gridCol w:w="2306"/>
        <w:gridCol w:w="1843"/>
        <w:gridCol w:w="1559"/>
        <w:gridCol w:w="2658"/>
      </w:tblGrid>
      <w:tr w:rsidR="00C55E96" w14:paraId="0C8B7417" w14:textId="77777777" w:rsidTr="00B1521B">
        <w:tc>
          <w:tcPr>
            <w:tcW w:w="813" w:type="dxa"/>
          </w:tcPr>
          <w:p w14:paraId="4A79D64F" w14:textId="77777777" w:rsidR="00C55E96" w:rsidRPr="00ED2714" w:rsidRDefault="00C55E96" w:rsidP="00F158D6">
            <w:pPr>
              <w:spacing w:before="80" w:after="80" w:line="276" w:lineRule="auto"/>
              <w:ind w:firstLine="0"/>
              <w:jc w:val="center"/>
              <w:rPr>
                <w:b/>
                <w:szCs w:val="26"/>
              </w:rPr>
            </w:pPr>
            <w:r w:rsidRPr="00ED2714">
              <w:rPr>
                <w:b/>
                <w:szCs w:val="26"/>
              </w:rPr>
              <w:t>S</w:t>
            </w:r>
            <w:r>
              <w:rPr>
                <w:b/>
                <w:szCs w:val="26"/>
              </w:rPr>
              <w:t>TT</w:t>
            </w:r>
          </w:p>
        </w:tc>
        <w:tc>
          <w:tcPr>
            <w:tcW w:w="2306" w:type="dxa"/>
          </w:tcPr>
          <w:p w14:paraId="3F1F5F41" w14:textId="77777777" w:rsidR="00C55E96" w:rsidRPr="00ED2714" w:rsidRDefault="00C55E96" w:rsidP="00F158D6">
            <w:pPr>
              <w:spacing w:before="80" w:after="80" w:line="276" w:lineRule="auto"/>
              <w:ind w:firstLine="0"/>
              <w:jc w:val="center"/>
              <w:rPr>
                <w:b/>
                <w:szCs w:val="26"/>
              </w:rPr>
            </w:pPr>
            <w:r w:rsidRPr="00ED2714">
              <w:rPr>
                <w:b/>
                <w:szCs w:val="26"/>
              </w:rPr>
              <w:t>Họ và tên</w:t>
            </w:r>
          </w:p>
        </w:tc>
        <w:tc>
          <w:tcPr>
            <w:tcW w:w="1843" w:type="dxa"/>
          </w:tcPr>
          <w:p w14:paraId="31961030" w14:textId="77777777" w:rsidR="00C55E96" w:rsidRPr="00ED2714" w:rsidRDefault="00C55E96" w:rsidP="00F158D6">
            <w:pPr>
              <w:spacing w:before="80" w:after="80" w:line="276" w:lineRule="auto"/>
              <w:ind w:firstLine="0"/>
              <w:jc w:val="center"/>
              <w:rPr>
                <w:b/>
                <w:szCs w:val="26"/>
              </w:rPr>
            </w:pPr>
            <w:r w:rsidRPr="00ED2714">
              <w:rPr>
                <w:b/>
                <w:szCs w:val="26"/>
              </w:rPr>
              <w:t>MSSV</w:t>
            </w:r>
          </w:p>
        </w:tc>
        <w:tc>
          <w:tcPr>
            <w:tcW w:w="1559" w:type="dxa"/>
          </w:tcPr>
          <w:p w14:paraId="64F7D787" w14:textId="77777777" w:rsidR="00C55E96" w:rsidRPr="00ED2714" w:rsidRDefault="00C55E96" w:rsidP="00F158D6">
            <w:pPr>
              <w:spacing w:before="80" w:after="80" w:line="276" w:lineRule="auto"/>
              <w:ind w:firstLine="0"/>
              <w:jc w:val="center"/>
              <w:rPr>
                <w:b/>
                <w:szCs w:val="26"/>
              </w:rPr>
            </w:pPr>
            <w:r w:rsidRPr="00ED2714">
              <w:rPr>
                <w:b/>
                <w:szCs w:val="26"/>
              </w:rPr>
              <w:t>Lớp</w:t>
            </w:r>
          </w:p>
        </w:tc>
        <w:tc>
          <w:tcPr>
            <w:tcW w:w="2658" w:type="dxa"/>
          </w:tcPr>
          <w:p w14:paraId="13144AEF" w14:textId="77777777" w:rsidR="00C55E96" w:rsidRPr="00ED2714" w:rsidRDefault="00C55E96" w:rsidP="00F158D6">
            <w:pPr>
              <w:spacing w:before="80" w:after="80" w:line="276" w:lineRule="auto"/>
              <w:ind w:firstLine="0"/>
              <w:jc w:val="center"/>
              <w:rPr>
                <w:b/>
                <w:szCs w:val="26"/>
              </w:rPr>
            </w:pPr>
            <w:r w:rsidRPr="00ED2714">
              <w:rPr>
                <w:b/>
                <w:szCs w:val="26"/>
              </w:rPr>
              <w:t>Khoa</w:t>
            </w:r>
          </w:p>
        </w:tc>
      </w:tr>
      <w:tr w:rsidR="00C55E96" w14:paraId="2179B230" w14:textId="77777777" w:rsidTr="00B1521B">
        <w:trPr>
          <w:trHeight w:val="407"/>
        </w:trPr>
        <w:tc>
          <w:tcPr>
            <w:tcW w:w="813" w:type="dxa"/>
          </w:tcPr>
          <w:p w14:paraId="5CF151D9" w14:textId="77777777" w:rsidR="00C55E96" w:rsidRPr="006D0C23" w:rsidRDefault="00C55E96" w:rsidP="006D0C23">
            <w:pPr>
              <w:widowControl w:val="0"/>
              <w:autoSpaceDE w:val="0"/>
              <w:autoSpaceDN w:val="0"/>
              <w:spacing w:before="80" w:after="80" w:line="276" w:lineRule="auto"/>
              <w:ind w:firstLine="0"/>
              <w:jc w:val="center"/>
              <w:rPr>
                <w:rFonts w:cs="Times New Roman"/>
                <w:color w:val="auto"/>
                <w:sz w:val="22"/>
                <w:szCs w:val="26"/>
                <w:lang w:val="vi"/>
              </w:rPr>
            </w:pPr>
            <w:r w:rsidRPr="006D0C23">
              <w:rPr>
                <w:rFonts w:cs="Times New Roman"/>
                <w:color w:val="auto"/>
                <w:sz w:val="22"/>
                <w:szCs w:val="26"/>
                <w:lang w:val="vi"/>
              </w:rPr>
              <w:t>1</w:t>
            </w:r>
          </w:p>
        </w:tc>
        <w:tc>
          <w:tcPr>
            <w:tcW w:w="2306" w:type="dxa"/>
          </w:tcPr>
          <w:p w14:paraId="30DDD437"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r w:rsidRPr="006D0C23">
              <w:rPr>
                <w:rFonts w:cs="Times New Roman"/>
                <w:color w:val="auto"/>
                <w:sz w:val="22"/>
                <w:szCs w:val="26"/>
                <w:lang w:val="vi"/>
              </w:rPr>
              <w:t>Lê Quang Sang</w:t>
            </w:r>
          </w:p>
        </w:tc>
        <w:tc>
          <w:tcPr>
            <w:tcW w:w="1843" w:type="dxa"/>
          </w:tcPr>
          <w:p w14:paraId="4923086A"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r w:rsidRPr="006D0C23">
              <w:rPr>
                <w:rFonts w:cs="Times New Roman"/>
                <w:color w:val="auto"/>
                <w:sz w:val="22"/>
                <w:szCs w:val="26"/>
                <w:lang w:val="vi"/>
              </w:rPr>
              <w:t>23110701</w:t>
            </w:r>
          </w:p>
        </w:tc>
        <w:tc>
          <w:tcPr>
            <w:tcW w:w="1559" w:type="dxa"/>
          </w:tcPr>
          <w:p w14:paraId="60069A74"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p>
        </w:tc>
        <w:tc>
          <w:tcPr>
            <w:tcW w:w="2658" w:type="dxa"/>
          </w:tcPr>
          <w:p w14:paraId="78604D12"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r w:rsidRPr="006D0C23">
              <w:rPr>
                <w:rFonts w:cs="Times New Roman"/>
                <w:color w:val="auto"/>
                <w:sz w:val="22"/>
                <w:szCs w:val="26"/>
                <w:lang w:val="vi"/>
              </w:rPr>
              <w:t>Công nghệ Thông tin</w:t>
            </w:r>
          </w:p>
        </w:tc>
      </w:tr>
      <w:tr w:rsidR="00C55E96" w14:paraId="0F53FDFE" w14:textId="77777777" w:rsidTr="00B1521B">
        <w:trPr>
          <w:trHeight w:val="407"/>
        </w:trPr>
        <w:tc>
          <w:tcPr>
            <w:tcW w:w="813" w:type="dxa"/>
          </w:tcPr>
          <w:p w14:paraId="54B59EA6" w14:textId="77777777" w:rsidR="00C55E96" w:rsidRPr="006D0C23" w:rsidRDefault="00C55E96" w:rsidP="006D0C23">
            <w:pPr>
              <w:widowControl w:val="0"/>
              <w:autoSpaceDE w:val="0"/>
              <w:autoSpaceDN w:val="0"/>
              <w:spacing w:before="80" w:after="80" w:line="276" w:lineRule="auto"/>
              <w:ind w:firstLine="0"/>
              <w:jc w:val="center"/>
              <w:rPr>
                <w:rFonts w:cs="Times New Roman"/>
                <w:color w:val="auto"/>
                <w:sz w:val="22"/>
                <w:szCs w:val="26"/>
                <w:lang w:val="vi"/>
              </w:rPr>
            </w:pPr>
            <w:r w:rsidRPr="006D0C23">
              <w:rPr>
                <w:rFonts w:cs="Times New Roman"/>
                <w:color w:val="auto"/>
                <w:sz w:val="22"/>
                <w:szCs w:val="26"/>
                <w:lang w:val="vi"/>
              </w:rPr>
              <w:t>2</w:t>
            </w:r>
          </w:p>
        </w:tc>
        <w:tc>
          <w:tcPr>
            <w:tcW w:w="2306" w:type="dxa"/>
          </w:tcPr>
          <w:p w14:paraId="56941D85"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r w:rsidRPr="006D0C23">
              <w:rPr>
                <w:rFonts w:cs="Times New Roman"/>
                <w:color w:val="auto"/>
                <w:sz w:val="22"/>
                <w:szCs w:val="26"/>
                <w:lang w:val="vi"/>
              </w:rPr>
              <w:t>Vũ Minh Hiếu</w:t>
            </w:r>
          </w:p>
        </w:tc>
        <w:tc>
          <w:tcPr>
            <w:tcW w:w="1843" w:type="dxa"/>
          </w:tcPr>
          <w:p w14:paraId="0B3D61A5"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r w:rsidRPr="006D0C23">
              <w:rPr>
                <w:rFonts w:cs="Times New Roman"/>
                <w:color w:val="auto"/>
                <w:sz w:val="22"/>
                <w:szCs w:val="26"/>
                <w:lang w:val="vi"/>
              </w:rPr>
              <w:t>23110218</w:t>
            </w:r>
          </w:p>
        </w:tc>
        <w:tc>
          <w:tcPr>
            <w:tcW w:w="1559" w:type="dxa"/>
          </w:tcPr>
          <w:p w14:paraId="4CD7A0C0"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p>
        </w:tc>
        <w:tc>
          <w:tcPr>
            <w:tcW w:w="2658" w:type="dxa"/>
          </w:tcPr>
          <w:p w14:paraId="073ECD3B" w14:textId="77777777" w:rsidR="00C55E96" w:rsidRPr="006D0C23" w:rsidRDefault="00C55E96" w:rsidP="006D0C23">
            <w:pPr>
              <w:widowControl w:val="0"/>
              <w:autoSpaceDE w:val="0"/>
              <w:autoSpaceDN w:val="0"/>
              <w:spacing w:before="80" w:after="80" w:line="276" w:lineRule="auto"/>
              <w:ind w:firstLine="0"/>
              <w:rPr>
                <w:rFonts w:cs="Times New Roman"/>
                <w:color w:val="auto"/>
                <w:sz w:val="22"/>
                <w:szCs w:val="26"/>
                <w:lang w:val="vi"/>
              </w:rPr>
            </w:pPr>
            <w:r w:rsidRPr="006D0C23">
              <w:rPr>
                <w:rFonts w:cs="Times New Roman"/>
                <w:color w:val="auto"/>
                <w:sz w:val="22"/>
                <w:szCs w:val="26"/>
                <w:lang w:val="vi"/>
              </w:rPr>
              <w:t>Công nghệ Thông tin</w:t>
            </w:r>
          </w:p>
        </w:tc>
      </w:tr>
    </w:tbl>
    <w:p w14:paraId="2443BD89" w14:textId="77777777" w:rsidR="00C55E96" w:rsidRPr="009460CB" w:rsidRDefault="00C55E96" w:rsidP="00F158D6">
      <w:pPr>
        <w:tabs>
          <w:tab w:val="center" w:leader="dot" w:pos="9360"/>
        </w:tabs>
        <w:spacing w:before="80" w:after="80" w:line="276" w:lineRule="auto"/>
        <w:ind w:firstLine="0"/>
        <w:rPr>
          <w:b/>
          <w:bCs/>
          <w:szCs w:val="26"/>
        </w:rPr>
      </w:pPr>
      <w:r w:rsidRPr="009460CB">
        <w:rPr>
          <w:szCs w:val="26"/>
        </w:rPr>
        <w:t>- Người hướng dẫn:</w:t>
      </w:r>
      <w:r w:rsidRPr="003E3D72">
        <w:t xml:space="preserve"> </w:t>
      </w:r>
      <w:r w:rsidRPr="00694C60">
        <w:rPr>
          <w:rFonts w:cs="Times New Roman"/>
        </w:rPr>
        <w:t>TS. Bùi Mạnh Quân</w:t>
      </w:r>
    </w:p>
    <w:p w14:paraId="55CAF674" w14:textId="77777777" w:rsidR="00C55E96" w:rsidRPr="00956A26" w:rsidRDefault="00C55E96" w:rsidP="00F158D6">
      <w:pPr>
        <w:ind w:firstLine="0"/>
        <w:rPr>
          <w:b/>
        </w:rPr>
      </w:pPr>
      <w:r w:rsidRPr="00956A26">
        <w:rPr>
          <w:b/>
        </w:rPr>
        <w:t xml:space="preserve">2. Mục tiêu đề tài: </w:t>
      </w:r>
    </w:p>
    <w:p w14:paraId="59D98430" w14:textId="77777777" w:rsidR="00C55E96" w:rsidRPr="00470123" w:rsidRDefault="00C55E96" w:rsidP="003017FF">
      <w:pPr>
        <w:rPr>
          <w:rFonts w:cs="Times New Roman"/>
        </w:rPr>
      </w:pPr>
      <w:r w:rsidRPr="00470123">
        <w:rPr>
          <w:rFonts w:cs="Times New Roman"/>
        </w:rPr>
        <w:t>Xây dựng hệ thống tự động phát hiện và phân loại các loại bệnh hại trên lá cây đu đủ dựa trên công nghệ trí tuệ nhân tạo với mô hình YOLOv11 và mạng nơ-ron tích chập. Hệ thống nhằm hỗ trợ nông dân nhận biết sớm dịch bệnh, từ đó đưa ra biện pháp xử lý kịp thời, giúp giảm thiểu thiệt hại kinh tế và nâng cao năng suất cây trồng.</w:t>
      </w:r>
    </w:p>
    <w:p w14:paraId="08B100A1" w14:textId="77777777" w:rsidR="00C55E96" w:rsidRPr="00DD2D6B" w:rsidRDefault="00C55E96" w:rsidP="00F158D6">
      <w:pPr>
        <w:ind w:firstLine="0"/>
        <w:rPr>
          <w:b/>
        </w:rPr>
      </w:pPr>
      <w:r w:rsidRPr="00694C60">
        <w:rPr>
          <w:rFonts w:cs="Times New Roman"/>
          <w:b/>
        </w:rPr>
        <w:t>3. Tính mới và sáng tạo:</w:t>
      </w:r>
    </w:p>
    <w:p w14:paraId="0971D624" w14:textId="77777777" w:rsidR="00C55E96" w:rsidRPr="005E510C" w:rsidRDefault="00C55E96" w:rsidP="00F158D6">
      <w:pPr>
        <w:spacing w:after="80"/>
        <w:ind w:left="454" w:firstLine="0"/>
        <w:rPr>
          <w:rFonts w:cs="Times New Roman"/>
        </w:rPr>
      </w:pPr>
      <w:r w:rsidRPr="005E510C">
        <w:rPr>
          <w:rFonts w:cs="Times New Roman"/>
        </w:rPr>
        <w:t>– Đề xuất kiến trúc xếp tầng hai giai đoạn YOLOv11m → EfficientNet-B2, trong đó giai đoạn một khoanh vùng tổn thương và giai đoạn hai phân loại chi tiết trên từng vùng quan tâm, thay vì phân loại trực tiếp trên toàn ảnh như đa số công trình đã công bố.</w:t>
      </w:r>
    </w:p>
    <w:p w14:paraId="6F30D8A6" w14:textId="77777777" w:rsidR="00C55E96" w:rsidRPr="005E510C" w:rsidRDefault="00C55E96" w:rsidP="00F158D6">
      <w:pPr>
        <w:spacing w:after="80"/>
        <w:ind w:left="454" w:firstLine="0"/>
        <w:rPr>
          <w:rFonts w:cs="Times New Roman"/>
        </w:rPr>
      </w:pPr>
      <w:r w:rsidRPr="005E510C">
        <w:rPr>
          <w:rFonts w:cs="Times New Roman"/>
        </w:rPr>
        <w:t>– Xây dựng cơ chế tổng hợp phiếu bầu có trọng số ở mức ảnh, kết hợp độ tin cậy của bộ phát hiện và xác suất của bộ phân loại, giúp giảm ảnh hưởng của các khung nhiễu.</w:t>
      </w:r>
    </w:p>
    <w:p w14:paraId="3FF453A3" w14:textId="77777777" w:rsidR="00C55E96" w:rsidRPr="005E510C" w:rsidRDefault="00C55E96" w:rsidP="00F158D6">
      <w:pPr>
        <w:spacing w:after="80"/>
        <w:ind w:left="454" w:firstLine="0"/>
        <w:rPr>
          <w:rFonts w:cs="Times New Roman"/>
        </w:rPr>
      </w:pPr>
      <w:r w:rsidRPr="005E510C">
        <w:rPr>
          <w:rFonts w:cs="Times New Roman"/>
        </w:rPr>
        <w:t>– Thiết kế cơ chế hạ ngưỡng tin cậy thích nghi kèm nhánh dự phòng phân loại toàn ảnh, bảo đảm hệ thống luôn trả về kết quả ngay cả khi bộ phát hiện không tìm thấy tổn thương.</w:t>
      </w:r>
    </w:p>
    <w:p w14:paraId="1B396D75" w14:textId="77777777" w:rsidR="00C55E96" w:rsidRPr="005E510C" w:rsidRDefault="00C55E96" w:rsidP="00F158D6">
      <w:pPr>
        <w:spacing w:after="80"/>
        <w:ind w:left="454" w:firstLine="0"/>
        <w:rPr>
          <w:rFonts w:cs="Times New Roman"/>
        </w:rPr>
      </w:pPr>
      <w:r w:rsidRPr="005E510C">
        <w:rPr>
          <w:rFonts w:cs="Times New Roman"/>
        </w:rPr>
        <w:lastRenderedPageBreak/>
        <w:t>– Đóng gói toàn bộ mô hình thành dịch vụ REST bằng FastAPI, giao diện web bằng Gradio và container Docker, cho phép tái lập kết quả và triển khai nhanh.</w:t>
      </w:r>
    </w:p>
    <w:p w14:paraId="0528E1CC" w14:textId="77777777" w:rsidR="00C55E96" w:rsidRPr="00694C60" w:rsidRDefault="00C55E96" w:rsidP="00F158D6">
      <w:pPr>
        <w:ind w:firstLine="0"/>
        <w:rPr>
          <w:rFonts w:cs="Times New Roman"/>
        </w:rPr>
      </w:pPr>
      <w:r w:rsidRPr="00694C60">
        <w:rPr>
          <w:rFonts w:cs="Times New Roman"/>
          <w:b/>
        </w:rPr>
        <w:t>4. Kết quả nghiên cứu:</w:t>
      </w:r>
    </w:p>
    <w:p w14:paraId="0C6AFCBF" w14:textId="77777777" w:rsidR="00C55E96" w:rsidRPr="00694C60" w:rsidRDefault="00C55E96" w:rsidP="00F158D6">
      <w:pPr>
        <w:spacing w:after="80"/>
        <w:ind w:left="454" w:firstLine="0"/>
        <w:rPr>
          <w:rFonts w:cs="Times New Roman"/>
        </w:rPr>
      </w:pPr>
      <w:r w:rsidRPr="00694C60">
        <w:rPr>
          <w:rFonts w:cs="Times New Roman"/>
        </w:rPr>
        <w:t>– Bộ phát hiện YOLOv11m đạt mAP@0,5 = 0,7767 và mAP@0,5:0,95 = 0,6520 trên tập kiểm tra.</w:t>
      </w:r>
    </w:p>
    <w:p w14:paraId="7F6ED03F" w14:textId="77777777" w:rsidR="00C55E96" w:rsidRPr="00C0396F" w:rsidRDefault="00C55E96" w:rsidP="00F158D6">
      <w:pPr>
        <w:spacing w:after="80"/>
        <w:ind w:left="454" w:firstLine="0"/>
        <w:rPr>
          <w:rFonts w:cs="Times New Roman"/>
        </w:rPr>
      </w:pPr>
      <w:r w:rsidRPr="00694C60">
        <w:rPr>
          <w:rFonts w:cs="Times New Roman"/>
        </w:rPr>
        <w:t xml:space="preserve">– Bộ phân loại EfficientNet-B2 trên vùng quan tâm đạt độ chính xác 96,02% với 1.836 </w:t>
      </w:r>
      <w:r w:rsidRPr="00C0396F">
        <w:rPr>
          <w:rFonts w:cs="Times New Roman"/>
        </w:rPr>
        <w:t>mẫu kiểm tra.</w:t>
      </w:r>
    </w:p>
    <w:p w14:paraId="59380F2D" w14:textId="77777777" w:rsidR="00C55E96" w:rsidRPr="00C0396F" w:rsidRDefault="00C55E96" w:rsidP="00F158D6">
      <w:pPr>
        <w:spacing w:after="80"/>
        <w:ind w:left="454" w:firstLine="0"/>
        <w:rPr>
          <w:rFonts w:cs="Times New Roman"/>
        </w:rPr>
      </w:pPr>
      <w:r w:rsidRPr="00C0396F">
        <w:rPr>
          <w:rFonts w:cs="Times New Roman"/>
        </w:rPr>
        <w:t>– Hệ thống xếp tầng hoàn chỉnh đạt độ chính xác 94,85% và F1 trung bình vĩ mô 94,92% trên 291 ảnh kiểm tra ở mức ảnh, cao hơn mô hình phân loại toàn ảnh cùng kiến trúc 2,07 điểm phần trăm.</w:t>
      </w:r>
    </w:p>
    <w:p w14:paraId="56AB08CA" w14:textId="77777777" w:rsidR="00C55E96" w:rsidRPr="00DD2D6B" w:rsidRDefault="00C55E96" w:rsidP="00F158D6">
      <w:pPr>
        <w:spacing w:after="80"/>
        <w:ind w:left="454" w:firstLine="0"/>
        <w:rPr>
          <w:lang w:val="vi-VN"/>
        </w:rPr>
      </w:pPr>
      <w:r w:rsidRPr="00C0396F">
        <w:rPr>
          <w:rFonts w:cs="Times New Roman"/>
        </w:rPr>
        <w:t>– Ba cấu hình tham chiếu ResNet50, DenseNet121 và VGG16 ghép cùng YOLOv11m đều cho kết quả thấp hơn cấu hình đề xuất, xác nhận lựa chọn EfficientNet-B2 là hợp lý.</w:t>
      </w:r>
    </w:p>
    <w:p w14:paraId="7A7D063F" w14:textId="77777777" w:rsidR="00C55E96" w:rsidRPr="005236A5" w:rsidRDefault="00C55E96" w:rsidP="00F158D6">
      <w:pPr>
        <w:ind w:firstLine="0"/>
        <w:rPr>
          <w:rFonts w:cs="Times New Roman"/>
          <w:b/>
        </w:rPr>
      </w:pPr>
      <w:r w:rsidRPr="005236A5">
        <w:rPr>
          <w:rFonts w:cs="Times New Roman"/>
          <w:b/>
        </w:rPr>
        <w:t>5. Đóng góp về mặt kinh tế – xã hội, giáo dục và đào tạo, an ninh, quốc phòng và khả năng áp dụng của đề tài:</w:t>
      </w:r>
    </w:p>
    <w:p w14:paraId="29658910" w14:textId="77777777" w:rsidR="00C55E96" w:rsidRPr="0019774B" w:rsidRDefault="00C55E96" w:rsidP="0019774B">
      <w:pPr>
        <w:rPr>
          <w:rFonts w:cs="Times New Roman"/>
        </w:rPr>
      </w:pPr>
      <w:r w:rsidRPr="00C40DED">
        <w:rPr>
          <w:rFonts w:cs="Times New Roman"/>
        </w:rPr>
        <w:t>Kết quả của đề tài cung cấp một công cụ chẩn đoán bệnh lá đu đủ nhanh, chi phí thấp, chỉ</w:t>
      </w:r>
      <w:r w:rsidRPr="00AE0AD9">
        <w:rPr>
          <w:rFonts w:cs="Times New Roman"/>
        </w:rPr>
        <w:t xml:space="preserve"> yêu cầu một bức ảnh chụp bằng điện thoại. Công cụ này hỗ trợ nông hộ phát hiện sớm các bệnh thán thư, đốm vòng, đốm vi khuẩn và xoăn lá, qua đó giảm thiệt hại năng suất và chi phí thuốc bảo vệ thực vật sử dụng sai mục đích. Về đào tạo, mã nguồn, sổ tay thực nghiệm và bộ kết quả được công bố kèm theo có thể dùng làm học liệu cho các học phần thị giác máy tính và học sâu tại Trường.</w:t>
      </w:r>
    </w:p>
    <w:p w14:paraId="3747ED20" w14:textId="0FD399F2" w:rsidR="00C55E96" w:rsidRPr="00694C60" w:rsidRDefault="00C55E96" w:rsidP="00F158D6">
      <w:pPr>
        <w:tabs>
          <w:tab w:val="right" w:leader="dot" w:pos="9360"/>
        </w:tabs>
        <w:spacing w:line="276" w:lineRule="auto"/>
        <w:ind w:firstLine="0"/>
        <w:rPr>
          <w:rFonts w:cs="Times New Roman"/>
        </w:rPr>
      </w:pPr>
      <w:r w:rsidRPr="00BA1A97">
        <w:rPr>
          <w:rFonts w:cs="Times New Roman"/>
          <w:b/>
          <w:highlight w:val="yellow"/>
        </w:rPr>
        <w:t>6.</w:t>
      </w:r>
      <w:r w:rsidRPr="00BA1A97">
        <w:rPr>
          <w:szCs w:val="26"/>
          <w:highlight w:val="yellow"/>
        </w:rPr>
        <w:t xml:space="preserve"> </w:t>
      </w:r>
      <w:r w:rsidRPr="00BA1A97">
        <w:rPr>
          <w:b/>
          <w:szCs w:val="26"/>
          <w:highlight w:val="yellow"/>
        </w:rPr>
        <w:t xml:space="preserve">Công bố khoa học của SV từ kết quả nghiên cứu của đề tài </w:t>
      </w:r>
      <w:r w:rsidRPr="00BA1A97">
        <w:rPr>
          <w:i/>
          <w:szCs w:val="26"/>
          <w:highlight w:val="yellow"/>
        </w:rPr>
        <w:t xml:space="preserve">(ghi rõ tên tạp chí nếu có) </w:t>
      </w:r>
      <w:r w:rsidRPr="00BA1A97">
        <w:rPr>
          <w:szCs w:val="26"/>
          <w:highlight w:val="yellow"/>
        </w:rPr>
        <w:t xml:space="preserve">hoặc nhận xét, đánh giá của cơ sở đã áp dụng các kết quả nghiên cứu </w:t>
      </w:r>
      <w:r w:rsidRPr="00BA1A97">
        <w:rPr>
          <w:i/>
          <w:szCs w:val="26"/>
          <w:highlight w:val="yellow"/>
        </w:rPr>
        <w:t>(nếu có)</w:t>
      </w:r>
      <w:r w:rsidRPr="00BA1A97">
        <w:rPr>
          <w:szCs w:val="26"/>
          <w:highlight w:val="yellow"/>
        </w:rPr>
        <w:t>:</w:t>
      </w:r>
      <w:r w:rsidRPr="009460CB">
        <w:rPr>
          <w:szCs w:val="26"/>
        </w:rPr>
        <w:t xml:space="preserve"> </w:t>
      </w:r>
      <w:r>
        <w:rPr>
          <w:szCs w:val="26"/>
        </w:rPr>
        <w:tab/>
      </w:r>
      <w:r>
        <w:rPr>
          <w:szCs w:val="26"/>
        </w:rPr>
        <w:br/>
      </w:r>
      <w:r>
        <w:rPr>
          <w:szCs w:val="26"/>
        </w:rPr>
        <w:tab/>
      </w:r>
    </w:p>
    <w:p w14:paraId="71A40A31" w14:textId="77777777" w:rsidR="00C55E96" w:rsidRPr="009460CB" w:rsidRDefault="00C55E96" w:rsidP="00F158D6">
      <w:pPr>
        <w:spacing w:after="20"/>
        <w:ind w:firstLine="0"/>
        <w:rPr>
          <w:szCs w:val="26"/>
        </w:rPr>
      </w:pPr>
      <w:r w:rsidRPr="009460CB">
        <w:rPr>
          <w:szCs w:val="26"/>
        </w:rPr>
        <w:t xml:space="preserve">                                                                                         Ngày </w:t>
      </w:r>
      <w:r>
        <w:rPr>
          <w:szCs w:val="26"/>
        </w:rPr>
        <w:t xml:space="preserve">… </w:t>
      </w:r>
      <w:r w:rsidRPr="009460CB">
        <w:rPr>
          <w:szCs w:val="26"/>
        </w:rPr>
        <w:t xml:space="preserve">tháng </w:t>
      </w:r>
      <w:r>
        <w:rPr>
          <w:szCs w:val="26"/>
        </w:rPr>
        <w:t>…</w:t>
      </w:r>
      <w:r w:rsidRPr="009460CB">
        <w:rPr>
          <w:szCs w:val="26"/>
        </w:rPr>
        <w:t xml:space="preserve"> năm </w:t>
      </w:r>
      <w:r>
        <w:rPr>
          <w:szCs w:val="26"/>
        </w:rPr>
        <w:t>…</w:t>
      </w:r>
    </w:p>
    <w:tbl>
      <w:tblPr>
        <w:tblW w:w="0" w:type="auto"/>
        <w:tblLook w:val="0000" w:firstRow="0" w:lastRow="0" w:firstColumn="0" w:lastColumn="0" w:noHBand="0" w:noVBand="0"/>
      </w:tblPr>
      <w:tblGrid>
        <w:gridCol w:w="4643"/>
        <w:gridCol w:w="4644"/>
      </w:tblGrid>
      <w:tr w:rsidR="00C55E96" w:rsidRPr="009460CB" w14:paraId="2DD22546" w14:textId="77777777" w:rsidTr="00A07036">
        <w:tc>
          <w:tcPr>
            <w:tcW w:w="4785" w:type="dxa"/>
          </w:tcPr>
          <w:p w14:paraId="3D27EEFD" w14:textId="77777777" w:rsidR="00C55E96" w:rsidRPr="009460CB" w:rsidRDefault="00C55E96" w:rsidP="00F158D6">
            <w:pPr>
              <w:ind w:firstLine="0"/>
              <w:rPr>
                <w:b/>
                <w:iCs/>
                <w:szCs w:val="26"/>
              </w:rPr>
            </w:pPr>
            <w:r w:rsidRPr="009460CB">
              <w:rPr>
                <w:i/>
                <w:szCs w:val="26"/>
              </w:rPr>
              <w:tab/>
            </w:r>
          </w:p>
        </w:tc>
        <w:tc>
          <w:tcPr>
            <w:tcW w:w="4786" w:type="dxa"/>
          </w:tcPr>
          <w:p w14:paraId="40083D0C" w14:textId="77777777" w:rsidR="00C55E96" w:rsidRPr="009460CB" w:rsidRDefault="00C55E96" w:rsidP="00F158D6">
            <w:pPr>
              <w:ind w:firstLine="0"/>
              <w:jc w:val="center"/>
              <w:rPr>
                <w:b/>
                <w:szCs w:val="26"/>
              </w:rPr>
            </w:pPr>
            <w:r w:rsidRPr="009460CB">
              <w:rPr>
                <w:b/>
                <w:szCs w:val="26"/>
              </w:rPr>
              <w:t>SV chịu trách nhiệm chính</w:t>
            </w:r>
          </w:p>
          <w:p w14:paraId="171AC6BC" w14:textId="77777777" w:rsidR="00C55E96" w:rsidRPr="009460CB" w:rsidRDefault="00C55E96" w:rsidP="00F158D6">
            <w:pPr>
              <w:ind w:firstLine="0"/>
              <w:jc w:val="center"/>
              <w:rPr>
                <w:b/>
                <w:szCs w:val="26"/>
              </w:rPr>
            </w:pPr>
            <w:r w:rsidRPr="009460CB">
              <w:rPr>
                <w:b/>
                <w:szCs w:val="26"/>
              </w:rPr>
              <w:t>thực hiện đề tài</w:t>
            </w:r>
          </w:p>
          <w:p w14:paraId="7946D7CF" w14:textId="77777777" w:rsidR="00C55E96" w:rsidRPr="009460CB" w:rsidRDefault="00C55E96" w:rsidP="00F158D6">
            <w:pPr>
              <w:ind w:firstLine="0"/>
              <w:jc w:val="center"/>
              <w:rPr>
                <w:b/>
                <w:bCs/>
                <w:i/>
                <w:iCs/>
                <w:szCs w:val="26"/>
              </w:rPr>
            </w:pPr>
            <w:r w:rsidRPr="009460CB">
              <w:rPr>
                <w:i/>
                <w:iCs/>
                <w:szCs w:val="26"/>
              </w:rPr>
              <w:t>(kí, họ và tên)</w:t>
            </w:r>
          </w:p>
        </w:tc>
      </w:tr>
    </w:tbl>
    <w:p w14:paraId="71ECB8AE" w14:textId="77777777" w:rsidR="00C55E96" w:rsidRPr="009460CB" w:rsidRDefault="00C55E96" w:rsidP="00F158D6">
      <w:pPr>
        <w:ind w:firstLine="0"/>
        <w:rPr>
          <w:szCs w:val="26"/>
        </w:rPr>
      </w:pPr>
    </w:p>
    <w:p w14:paraId="2175EBA4" w14:textId="77777777" w:rsidR="00C55E96" w:rsidRDefault="00C55E96" w:rsidP="00F158D6">
      <w:pPr>
        <w:ind w:firstLine="0"/>
        <w:rPr>
          <w:b/>
          <w:szCs w:val="26"/>
          <w:lang w:val="vi-VN"/>
        </w:rPr>
      </w:pPr>
    </w:p>
    <w:p w14:paraId="43DDB2F1" w14:textId="77777777" w:rsidR="00C55E96" w:rsidRDefault="00C55E96" w:rsidP="00F158D6">
      <w:pPr>
        <w:ind w:firstLine="0"/>
        <w:rPr>
          <w:b/>
          <w:szCs w:val="26"/>
          <w:lang w:val="vi-VN"/>
        </w:rPr>
      </w:pPr>
    </w:p>
    <w:p w14:paraId="2B26A284" w14:textId="77777777" w:rsidR="00C55E96" w:rsidRPr="009C27F2" w:rsidRDefault="00C55E96" w:rsidP="00F158D6">
      <w:pPr>
        <w:ind w:firstLine="0"/>
        <w:rPr>
          <w:b/>
          <w:szCs w:val="26"/>
          <w:lang w:val="vi-VN"/>
        </w:rPr>
      </w:pPr>
    </w:p>
    <w:p w14:paraId="04356910" w14:textId="77777777" w:rsidR="00C55E96" w:rsidRDefault="00C55E96" w:rsidP="00F158D6">
      <w:pPr>
        <w:ind w:firstLine="0"/>
        <w:rPr>
          <w:b/>
          <w:szCs w:val="26"/>
        </w:rPr>
      </w:pPr>
    </w:p>
    <w:p w14:paraId="100C4CC1" w14:textId="77777777" w:rsidR="00C55E96" w:rsidRPr="00367147" w:rsidRDefault="00C55E96" w:rsidP="00F158D6">
      <w:pPr>
        <w:tabs>
          <w:tab w:val="right" w:leader="dot" w:pos="9360"/>
        </w:tabs>
        <w:ind w:firstLine="0"/>
        <w:rPr>
          <w:iCs/>
          <w:szCs w:val="26"/>
        </w:rPr>
      </w:pPr>
      <w:r w:rsidRPr="009460CB">
        <w:rPr>
          <w:b/>
          <w:szCs w:val="26"/>
        </w:rPr>
        <w:t xml:space="preserve">Nhận xét của người hướng dẫn về những đóng góp khoa học của SV thực hiện đề tài </w:t>
      </w:r>
      <w:r w:rsidRPr="009460CB">
        <w:rPr>
          <w:i/>
          <w:szCs w:val="26"/>
        </w:rPr>
        <w:t>(phần này do người hướng dẫn ghi):</w:t>
      </w:r>
      <w:r>
        <w:rPr>
          <w:iCs/>
          <w:szCs w:val="26"/>
        </w:rPr>
        <w:tab/>
      </w:r>
    </w:p>
    <w:p w14:paraId="42E93598" w14:textId="77777777" w:rsidR="00C55E96" w:rsidRPr="009460CB" w:rsidRDefault="00C55E96" w:rsidP="00F158D6">
      <w:pPr>
        <w:ind w:firstLine="0"/>
        <w:rPr>
          <w:szCs w:val="26"/>
        </w:rPr>
      </w:pPr>
      <w:r w:rsidRPr="009460CB">
        <w:rPr>
          <w:szCs w:val="26"/>
        </w:rPr>
        <w:t xml:space="preserve">                                                                                         Ngày </w:t>
      </w:r>
      <w:r>
        <w:rPr>
          <w:szCs w:val="26"/>
        </w:rPr>
        <w:t>…</w:t>
      </w:r>
      <w:r w:rsidRPr="009460CB">
        <w:rPr>
          <w:szCs w:val="26"/>
        </w:rPr>
        <w:t xml:space="preserve"> tháng </w:t>
      </w:r>
      <w:r>
        <w:rPr>
          <w:szCs w:val="26"/>
        </w:rPr>
        <w:t xml:space="preserve">… </w:t>
      </w:r>
      <w:r w:rsidRPr="009460CB">
        <w:rPr>
          <w:szCs w:val="26"/>
        </w:rPr>
        <w:t xml:space="preserve">năm </w:t>
      </w:r>
      <w:r>
        <w:rPr>
          <w:szCs w:val="26"/>
        </w:rPr>
        <w:t>…</w:t>
      </w:r>
    </w:p>
    <w:tbl>
      <w:tblPr>
        <w:tblW w:w="9565" w:type="dxa"/>
        <w:tblLook w:val="0000" w:firstRow="0" w:lastRow="0" w:firstColumn="0" w:lastColumn="0" w:noHBand="0" w:noVBand="0"/>
      </w:tblPr>
      <w:tblGrid>
        <w:gridCol w:w="4782"/>
        <w:gridCol w:w="4783"/>
      </w:tblGrid>
      <w:tr w:rsidR="00C55E96" w:rsidRPr="009460CB" w14:paraId="6BD46875" w14:textId="77777777" w:rsidTr="00A07036">
        <w:tc>
          <w:tcPr>
            <w:tcW w:w="4782" w:type="dxa"/>
          </w:tcPr>
          <w:p w14:paraId="07B9EBE1" w14:textId="77777777" w:rsidR="00C55E96" w:rsidRPr="009460CB" w:rsidRDefault="00C55E96" w:rsidP="00F158D6">
            <w:pPr>
              <w:ind w:firstLine="0"/>
              <w:rPr>
                <w:i/>
                <w:iCs/>
                <w:szCs w:val="26"/>
              </w:rPr>
            </w:pPr>
          </w:p>
        </w:tc>
        <w:tc>
          <w:tcPr>
            <w:tcW w:w="4783" w:type="dxa"/>
          </w:tcPr>
          <w:p w14:paraId="029ABA2F" w14:textId="77777777" w:rsidR="00C55E96" w:rsidRPr="009460CB" w:rsidRDefault="00C55E96" w:rsidP="00F158D6">
            <w:pPr>
              <w:ind w:firstLine="0"/>
              <w:jc w:val="center"/>
              <w:rPr>
                <w:b/>
                <w:bCs/>
                <w:szCs w:val="26"/>
              </w:rPr>
            </w:pPr>
            <w:r w:rsidRPr="009460CB">
              <w:rPr>
                <w:b/>
                <w:szCs w:val="26"/>
              </w:rPr>
              <w:t>Người hướng dẫn</w:t>
            </w:r>
          </w:p>
          <w:p w14:paraId="04E54D55" w14:textId="77777777" w:rsidR="00C55E96" w:rsidRPr="009460CB" w:rsidRDefault="00C55E96" w:rsidP="00F158D6">
            <w:pPr>
              <w:ind w:firstLine="0"/>
              <w:jc w:val="center"/>
              <w:rPr>
                <w:i/>
                <w:iCs/>
                <w:szCs w:val="26"/>
              </w:rPr>
            </w:pPr>
            <w:r w:rsidRPr="009460CB">
              <w:rPr>
                <w:i/>
                <w:iCs/>
                <w:szCs w:val="26"/>
              </w:rPr>
              <w:t>(kí, họ và tên)</w:t>
            </w:r>
          </w:p>
        </w:tc>
      </w:tr>
    </w:tbl>
    <w:p w14:paraId="3C9235CD" w14:textId="77777777" w:rsidR="006669CC" w:rsidRPr="00694C60" w:rsidRDefault="006669CC">
      <w:pPr>
        <w:rPr>
          <w:rFonts w:cs="Times New Roman"/>
        </w:rPr>
        <w:sectPr w:rsidR="006669CC" w:rsidRPr="00694C60">
          <w:footerReference w:type="default" r:id="rId11"/>
          <w:pgSz w:w="11906" w:h="16838"/>
          <w:pgMar w:top="1134" w:right="1134" w:bottom="1134" w:left="1701" w:header="680" w:footer="680" w:gutter="0"/>
          <w:pgNumType w:fmt="lowerRoman" w:start="1"/>
          <w:cols w:space="720"/>
          <w:docGrid w:linePitch="360"/>
        </w:sectPr>
      </w:pPr>
    </w:p>
    <w:p w14:paraId="5026D70F" w14:textId="77777777" w:rsidR="006669CC" w:rsidRPr="00694C60" w:rsidRDefault="00E8058F">
      <w:pPr>
        <w:pStyle w:val="Heading1"/>
        <w:jc w:val="center"/>
        <w:rPr>
          <w:rFonts w:ascii="Times New Roman" w:hAnsi="Times New Roman" w:cs="Times New Roman"/>
        </w:rPr>
      </w:pPr>
      <w:bookmarkStart w:id="5" w:name="_Toc241256947"/>
      <w:r w:rsidRPr="00694C60">
        <w:rPr>
          <w:rFonts w:ascii="Times New Roman" w:hAnsi="Times New Roman" w:cs="Times New Roman"/>
        </w:rPr>
        <w:lastRenderedPageBreak/>
        <w:t>MỞ ĐẦU</w:t>
      </w:r>
      <w:bookmarkEnd w:id="5"/>
    </w:p>
    <w:p w14:paraId="7D152F44" w14:textId="77777777" w:rsidR="006669CC" w:rsidRPr="00694C60" w:rsidRDefault="00E8058F">
      <w:pPr>
        <w:pStyle w:val="Heading2"/>
        <w:rPr>
          <w:rFonts w:ascii="Times New Roman" w:hAnsi="Times New Roman" w:cs="Times New Roman"/>
        </w:rPr>
      </w:pPr>
      <w:bookmarkStart w:id="6" w:name="_Toc241256948"/>
      <w:r w:rsidRPr="00694C60">
        <w:rPr>
          <w:rFonts w:ascii="Times New Roman" w:hAnsi="Times New Roman" w:cs="Times New Roman"/>
        </w:rPr>
        <w:t>1. Tổng quan tình hình nghiên cứu thuộc lĩnh vực của đề tài</w:t>
      </w:r>
      <w:bookmarkEnd w:id="6"/>
    </w:p>
    <w:p w14:paraId="30C33539" w14:textId="77777777" w:rsidR="006669CC" w:rsidRPr="00694C60" w:rsidRDefault="00E8058F">
      <w:pPr>
        <w:rPr>
          <w:rFonts w:cs="Times New Roman"/>
        </w:rPr>
      </w:pPr>
      <w:r w:rsidRPr="00694C60">
        <w:rPr>
          <w:rFonts w:cs="Times New Roman"/>
        </w:rPr>
        <w:t>Chẩn đoán bệnh cây trồng bằng hình ảnh là một trong những hướng ứng dụng thành công nhất của thị giác máy tính trong nông nghiệp. Trong hơn một thập kỷ qua, hướng nghiên cứu này đã dịch chuyển từ các phương pháp trích xuất đặc trưng thủ công kết hợp bộ phân lớp cổ điển sang các mô hình học sâu đầu-cuối, và gần đây là các kiến trúc lai ghép nhiều mô-đun chuyên biệt. Phần này tổng hợp các công trình tiêu biểu trong nước và ngoài nước làm cơ sở xác định khoảng trống nghiên cứu mà đề tài hướng tới.</w:t>
      </w:r>
    </w:p>
    <w:p w14:paraId="4BDD8660" w14:textId="77777777" w:rsidR="006669CC" w:rsidRPr="00694C60" w:rsidRDefault="00E8058F">
      <w:pPr>
        <w:pStyle w:val="Heading3"/>
        <w:rPr>
          <w:rFonts w:ascii="Times New Roman" w:hAnsi="Times New Roman" w:cs="Times New Roman"/>
        </w:rPr>
      </w:pPr>
      <w:bookmarkStart w:id="7" w:name="_Toc241256949"/>
      <w:r w:rsidRPr="00694C60">
        <w:rPr>
          <w:rFonts w:ascii="Times New Roman" w:hAnsi="Times New Roman" w:cs="Times New Roman"/>
        </w:rPr>
        <w:t>1.1. Tình hình nghiên cứu trong nước</w:t>
      </w:r>
      <w:bookmarkEnd w:id="7"/>
    </w:p>
    <w:p w14:paraId="0C78F356" w14:textId="77777777" w:rsidR="006669CC" w:rsidRPr="00694C60" w:rsidRDefault="00E8058F">
      <w:pPr>
        <w:rPr>
          <w:rFonts w:cs="Times New Roman"/>
        </w:rPr>
      </w:pPr>
      <w:r w:rsidRPr="00694C60">
        <w:rPr>
          <w:rFonts w:cs="Times New Roman"/>
        </w:rPr>
        <w:t>Nguyễn Minh Triết và cộng sự (2017) đã xây dựng hệ thống nhận dạng bệnh trên lá bưởi bằng cách trích xuất đặc trưng màu sắc, kết cấu và hình dạng rồi phân lớp bằng máy vec-tơ hỗ trợ. Nhóm tác giả báo cáo độ chính xác khoảng 99,5% trên tập huấn luyện và xấp xỉ 99,2% khi kiểm tra trên 500 ảnh thực tế. Kết quả cho thấy tiềm năng của hướng tiếp cận truyền thống trong điều kiện ảnh được chuẩn hóa tốt, song hệ thống phụ thuộc mạnh vào khâu phân đoạn thủ công và khó mở rộng cho nhiều loại bệnh có biểu hiện gần giống nhau.</w:t>
      </w:r>
    </w:p>
    <w:p w14:paraId="171BD148" w14:textId="77777777" w:rsidR="006669CC" w:rsidRPr="00694C60" w:rsidRDefault="00E8058F">
      <w:pPr>
        <w:rPr>
          <w:rFonts w:cs="Times New Roman"/>
        </w:rPr>
      </w:pPr>
      <w:r w:rsidRPr="00694C60">
        <w:rPr>
          <w:rFonts w:cs="Times New Roman"/>
        </w:rPr>
        <w:t>Nguyễn Đức Tấn và Thái Thuận Thương (2025) so sánh EfficientNetB0 và MobileNetV2 trên bài toán nhận dạng 41 loài cây thuốc; EfficientNetB0 đạt khoảng 94% trong khi MobileNetV2 chỉ đạt khoảng 90%. Công trình này củng cố nhận định rằng họ EfficientNet cho tỷ lệ chính xác trên mỗi đơn vị tham số tốt hơn các kiến trúc nhẹ truyền thống, và là căn cứ quan trọng để đề tài lựa chọn EfficientNet làm bộ phân loại giai đoạn hai.</w:t>
      </w:r>
    </w:p>
    <w:p w14:paraId="213882FC" w14:textId="77777777" w:rsidR="006669CC" w:rsidRPr="00694C60" w:rsidRDefault="00E8058F">
      <w:pPr>
        <w:rPr>
          <w:rFonts w:cs="Times New Roman"/>
        </w:rPr>
      </w:pPr>
      <w:r w:rsidRPr="00694C60">
        <w:rPr>
          <w:rFonts w:cs="Times New Roman"/>
        </w:rPr>
        <w:t>Về hướng phát hiện đối tượng, Đào Văn Thiên và cộng sự (2022) triển khai YOLOv3 trên dây chuyền phân loại hoa quả điều khiển bằng PLC, đạt khoảng 94% trên tập khoảng 1.000 ảnh cà chua. Nguyễn Văn Mạnh và cộng sự (2024) sử dụng YOLOv7 để phân loại cà chua, đạt 93,3% với quả bình thường và 89,1% với quả hỏng. Hai công trình này chứng minh họ YOLO đủ nhanh và đủ chính xác cho bài toán nông nghiệp thời gian thực, nhưng đều dừng ở mức nhận dạng đối tượng có ranh giới rõ ràng, chưa xử lý các tổn thương bệnh lý có biên mờ và kích thước rất nhỏ như trên lá cây.</w:t>
      </w:r>
    </w:p>
    <w:p w14:paraId="1005D07F" w14:textId="77777777" w:rsidR="006669CC" w:rsidRPr="00694C60" w:rsidRDefault="00E8058F">
      <w:pPr>
        <w:pStyle w:val="Heading3"/>
        <w:rPr>
          <w:rFonts w:ascii="Times New Roman" w:hAnsi="Times New Roman" w:cs="Times New Roman"/>
        </w:rPr>
      </w:pPr>
      <w:bookmarkStart w:id="8" w:name="_Toc241256950"/>
      <w:r w:rsidRPr="00694C60">
        <w:rPr>
          <w:rFonts w:ascii="Times New Roman" w:hAnsi="Times New Roman" w:cs="Times New Roman"/>
        </w:rPr>
        <w:lastRenderedPageBreak/>
        <w:t>1.2. Tình hình nghiên cứu ngoài nước</w:t>
      </w:r>
      <w:bookmarkEnd w:id="8"/>
    </w:p>
    <w:p w14:paraId="4A1C4E89" w14:textId="77777777" w:rsidR="006669CC" w:rsidRPr="00694C60" w:rsidRDefault="00E8058F">
      <w:pPr>
        <w:rPr>
          <w:rFonts w:cs="Times New Roman"/>
        </w:rPr>
      </w:pPr>
      <w:r w:rsidRPr="00694C60">
        <w:rPr>
          <w:rFonts w:cs="Times New Roman"/>
        </w:rPr>
        <w:t>Trên bình diện quốc tế, cây đu đủ đã bắt đầu nhận được sự quan tâm riêng. Gani (2025) giới thiệu PapayaNet, một kiến trúc học sâu chuyên biệt cho bệnh đu đủ. Mustofa và cộng sự (2024) công bố bộ dữ liệu BDPapayaLeaf và đánh giá nhiều mô hình trên bộ dữ liệu này, trong đó kết hợp YOLOv8 với Vision Transformer cho kết quả tốt nhất. Đây chính là bộ dữ liệu được đề tài sử dụng, cho phép so sánh trực tiếp với các kết quả đã công bố.</w:t>
      </w:r>
    </w:p>
    <w:p w14:paraId="3AFDB2AA" w14:textId="77777777" w:rsidR="006669CC" w:rsidRPr="00694C60" w:rsidRDefault="00E8058F">
      <w:pPr>
        <w:rPr>
          <w:rFonts w:cs="Times New Roman"/>
        </w:rPr>
      </w:pPr>
      <w:r w:rsidRPr="00694C60">
        <w:rPr>
          <w:rFonts w:cs="Times New Roman"/>
        </w:rPr>
        <w:t>De Moraes và cộng sự (2023) đề xuất Yolo-Papaya, cải tiến YOLOv7 bằng khối chú ý CBAM để phát hiện bệnh trên quả đu đủ, công bố trên tạp chí Electronics. Công trình này cho thấy việc bổ sung cơ chế chú ý giúp mô hình tập trung tốt hơn vào vùng tổn thương nhỏ, nhưng đối tượng nghiên cứu là quả chứ không phải lá.</w:t>
      </w:r>
    </w:p>
    <w:p w14:paraId="31BBF5E1" w14:textId="77777777" w:rsidR="006669CC" w:rsidRPr="00694C60" w:rsidRDefault="00E8058F">
      <w:pPr>
        <w:rPr>
          <w:rFonts w:cs="Times New Roman"/>
        </w:rPr>
      </w:pPr>
      <w:r w:rsidRPr="00694C60">
        <w:rPr>
          <w:rFonts w:cs="Times New Roman"/>
        </w:rPr>
        <w:t>Ở phạm vi rộng hơn, Sharma và cộng sự (2020) khảo sát VGG-16, ResNet-50, DenseNet-121 và Inception V4 cho bài toán phân loại bệnh cây; Hussain và cộng sự (2022) huấn luyện một mạng tích chập sâu gồm ba tầng tích chập và hai tầng kết nối đầy đủ trên 10.000 ảnh kích thước 200×200 thuộc 20 loại bệnh, đạt khoảng 96%. Điểm chung của các công trình này là phân loại trên toàn bộ ảnh lá. Cách làm đó hoạt động tốt khi tổn thương chiếm tỷ lệ lớn trong khung hình, nhưng suy giảm rõ rệt khi vết bệnh chỉ chiếm vài phần trăm diện tích lá và bị lẫn vào nền phức tạp.</w:t>
      </w:r>
    </w:p>
    <w:p w14:paraId="12D49594" w14:textId="77777777" w:rsidR="006669CC" w:rsidRPr="00694C60" w:rsidRDefault="00E8058F">
      <w:pPr>
        <w:pStyle w:val="Heading3"/>
        <w:rPr>
          <w:rFonts w:ascii="Times New Roman" w:hAnsi="Times New Roman" w:cs="Times New Roman"/>
        </w:rPr>
      </w:pPr>
      <w:bookmarkStart w:id="9" w:name="_Toc241256951"/>
      <w:r w:rsidRPr="00694C60">
        <w:rPr>
          <w:rFonts w:ascii="Times New Roman" w:hAnsi="Times New Roman" w:cs="Times New Roman"/>
        </w:rPr>
        <w:t>1.3. Khoảng trống nghiên cứu</w:t>
      </w:r>
      <w:bookmarkEnd w:id="9"/>
    </w:p>
    <w:p w14:paraId="007B0445" w14:textId="77777777" w:rsidR="006669CC" w:rsidRPr="00694C60" w:rsidRDefault="00E8058F">
      <w:pPr>
        <w:rPr>
          <w:rFonts w:cs="Times New Roman"/>
        </w:rPr>
      </w:pPr>
      <w:r w:rsidRPr="00694C60">
        <w:rPr>
          <w:rFonts w:cs="Times New Roman"/>
        </w:rPr>
        <w:t>Từ khảo sát trên có thể rút ra ba khoảng trống. Thứ nhất, số lượng công trình dành riêng cho bệnh trên lá đu đủ còn rất hạn chế so với các cây trồng phổ biến như cà chua, lúa hay khoai tây. Thứ hai, phần lớn nghiên cứu lựa chọn hoặc hướng phát hiện đối tượng, hoặc hướng phân loại toàn ảnh, mà chưa khai thác sự bổ trợ giữa hai hướng này. Thứ ba, rất ít công trình công bố kèm theo một hệ thống triển khai hoàn chỉnh cho phép kiểm chứng lại kết quả. Đề tài này hướng tới lấp đồng thời cả ba khoảng trống đó.</w:t>
      </w:r>
    </w:p>
    <w:p w14:paraId="0A5F72B5" w14:textId="77777777" w:rsidR="006669CC" w:rsidRPr="00694C60" w:rsidRDefault="00E8058F">
      <w:pPr>
        <w:pStyle w:val="Heading2"/>
        <w:rPr>
          <w:rFonts w:ascii="Times New Roman" w:hAnsi="Times New Roman" w:cs="Times New Roman"/>
        </w:rPr>
      </w:pPr>
      <w:bookmarkStart w:id="10" w:name="_Toc241256952"/>
      <w:r w:rsidRPr="00694C60">
        <w:rPr>
          <w:rFonts w:ascii="Times New Roman" w:hAnsi="Times New Roman" w:cs="Times New Roman"/>
        </w:rPr>
        <w:t>2. Lý do chọn đề tài</w:t>
      </w:r>
      <w:bookmarkEnd w:id="10"/>
    </w:p>
    <w:p w14:paraId="0AC0409B" w14:textId="77777777" w:rsidR="006669CC" w:rsidRPr="00694C60" w:rsidRDefault="00E8058F">
      <w:pPr>
        <w:rPr>
          <w:rFonts w:cs="Times New Roman"/>
        </w:rPr>
      </w:pPr>
      <w:r w:rsidRPr="00694C60">
        <w:rPr>
          <w:rFonts w:cs="Times New Roman"/>
        </w:rPr>
        <w:t>Đu đủ là cây ăn quả nhiệt đới có giá trị kinh tế cao, được trồng phổ biến tại nhiều tỉnh thành Việt Nam. Theo thống kê của Tổ chức Lương thực và Nông nghiệp Liên Hợp Quốc, sản lượng đu đủ toàn cầu liên tục tăng, song song với đó là áp lực dịch bệnh ngày càng lớn. Savary và cộng sự (2019) ước tính dịch hại cây trồng gây sụt giảm 20–40% sản lượng nông nghiệp toàn cầu mỗi năm.</w:t>
      </w:r>
    </w:p>
    <w:p w14:paraId="0C7B37CA" w14:textId="77777777" w:rsidR="006669CC" w:rsidRPr="00694C60" w:rsidRDefault="00E8058F">
      <w:pPr>
        <w:rPr>
          <w:rFonts w:cs="Times New Roman"/>
        </w:rPr>
      </w:pPr>
      <w:r w:rsidRPr="00694C60">
        <w:rPr>
          <w:rFonts w:cs="Times New Roman"/>
        </w:rPr>
        <w:lastRenderedPageBreak/>
        <w:t>Trên lá đu đủ, bốn nhóm bệnh thường gặp nhất là thán thư, đốm vòng, đốm vi khuẩn và xoăn lá. Các bệnh này có biểu hiện ban đầu khá giống nhau: đều bắt đầu bằng những đốm nhỏ đổi màu trên phiến lá. Chẩn đoán thủ công phụ thuộc vào kinh nghiệm của cán bộ kỹ thuật, tốn thời gian và dễ nhầm lẫn, đặc biệt ở giai đoạn sớm là giai đoạn can thiệp hiệu quả nhất. Việc nhầm lẫn giữa bệnh do nấm và bệnh do vi khuẩn hoặc virus dẫn tới sử dụng sai loại thuốc, vừa lãng phí chi phí vừa gây ô nhiễm môi trường.</w:t>
      </w:r>
    </w:p>
    <w:p w14:paraId="6E18086D" w14:textId="77777777" w:rsidR="006669CC" w:rsidRPr="00694C60" w:rsidRDefault="00E8058F">
      <w:pPr>
        <w:rPr>
          <w:rFonts w:cs="Times New Roman"/>
        </w:rPr>
      </w:pPr>
      <w:r w:rsidRPr="00694C60">
        <w:rPr>
          <w:rFonts w:cs="Times New Roman"/>
        </w:rPr>
        <w:t>Trong khi đó, điện thoại thông minh đã phổ cập tới hầu hết nông hộ. Nếu xây dựng được một hệ thống chỉ cần một bức ảnh chụp lá là có thể trả về chẩn đoán trong vài giây, rào cản kỹ thuật đối với người nông dân gần như được xóa bỏ. Đây là động lực chính để nhóm lựa chọn đề tài, với định hướng kỹ thuật là kết hợp thế mạnh định vị của họ YOLO và thế mạnh phân biệt chi tiết của họ EfficientNet trong một kiến trúc xếp tầng.</w:t>
      </w:r>
    </w:p>
    <w:p w14:paraId="2B081D18" w14:textId="77777777" w:rsidR="006669CC" w:rsidRPr="00694C60" w:rsidRDefault="00E8058F">
      <w:pPr>
        <w:pStyle w:val="Heading2"/>
        <w:rPr>
          <w:rFonts w:ascii="Times New Roman" w:hAnsi="Times New Roman" w:cs="Times New Roman"/>
        </w:rPr>
      </w:pPr>
      <w:bookmarkStart w:id="11" w:name="_Toc241256953"/>
      <w:r w:rsidRPr="00694C60">
        <w:rPr>
          <w:rFonts w:ascii="Times New Roman" w:hAnsi="Times New Roman" w:cs="Times New Roman"/>
        </w:rPr>
        <w:t>3. Mục tiêu đề tài</w:t>
      </w:r>
      <w:bookmarkEnd w:id="11"/>
    </w:p>
    <w:p w14:paraId="7150FBB4" w14:textId="77777777" w:rsidR="006669CC" w:rsidRPr="00694C60" w:rsidRDefault="00E8058F">
      <w:pPr>
        <w:pStyle w:val="Heading3"/>
        <w:rPr>
          <w:rFonts w:ascii="Times New Roman" w:hAnsi="Times New Roman" w:cs="Times New Roman"/>
        </w:rPr>
      </w:pPr>
      <w:bookmarkStart w:id="12" w:name="_Toc241256954"/>
      <w:r w:rsidRPr="00694C60">
        <w:rPr>
          <w:rFonts w:ascii="Times New Roman" w:hAnsi="Times New Roman" w:cs="Times New Roman"/>
        </w:rPr>
        <w:t>3.1. Mục tiêu tổng quát</w:t>
      </w:r>
      <w:bookmarkEnd w:id="12"/>
    </w:p>
    <w:p w14:paraId="4AD52E5D" w14:textId="77777777" w:rsidR="006669CC" w:rsidRPr="00694C60" w:rsidRDefault="00E8058F">
      <w:pPr>
        <w:rPr>
          <w:rFonts w:cs="Times New Roman"/>
        </w:rPr>
      </w:pPr>
      <w:r w:rsidRPr="00694C60">
        <w:rPr>
          <w:rFonts w:cs="Times New Roman"/>
        </w:rPr>
        <w:t>Xây dựng hệ thống tự động phát hiện và phân loại các loại bệnh hại trên lá cây đu đủ dựa trên công nghệ trí tuệ nhân tạo, mô hình YOLOv11 và CNN. Hệ thống nhằm hỗ trợ nông dân nhận biết sớm dịch bệnh, từ đó đưa ra biện pháp xử lý kịp thời, giúp giảm thiểu thiệt hại kinh tế và nâng cao năng suất cây trồng.</w:t>
      </w:r>
    </w:p>
    <w:p w14:paraId="6F6076EE" w14:textId="77777777" w:rsidR="006669CC" w:rsidRPr="00694C60" w:rsidRDefault="00E8058F">
      <w:pPr>
        <w:pStyle w:val="Heading3"/>
        <w:rPr>
          <w:rFonts w:ascii="Times New Roman" w:hAnsi="Times New Roman" w:cs="Times New Roman"/>
        </w:rPr>
      </w:pPr>
      <w:bookmarkStart w:id="13" w:name="_Toc241256955"/>
      <w:r w:rsidRPr="00694C60">
        <w:rPr>
          <w:rFonts w:ascii="Times New Roman" w:hAnsi="Times New Roman" w:cs="Times New Roman"/>
        </w:rPr>
        <w:t>3.2. Mục tiêu cụ thể</w:t>
      </w:r>
      <w:bookmarkEnd w:id="13"/>
    </w:p>
    <w:p w14:paraId="62BF7DCC" w14:textId="77777777" w:rsidR="006669CC" w:rsidRPr="00694C60" w:rsidRDefault="00E8058F">
      <w:pPr>
        <w:spacing w:after="80"/>
        <w:ind w:left="454" w:firstLine="0"/>
        <w:rPr>
          <w:rFonts w:cs="Times New Roman"/>
        </w:rPr>
      </w:pPr>
      <w:r w:rsidRPr="00694C60">
        <w:rPr>
          <w:rFonts w:cs="Times New Roman"/>
        </w:rPr>
        <w:t>– Phát triển mô hình YOLOv11 có khả năng khoanh vùng chính xác các vùng biểu hiện bệnh trên lá đu đủ.</w:t>
      </w:r>
    </w:p>
    <w:p w14:paraId="6749E654" w14:textId="77777777" w:rsidR="006669CC" w:rsidRPr="00694C60" w:rsidRDefault="00E8058F">
      <w:pPr>
        <w:spacing w:after="80"/>
        <w:ind w:left="454" w:firstLine="0"/>
        <w:rPr>
          <w:rFonts w:cs="Times New Roman"/>
        </w:rPr>
      </w:pPr>
      <w:r w:rsidRPr="00694C60">
        <w:rPr>
          <w:rFonts w:cs="Times New Roman"/>
        </w:rPr>
        <w:t>– Xây dựng mô hình mạng nơ-ron tích chập phân loại năm trạng thái: khỏe mạnh, đốm vòng, xoăn lá, đốm vi khuẩn và thán thư.</w:t>
      </w:r>
    </w:p>
    <w:p w14:paraId="191621F3" w14:textId="77777777" w:rsidR="006669CC" w:rsidRPr="00694C60" w:rsidRDefault="00E8058F">
      <w:pPr>
        <w:spacing w:after="80"/>
        <w:ind w:left="454" w:firstLine="0"/>
        <w:rPr>
          <w:rFonts w:cs="Times New Roman"/>
        </w:rPr>
      </w:pPr>
      <w:r w:rsidRPr="00694C60">
        <w:rPr>
          <w:rFonts w:cs="Times New Roman"/>
        </w:rPr>
        <w:t>– Lựa chọn và sử dụng bộ dữ liệu khoa học có sẵn, bảo đảm tính khách quan và khả năng so sánh với các công trình đã công bố.</w:t>
      </w:r>
    </w:p>
    <w:p w14:paraId="01211D4E" w14:textId="77777777" w:rsidR="006669CC" w:rsidRPr="00694C60" w:rsidRDefault="00E8058F">
      <w:pPr>
        <w:spacing w:after="80"/>
        <w:ind w:left="454" w:firstLine="0"/>
        <w:rPr>
          <w:rFonts w:cs="Times New Roman"/>
        </w:rPr>
      </w:pPr>
      <w:r w:rsidRPr="00694C60">
        <w:rPr>
          <w:rFonts w:cs="Times New Roman"/>
        </w:rPr>
        <w:t>– Đạt độ chính xác cao, đặc biệt là khả năng phân biệt tốt giữa các bệnh có biểu hiện gần giống nhau.</w:t>
      </w:r>
    </w:p>
    <w:p w14:paraId="6E6DEB63" w14:textId="77777777" w:rsidR="006669CC" w:rsidRPr="00694C60" w:rsidRDefault="00E8058F">
      <w:pPr>
        <w:spacing w:after="80"/>
        <w:ind w:left="454" w:firstLine="0"/>
        <w:rPr>
          <w:rFonts w:cs="Times New Roman"/>
        </w:rPr>
      </w:pPr>
      <w:r w:rsidRPr="00694C60">
        <w:rPr>
          <w:rFonts w:cs="Times New Roman"/>
        </w:rPr>
        <w:t>– Triển khai mô hình lên nền tảng Web hoặc Mobile để trình diễn khả năng nhận dạng thời gian thực.</w:t>
      </w:r>
    </w:p>
    <w:p w14:paraId="09EC1BB2" w14:textId="77777777" w:rsidR="006669CC" w:rsidRPr="00694C60" w:rsidRDefault="00E8058F">
      <w:pPr>
        <w:spacing w:after="80"/>
        <w:ind w:left="454" w:firstLine="0"/>
        <w:rPr>
          <w:rFonts w:cs="Times New Roman"/>
          <w:lang w:val="vi-VN"/>
        </w:rPr>
      </w:pPr>
      <w:r w:rsidRPr="00694C60">
        <w:rPr>
          <w:rFonts w:cs="Times New Roman"/>
        </w:rPr>
        <w:t>– Đánh giá tốc độ xử lý, độ chính xác và khả năng thích nghi của hệ thống trong các điều kiện ánh sáng và góc chụp khác nhau.</w:t>
      </w:r>
    </w:p>
    <w:p w14:paraId="41EF3BE1" w14:textId="77777777" w:rsidR="006669CC" w:rsidRPr="00694C60" w:rsidRDefault="00E8058F">
      <w:pPr>
        <w:pStyle w:val="Heading2"/>
        <w:rPr>
          <w:rFonts w:ascii="Times New Roman" w:hAnsi="Times New Roman" w:cs="Times New Roman"/>
        </w:rPr>
      </w:pPr>
      <w:bookmarkStart w:id="14" w:name="_Toc241256956"/>
      <w:r w:rsidRPr="00694C60">
        <w:rPr>
          <w:rFonts w:ascii="Times New Roman" w:hAnsi="Times New Roman" w:cs="Times New Roman"/>
        </w:rPr>
        <w:lastRenderedPageBreak/>
        <w:t>4. Phương pháp nghiên cứu</w:t>
      </w:r>
      <w:bookmarkEnd w:id="14"/>
    </w:p>
    <w:p w14:paraId="11D8F3C5" w14:textId="77777777" w:rsidR="006669CC" w:rsidRPr="00694C60" w:rsidRDefault="00E8058F">
      <w:pPr>
        <w:rPr>
          <w:rFonts w:cs="Times New Roman"/>
        </w:rPr>
      </w:pPr>
      <w:r w:rsidRPr="00694C60">
        <w:rPr>
          <w:rFonts w:cs="Times New Roman"/>
        </w:rPr>
        <w:t>Đề tài sử dụng phối hợp bốn nhóm phương pháp.</w:t>
      </w:r>
    </w:p>
    <w:p w14:paraId="4B0C758D" w14:textId="77777777" w:rsidR="006669CC" w:rsidRPr="00694C60" w:rsidRDefault="00E8058F">
      <w:pPr>
        <w:rPr>
          <w:rFonts w:cs="Times New Roman"/>
        </w:rPr>
      </w:pPr>
      <w:r w:rsidRPr="00694C60">
        <w:rPr>
          <w:rFonts w:cs="Times New Roman"/>
        </w:rPr>
        <w:t>Phương pháp nghiên cứu tài liệu được dùng để khảo sát các công trình trong và ngoài nước, xác định khoảng trống nghiên cứu và lựa chọn kiến trúc nền tảng. Phương pháp thực nghiệm là phương pháp chủ đạo: toàn bộ mô hình được huấn luyện và đánh giá trên bộ dữ liệu BDPapayaLeaf với quy trình chia tập cố định và hạt giống ngẫu nhiên xác định, bảo đảm khả năng tái lập. Phương pháp so sánh định lượng được áp dụng khi đối chiếu chín tổ hợp bộ phát hiện và bộ phân loại, ba cấu hình tham chiếu và một đường cơ sở phân loại toàn ảnh. Cuối cùng, phương pháp phát triển hệ thống được dùng để đóng gói mô hình thành dịch vụ REST, giao diện web và container triển khai.</w:t>
      </w:r>
    </w:p>
    <w:p w14:paraId="380689C6" w14:textId="77777777" w:rsidR="006669CC" w:rsidRPr="00694C60" w:rsidRDefault="00E8058F">
      <w:pPr>
        <w:rPr>
          <w:rFonts w:cs="Times New Roman"/>
        </w:rPr>
      </w:pPr>
      <w:r w:rsidRPr="00694C60">
        <w:rPr>
          <w:rFonts w:cs="Times New Roman"/>
        </w:rPr>
        <w:t>Các chỉ số đánh giá bao gồm Precision, Recall, F1-score, mAP@0,5, mAP@0,5:0,95 cho giai đoạn phát hiện; Precision, Recall, F1-score, độ chính xác tổng thể và ma trận nhầm lẫn cho giai đoạn phân loại và cho toàn hệ thống; cùng các chỉ số thời gian suy luận trung bình, trung vị và bách phân vị 90/95 cho đánh giá hiệu năng.</w:t>
      </w:r>
    </w:p>
    <w:p w14:paraId="6DE04BD1" w14:textId="77777777" w:rsidR="006669CC" w:rsidRPr="00694C60" w:rsidRDefault="00E8058F">
      <w:pPr>
        <w:pStyle w:val="Heading2"/>
        <w:rPr>
          <w:rFonts w:ascii="Times New Roman" w:hAnsi="Times New Roman" w:cs="Times New Roman"/>
        </w:rPr>
      </w:pPr>
      <w:bookmarkStart w:id="15" w:name="_Toc241256957"/>
      <w:r w:rsidRPr="00694C60">
        <w:rPr>
          <w:rFonts w:ascii="Times New Roman" w:hAnsi="Times New Roman" w:cs="Times New Roman"/>
        </w:rPr>
        <w:t>5. Đối tượng và phạm vi nghiên cứu</w:t>
      </w:r>
      <w:bookmarkEnd w:id="15"/>
    </w:p>
    <w:p w14:paraId="50C9776D" w14:textId="77777777" w:rsidR="006669CC" w:rsidRPr="00694C60" w:rsidRDefault="00E8058F">
      <w:pPr>
        <w:pStyle w:val="Heading3"/>
        <w:rPr>
          <w:rFonts w:ascii="Times New Roman" w:hAnsi="Times New Roman" w:cs="Times New Roman"/>
        </w:rPr>
      </w:pPr>
      <w:bookmarkStart w:id="16" w:name="_Toc241256958"/>
      <w:r w:rsidRPr="00694C60">
        <w:rPr>
          <w:rFonts w:ascii="Times New Roman" w:hAnsi="Times New Roman" w:cs="Times New Roman"/>
        </w:rPr>
        <w:t>5.1. Đối tượng nghiên cứu</w:t>
      </w:r>
      <w:bookmarkEnd w:id="16"/>
    </w:p>
    <w:p w14:paraId="5A616030" w14:textId="77777777" w:rsidR="00AE04BF" w:rsidRDefault="00AE04BF" w:rsidP="00AE04BF">
      <w:bookmarkStart w:id="17" w:name="_Toc241256959"/>
      <w:r>
        <w:t>Đối tượng là ảnh lá đu đủ thuộc năm trạng thái được gán nhãn: Anthracnose, Bacterial Spot, Curl, Healthy và Ring Spot. YOLO chỉ phát hiện bốn trạng thái bệnh vì ảnh Healthy không có hộp chú thích vùng bệnh. Bộ phân loại CNN nhận cả năm lớp. Phạm vi dữ liệu là bộ BDPapayaLeaf đã được xử lý trong project; không có tập ảnh mới thu thập tại vườn Việt Nam được chứng minh trong hồ sơ hiện có.</w:t>
      </w:r>
    </w:p>
    <w:p w14:paraId="4083FC49" w14:textId="77777777" w:rsidR="006669CC" w:rsidRPr="00694C60" w:rsidRDefault="00E8058F">
      <w:pPr>
        <w:pStyle w:val="Heading3"/>
        <w:rPr>
          <w:rFonts w:ascii="Times New Roman" w:hAnsi="Times New Roman" w:cs="Times New Roman"/>
        </w:rPr>
      </w:pPr>
      <w:r w:rsidRPr="00ED1FD4">
        <w:rPr>
          <w:rFonts w:ascii="Times New Roman" w:hAnsi="Times New Roman" w:cs="Times New Roman"/>
          <w:highlight w:val="yellow"/>
        </w:rPr>
        <w:t>5.2. Phạm vi nghiên cứu</w:t>
      </w:r>
      <w:bookmarkEnd w:id="17"/>
    </w:p>
    <w:p w14:paraId="227263B3" w14:textId="7816B246" w:rsidR="006669CC" w:rsidRPr="00694C60" w:rsidRDefault="00E8058F">
      <w:pPr>
        <w:pStyle w:val="Caption"/>
        <w:keepNext/>
        <w:spacing w:before="160" w:after="80"/>
        <w:rPr>
          <w:rFonts w:cs="Times New Roman"/>
        </w:rPr>
      </w:pPr>
      <w:bookmarkStart w:id="18" w:name="_Toc241257055"/>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w:t>
      </w:r>
      <w:r w:rsidRPr="00694C60">
        <w:rPr>
          <w:rFonts w:cs="Times New Roman"/>
        </w:rPr>
        <w:fldChar w:fldCharType="end"/>
      </w:r>
      <w:r w:rsidRPr="00694C60">
        <w:rPr>
          <w:rFonts w:cs="Times New Roman"/>
          <w:b/>
          <w:i w:val="0"/>
        </w:rPr>
        <w:t>. Phạm vi nghiên cứu của đề tài</w:t>
      </w:r>
      <w:bookmarkEnd w:id="18"/>
    </w:p>
    <w:tbl>
      <w:tblPr>
        <w:tblW w:w="0" w:type="auto"/>
        <w:jc w:val="center"/>
        <w:tblLayout w:type="fixed"/>
        <w:tblLook w:val="04A0" w:firstRow="1" w:lastRow="0" w:firstColumn="1" w:lastColumn="0" w:noHBand="0" w:noVBand="1"/>
      </w:tblPr>
      <w:tblGrid>
        <w:gridCol w:w="2608"/>
        <w:gridCol w:w="6463"/>
      </w:tblGrid>
      <w:tr w:rsidR="006669CC" w:rsidRPr="00694C60" w14:paraId="1EC48F7E" w14:textId="77777777">
        <w:trPr>
          <w:tblHeader/>
          <w:jc w:val="center"/>
        </w:trPr>
        <w:tc>
          <w:tcPr>
            <w:tcW w:w="260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9678214" w14:textId="77777777" w:rsidR="006669CC" w:rsidRPr="00694C60" w:rsidRDefault="00E8058F">
            <w:pPr>
              <w:spacing w:after="40" w:line="264" w:lineRule="auto"/>
              <w:ind w:firstLine="0"/>
              <w:jc w:val="center"/>
              <w:rPr>
                <w:rFonts w:cs="Times New Roman"/>
              </w:rPr>
            </w:pPr>
            <w:r w:rsidRPr="00694C60">
              <w:rPr>
                <w:rFonts w:cs="Times New Roman"/>
                <w:b/>
                <w:sz w:val="22"/>
              </w:rPr>
              <w:t>Khía cạnh</w:t>
            </w:r>
          </w:p>
        </w:tc>
        <w:tc>
          <w:tcPr>
            <w:tcW w:w="6463"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2F5E7A6" w14:textId="77777777" w:rsidR="006669CC" w:rsidRPr="00694C60" w:rsidRDefault="00E8058F">
            <w:pPr>
              <w:spacing w:after="40" w:line="264" w:lineRule="auto"/>
              <w:ind w:firstLine="0"/>
              <w:jc w:val="center"/>
              <w:rPr>
                <w:rFonts w:cs="Times New Roman"/>
              </w:rPr>
            </w:pPr>
            <w:r w:rsidRPr="00694C60">
              <w:rPr>
                <w:rFonts w:cs="Times New Roman"/>
                <w:b/>
                <w:sz w:val="22"/>
              </w:rPr>
              <w:t>Phạm vi xác định</w:t>
            </w:r>
          </w:p>
        </w:tc>
      </w:tr>
      <w:tr w:rsidR="006669CC" w:rsidRPr="00694C60" w14:paraId="3161D2B9"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75C1937C" w14:textId="77777777" w:rsidR="006669CC" w:rsidRPr="00694C60" w:rsidRDefault="00E8058F">
            <w:pPr>
              <w:spacing w:after="20" w:line="264" w:lineRule="auto"/>
              <w:ind w:firstLine="0"/>
              <w:rPr>
                <w:rFonts w:cs="Times New Roman"/>
              </w:rPr>
            </w:pPr>
            <w:r w:rsidRPr="00694C60">
              <w:rPr>
                <w:rFonts w:cs="Times New Roman"/>
                <w:sz w:val="22"/>
              </w:rPr>
              <w:t>Đối tượng sinh học</w:t>
            </w:r>
          </w:p>
        </w:tc>
        <w:tc>
          <w:tcPr>
            <w:tcW w:w="6463" w:type="dxa"/>
            <w:tcBorders>
              <w:top w:val="single" w:sz="4" w:space="0" w:color="808080"/>
              <w:left w:val="single" w:sz="4" w:space="0" w:color="808080"/>
              <w:bottom w:val="single" w:sz="4" w:space="0" w:color="808080"/>
              <w:right w:val="single" w:sz="4" w:space="0" w:color="808080"/>
            </w:tcBorders>
            <w:vAlign w:val="center"/>
          </w:tcPr>
          <w:p w14:paraId="1E43FD86" w14:textId="77777777" w:rsidR="006669CC" w:rsidRPr="00694C60" w:rsidRDefault="00E8058F">
            <w:pPr>
              <w:spacing w:after="20" w:line="264" w:lineRule="auto"/>
              <w:ind w:firstLine="0"/>
              <w:jc w:val="center"/>
              <w:rPr>
                <w:rFonts w:cs="Times New Roman"/>
              </w:rPr>
            </w:pPr>
            <w:r w:rsidRPr="00694C60">
              <w:rPr>
                <w:rFonts w:cs="Times New Roman"/>
                <w:sz w:val="22"/>
              </w:rPr>
              <w:t>Lá cây đu đủ (Carica papaya); không xét thân, rễ, hoa, quả</w:t>
            </w:r>
          </w:p>
        </w:tc>
      </w:tr>
      <w:tr w:rsidR="006669CC" w:rsidRPr="00694C60" w14:paraId="49014C38"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10DDE345" w14:textId="77777777" w:rsidR="006669CC" w:rsidRPr="00694C60" w:rsidRDefault="00E8058F">
            <w:pPr>
              <w:spacing w:after="20" w:line="264" w:lineRule="auto"/>
              <w:ind w:firstLine="0"/>
              <w:rPr>
                <w:rFonts w:cs="Times New Roman"/>
              </w:rPr>
            </w:pPr>
            <w:r w:rsidRPr="00694C60">
              <w:rPr>
                <w:rFonts w:cs="Times New Roman"/>
                <w:sz w:val="22"/>
              </w:rPr>
              <w:t>Số lớp</w:t>
            </w:r>
          </w:p>
        </w:tc>
        <w:tc>
          <w:tcPr>
            <w:tcW w:w="6463" w:type="dxa"/>
            <w:tcBorders>
              <w:top w:val="single" w:sz="4" w:space="0" w:color="808080"/>
              <w:left w:val="single" w:sz="4" w:space="0" w:color="808080"/>
              <w:bottom w:val="single" w:sz="4" w:space="0" w:color="808080"/>
              <w:right w:val="single" w:sz="4" w:space="0" w:color="808080"/>
            </w:tcBorders>
            <w:vAlign w:val="center"/>
          </w:tcPr>
          <w:p w14:paraId="2B647C4C" w14:textId="77777777" w:rsidR="006669CC" w:rsidRPr="00694C60" w:rsidRDefault="00E8058F">
            <w:pPr>
              <w:spacing w:after="20" w:line="264" w:lineRule="auto"/>
              <w:ind w:firstLine="0"/>
              <w:jc w:val="center"/>
              <w:rPr>
                <w:rFonts w:cs="Times New Roman"/>
              </w:rPr>
            </w:pPr>
            <w:r w:rsidRPr="00694C60">
              <w:rPr>
                <w:rFonts w:cs="Times New Roman"/>
                <w:sz w:val="22"/>
              </w:rPr>
              <w:t>5 lớp: Healthy, RingSpot, Curl, BacterialSpot, Anthracnose</w:t>
            </w:r>
          </w:p>
        </w:tc>
      </w:tr>
      <w:tr w:rsidR="006669CC" w:rsidRPr="00694C60" w14:paraId="2C661A5A"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51D5EDAA" w14:textId="77777777" w:rsidR="006669CC" w:rsidRPr="00694C60" w:rsidRDefault="00E8058F">
            <w:pPr>
              <w:spacing w:after="20" w:line="264" w:lineRule="auto"/>
              <w:ind w:firstLine="0"/>
              <w:rPr>
                <w:rFonts w:cs="Times New Roman"/>
              </w:rPr>
            </w:pPr>
            <w:r w:rsidRPr="00694C60">
              <w:rPr>
                <w:rFonts w:cs="Times New Roman"/>
                <w:sz w:val="22"/>
              </w:rPr>
              <w:t>Nguồn dữ liệu</w:t>
            </w:r>
          </w:p>
        </w:tc>
        <w:tc>
          <w:tcPr>
            <w:tcW w:w="6463" w:type="dxa"/>
            <w:tcBorders>
              <w:top w:val="single" w:sz="4" w:space="0" w:color="808080"/>
              <w:left w:val="single" w:sz="4" w:space="0" w:color="808080"/>
              <w:bottom w:val="single" w:sz="4" w:space="0" w:color="808080"/>
              <w:right w:val="single" w:sz="4" w:space="0" w:color="808080"/>
            </w:tcBorders>
            <w:vAlign w:val="center"/>
          </w:tcPr>
          <w:p w14:paraId="170B6D20" w14:textId="77777777" w:rsidR="006669CC" w:rsidRPr="00694C60" w:rsidRDefault="00E8058F">
            <w:pPr>
              <w:spacing w:after="20" w:line="264" w:lineRule="auto"/>
              <w:ind w:firstLine="0"/>
              <w:jc w:val="center"/>
              <w:rPr>
                <w:rFonts w:cs="Times New Roman"/>
              </w:rPr>
            </w:pPr>
            <w:r w:rsidRPr="00694C60">
              <w:rPr>
                <w:rFonts w:cs="Times New Roman"/>
                <w:sz w:val="22"/>
              </w:rPr>
              <w:t>BDPapayaLeaf V2 (Sarker và cộng sự, 2024), dữ liệu thứ cấp công bố trên Mendeley Data</w:t>
            </w:r>
          </w:p>
        </w:tc>
      </w:tr>
      <w:tr w:rsidR="006669CC" w:rsidRPr="00694C60" w14:paraId="6F5F6A30"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640DAB3C" w14:textId="77777777" w:rsidR="006669CC" w:rsidRPr="00694C60" w:rsidRDefault="00E8058F">
            <w:pPr>
              <w:spacing w:after="20" w:line="264" w:lineRule="auto"/>
              <w:ind w:firstLine="0"/>
              <w:rPr>
                <w:rFonts w:cs="Times New Roman"/>
              </w:rPr>
            </w:pPr>
            <w:r w:rsidRPr="00694C60">
              <w:rPr>
                <w:rFonts w:cs="Times New Roman"/>
                <w:sz w:val="22"/>
              </w:rPr>
              <w:t>Kiến trúc phát hiện</w:t>
            </w:r>
          </w:p>
        </w:tc>
        <w:tc>
          <w:tcPr>
            <w:tcW w:w="6463" w:type="dxa"/>
            <w:tcBorders>
              <w:top w:val="single" w:sz="4" w:space="0" w:color="808080"/>
              <w:left w:val="single" w:sz="4" w:space="0" w:color="808080"/>
              <w:bottom w:val="single" w:sz="4" w:space="0" w:color="808080"/>
              <w:right w:val="single" w:sz="4" w:space="0" w:color="808080"/>
            </w:tcBorders>
            <w:vAlign w:val="center"/>
          </w:tcPr>
          <w:p w14:paraId="7B6F1401" w14:textId="77777777" w:rsidR="006669CC" w:rsidRPr="00694C60" w:rsidRDefault="00E8058F">
            <w:pPr>
              <w:spacing w:after="20" w:line="264" w:lineRule="auto"/>
              <w:ind w:firstLine="0"/>
              <w:jc w:val="center"/>
              <w:rPr>
                <w:rFonts w:cs="Times New Roman"/>
              </w:rPr>
            </w:pPr>
            <w:r w:rsidRPr="00694C60">
              <w:rPr>
                <w:rFonts w:cs="Times New Roman"/>
                <w:sz w:val="22"/>
              </w:rPr>
              <w:t>YOLOv11 (biến thể n, s, m)</w:t>
            </w:r>
          </w:p>
        </w:tc>
      </w:tr>
      <w:tr w:rsidR="006669CC" w:rsidRPr="00694C60" w14:paraId="7BE0BB11"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3A79AF25" w14:textId="77777777" w:rsidR="006669CC" w:rsidRPr="00694C60" w:rsidRDefault="00E8058F">
            <w:pPr>
              <w:spacing w:after="20" w:line="264" w:lineRule="auto"/>
              <w:ind w:firstLine="0"/>
              <w:rPr>
                <w:rFonts w:cs="Times New Roman"/>
              </w:rPr>
            </w:pPr>
            <w:r w:rsidRPr="00694C60">
              <w:rPr>
                <w:rFonts w:cs="Times New Roman"/>
                <w:sz w:val="22"/>
              </w:rPr>
              <w:t>Kiến trúc phân loại</w:t>
            </w:r>
          </w:p>
        </w:tc>
        <w:tc>
          <w:tcPr>
            <w:tcW w:w="6463" w:type="dxa"/>
            <w:tcBorders>
              <w:top w:val="single" w:sz="4" w:space="0" w:color="808080"/>
              <w:left w:val="single" w:sz="4" w:space="0" w:color="808080"/>
              <w:bottom w:val="single" w:sz="4" w:space="0" w:color="808080"/>
              <w:right w:val="single" w:sz="4" w:space="0" w:color="808080"/>
            </w:tcBorders>
            <w:vAlign w:val="center"/>
          </w:tcPr>
          <w:p w14:paraId="6940F415" w14:textId="77777777" w:rsidR="006669CC" w:rsidRPr="00694C60" w:rsidRDefault="00E8058F">
            <w:pPr>
              <w:spacing w:after="20" w:line="264" w:lineRule="auto"/>
              <w:ind w:firstLine="0"/>
              <w:jc w:val="center"/>
              <w:rPr>
                <w:rFonts w:cs="Times New Roman"/>
              </w:rPr>
            </w:pPr>
            <w:r w:rsidRPr="00694C60">
              <w:rPr>
                <w:rFonts w:cs="Times New Roman"/>
                <w:sz w:val="22"/>
              </w:rPr>
              <w:t>EfficientNet-B0/B1/B2; tham chiếu VGG16, ResNet50, DenseNet121</w:t>
            </w:r>
          </w:p>
        </w:tc>
      </w:tr>
      <w:tr w:rsidR="006669CC" w:rsidRPr="00694C60" w14:paraId="2C17BCC3"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77757B86" w14:textId="77777777" w:rsidR="006669CC" w:rsidRPr="00694C60" w:rsidRDefault="00E8058F">
            <w:pPr>
              <w:spacing w:after="20" w:line="264" w:lineRule="auto"/>
              <w:ind w:firstLine="0"/>
              <w:rPr>
                <w:rFonts w:cs="Times New Roman"/>
              </w:rPr>
            </w:pPr>
            <w:r w:rsidRPr="00694C60">
              <w:rPr>
                <w:rFonts w:cs="Times New Roman"/>
                <w:sz w:val="22"/>
              </w:rPr>
              <w:t>Công cụ</w:t>
            </w:r>
          </w:p>
        </w:tc>
        <w:tc>
          <w:tcPr>
            <w:tcW w:w="6463" w:type="dxa"/>
            <w:tcBorders>
              <w:top w:val="single" w:sz="4" w:space="0" w:color="808080"/>
              <w:left w:val="single" w:sz="4" w:space="0" w:color="808080"/>
              <w:bottom w:val="single" w:sz="4" w:space="0" w:color="808080"/>
              <w:right w:val="single" w:sz="4" w:space="0" w:color="808080"/>
            </w:tcBorders>
            <w:vAlign w:val="center"/>
          </w:tcPr>
          <w:p w14:paraId="7110C9B9" w14:textId="77777777" w:rsidR="006669CC" w:rsidRPr="00694C60" w:rsidRDefault="00E8058F">
            <w:pPr>
              <w:spacing w:after="20" w:line="264" w:lineRule="auto"/>
              <w:ind w:firstLine="0"/>
              <w:jc w:val="center"/>
              <w:rPr>
                <w:rFonts w:cs="Times New Roman"/>
              </w:rPr>
            </w:pPr>
            <w:r w:rsidRPr="00694C60">
              <w:rPr>
                <w:rFonts w:cs="Times New Roman"/>
                <w:sz w:val="22"/>
              </w:rPr>
              <w:t>Python, PyTorch, TensorFlow/Keras, Ultralytics, OpenCV, FastAPI, Gradio, Docker</w:t>
            </w:r>
          </w:p>
        </w:tc>
      </w:tr>
      <w:tr w:rsidR="006669CC" w:rsidRPr="00694C60" w14:paraId="41A88115"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25B156BD" w14:textId="77777777" w:rsidR="006669CC" w:rsidRPr="00694C60" w:rsidRDefault="00E8058F">
            <w:pPr>
              <w:spacing w:after="20" w:line="264" w:lineRule="auto"/>
              <w:ind w:firstLine="0"/>
              <w:rPr>
                <w:rFonts w:cs="Times New Roman"/>
              </w:rPr>
            </w:pPr>
            <w:r w:rsidRPr="00694C60">
              <w:rPr>
                <w:rFonts w:cs="Times New Roman"/>
                <w:sz w:val="22"/>
              </w:rPr>
              <w:t>Môi trường thực nghiệm</w:t>
            </w:r>
          </w:p>
        </w:tc>
        <w:tc>
          <w:tcPr>
            <w:tcW w:w="6463" w:type="dxa"/>
            <w:tcBorders>
              <w:top w:val="single" w:sz="4" w:space="0" w:color="808080"/>
              <w:left w:val="single" w:sz="4" w:space="0" w:color="808080"/>
              <w:bottom w:val="single" w:sz="4" w:space="0" w:color="808080"/>
              <w:right w:val="single" w:sz="4" w:space="0" w:color="808080"/>
            </w:tcBorders>
            <w:vAlign w:val="center"/>
          </w:tcPr>
          <w:p w14:paraId="1F595898" w14:textId="77777777" w:rsidR="006669CC" w:rsidRPr="00694C60" w:rsidRDefault="00E8058F">
            <w:pPr>
              <w:spacing w:after="20" w:line="264" w:lineRule="auto"/>
              <w:ind w:firstLine="0"/>
              <w:jc w:val="center"/>
              <w:rPr>
                <w:rFonts w:cs="Times New Roman"/>
              </w:rPr>
            </w:pPr>
            <w:r w:rsidRPr="00694C60">
              <w:rPr>
                <w:rFonts w:cs="Times New Roman"/>
                <w:sz w:val="22"/>
              </w:rPr>
              <w:t>Google Colab với GPU; suy luận kiểm chứng trên máy trạm cục bộ</w:t>
            </w:r>
          </w:p>
        </w:tc>
      </w:tr>
      <w:tr w:rsidR="006669CC" w:rsidRPr="00694C60" w14:paraId="1204B016"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786CCF81" w14:textId="77777777" w:rsidR="006669CC" w:rsidRPr="00694C60" w:rsidRDefault="00E8058F">
            <w:pPr>
              <w:spacing w:after="20" w:line="264" w:lineRule="auto"/>
              <w:ind w:firstLine="0"/>
              <w:rPr>
                <w:rFonts w:cs="Times New Roman"/>
              </w:rPr>
            </w:pPr>
            <w:r w:rsidRPr="00694C60">
              <w:rPr>
                <w:rFonts w:cs="Times New Roman"/>
                <w:sz w:val="22"/>
              </w:rPr>
              <w:t>Ngoài phạm vi</w:t>
            </w:r>
          </w:p>
        </w:tc>
        <w:tc>
          <w:tcPr>
            <w:tcW w:w="6463" w:type="dxa"/>
            <w:tcBorders>
              <w:top w:val="single" w:sz="4" w:space="0" w:color="808080"/>
              <w:left w:val="single" w:sz="4" w:space="0" w:color="808080"/>
              <w:bottom w:val="single" w:sz="4" w:space="0" w:color="808080"/>
              <w:right w:val="single" w:sz="4" w:space="0" w:color="808080"/>
            </w:tcBorders>
            <w:vAlign w:val="center"/>
          </w:tcPr>
          <w:p w14:paraId="01616FA5" w14:textId="77777777" w:rsidR="006669CC" w:rsidRPr="00694C60" w:rsidRDefault="00E8058F">
            <w:pPr>
              <w:spacing w:after="20" w:line="264" w:lineRule="auto"/>
              <w:ind w:firstLine="0"/>
              <w:jc w:val="center"/>
              <w:rPr>
                <w:rFonts w:cs="Times New Roman"/>
              </w:rPr>
            </w:pPr>
            <w:r w:rsidRPr="00694C60">
              <w:rPr>
                <w:rFonts w:cs="Times New Roman"/>
                <w:sz w:val="22"/>
              </w:rPr>
              <w:t>Chẩn đoán mức độ nặng nhẹ của bệnh, khuyến cáo liều lượng thuốc, dữ liệu đa phổ</w:t>
            </w:r>
          </w:p>
        </w:tc>
      </w:tr>
    </w:tbl>
    <w:p w14:paraId="533652EE" w14:textId="77777777" w:rsidR="006669CC" w:rsidRPr="00694C60" w:rsidRDefault="00E8058F">
      <w:pPr>
        <w:pStyle w:val="Heading1"/>
        <w:jc w:val="center"/>
        <w:rPr>
          <w:rFonts w:ascii="Times New Roman" w:hAnsi="Times New Roman" w:cs="Times New Roman"/>
        </w:rPr>
      </w:pPr>
      <w:bookmarkStart w:id="19" w:name="_Toc241256961"/>
      <w:r w:rsidRPr="00694C60">
        <w:rPr>
          <w:rFonts w:ascii="Times New Roman" w:hAnsi="Times New Roman" w:cs="Times New Roman"/>
        </w:rPr>
        <w:lastRenderedPageBreak/>
        <w:t>CHƯƠNG 1. TỔNG QUAN BÀI TOÁN PHÁT HIỆN VÀ PHÂN LOẠI BỆNH TRÊN LÁ CÂY ĐU ĐỦ</w:t>
      </w:r>
      <w:bookmarkEnd w:id="19"/>
    </w:p>
    <w:p w14:paraId="66185AE3" w14:textId="77777777" w:rsidR="006669CC" w:rsidRPr="00694C60" w:rsidRDefault="00E8058F">
      <w:pPr>
        <w:pStyle w:val="Heading2"/>
        <w:rPr>
          <w:rFonts w:ascii="Times New Roman" w:hAnsi="Times New Roman" w:cs="Times New Roman"/>
        </w:rPr>
      </w:pPr>
      <w:bookmarkStart w:id="20" w:name="_Toc241256962"/>
      <w:r w:rsidRPr="00694C60">
        <w:rPr>
          <w:rFonts w:ascii="Times New Roman" w:hAnsi="Times New Roman" w:cs="Times New Roman"/>
        </w:rPr>
        <w:t>1.1. Vai trò của cây đu đủ và tác động của dịch bệnh</w:t>
      </w:r>
      <w:bookmarkEnd w:id="20"/>
    </w:p>
    <w:p w14:paraId="4F639BEB" w14:textId="77777777" w:rsidR="006669CC" w:rsidRPr="00694C60" w:rsidRDefault="00E8058F">
      <w:pPr>
        <w:rPr>
          <w:rFonts w:cs="Times New Roman"/>
        </w:rPr>
      </w:pPr>
      <w:r w:rsidRPr="00694C60">
        <w:rPr>
          <w:rFonts w:cs="Times New Roman"/>
        </w:rPr>
        <w:t>Đu đủ (Carica papaya) là cây ăn quả nhiệt đới có chu kỳ khai thác ngắn, cho thu hoạch chỉ sau khoảng tám đến mười tháng trồng, năng suất cao và giá trị dinh dưỡng lớn nhờ hàm lượng vitamin A, vitamin C và enzyme papain. Tại Việt Nam, cây được trồng rộng rãi ở đồng bằng sông Cửu Long, Đông Nam Bộ và một số tỉnh miền Trung, vừa phục vụ tiêu dùng nội địa vừa tham gia xuất khẩu.</w:t>
      </w:r>
    </w:p>
    <w:p w14:paraId="3B615DF6" w14:textId="77777777" w:rsidR="006669CC" w:rsidRPr="00694C60" w:rsidRDefault="00E8058F">
      <w:pPr>
        <w:rPr>
          <w:rFonts w:cs="Times New Roman"/>
        </w:rPr>
      </w:pPr>
      <w:r w:rsidRPr="00694C60">
        <w:rPr>
          <w:rFonts w:cs="Times New Roman"/>
        </w:rPr>
        <w:t>Tuy vậy, đu đủ là cây rất mẫn cảm với dịch bệnh. Lá là bộ phận biểu hiện triệu chứng sớm nhất và rõ nhất, do đó theo dõi tình trạng lá là biện pháp giám sát dịch bệnh hiệu quả về chi phí. Khi bệnh lan rộng tới thân và quả, thiệt hại thường đã không thể khắc phục. Vì vậy, bài toán đặt ra là phát hiện và định danh chính xác biểu hiện bệnh trên lá ở giai đoạn càng sớm càng tốt.</w:t>
      </w:r>
    </w:p>
    <w:p w14:paraId="215E8D2C" w14:textId="77777777" w:rsidR="006669CC" w:rsidRPr="00694C60" w:rsidRDefault="00E8058F">
      <w:pPr>
        <w:rPr>
          <w:rFonts w:cs="Times New Roman"/>
        </w:rPr>
      </w:pPr>
      <w:r w:rsidRPr="00694C60">
        <w:rPr>
          <w:rFonts w:cs="Times New Roman"/>
        </w:rPr>
        <w:t>Thực tế sản xuất cho thấy ba hạn chế của quy trình chẩn đoán hiện hành. Một là sự phụ thuộc vào chuyên gia bảo vệ thực vật, lực lượng vốn mỏng so với diện tích canh tác. Hai là độ trễ: từ lúc phát hiện triệu chứng tới lúc có kết luận có thể mất nhiều ngày. Ba là tính chủ quan: hai cán bộ khác nhau có thể đưa ra hai kết luận khác nhau trên cùng một mẫu lá, đặc biệt với các bệnh có triệu chứng chồng lấn.</w:t>
      </w:r>
    </w:p>
    <w:p w14:paraId="435A8C8D" w14:textId="77777777" w:rsidR="006669CC" w:rsidRPr="00694C60" w:rsidRDefault="00E8058F">
      <w:pPr>
        <w:pStyle w:val="Heading2"/>
        <w:rPr>
          <w:rFonts w:ascii="Times New Roman" w:hAnsi="Times New Roman" w:cs="Times New Roman"/>
        </w:rPr>
      </w:pPr>
      <w:bookmarkStart w:id="21" w:name="_Toc241256963"/>
      <w:r w:rsidRPr="00694C60">
        <w:rPr>
          <w:rFonts w:ascii="Times New Roman" w:hAnsi="Times New Roman" w:cs="Times New Roman"/>
        </w:rPr>
        <w:t>1.2. Năm trạng thái bệnh lý được nghiên cứu</w:t>
      </w:r>
      <w:bookmarkEnd w:id="21"/>
    </w:p>
    <w:p w14:paraId="03CEE693" w14:textId="77777777" w:rsidR="006669CC" w:rsidRPr="00694C60" w:rsidRDefault="00E8058F">
      <w:pPr>
        <w:rPr>
          <w:rFonts w:cs="Times New Roman"/>
        </w:rPr>
      </w:pPr>
      <w:r w:rsidRPr="00694C60">
        <w:rPr>
          <w:rFonts w:cs="Times New Roman"/>
        </w:rPr>
        <w:t>Đề tài xác định năm trạng thái của lá đu đủ, gồm một trạng thái khỏe mạnh và bốn nhóm bệnh phổ biến. Đặc điểm hình thái của từng trạng thái được tóm tắt trong bảng dưới đây, sau đó minh họa bằng ảnh thực tế lấy từ bộ dữ liệu.</w:t>
      </w:r>
    </w:p>
    <w:p w14:paraId="337057B7" w14:textId="6BE5155D" w:rsidR="006669CC" w:rsidRPr="00694C60" w:rsidRDefault="00E8058F">
      <w:pPr>
        <w:pStyle w:val="Caption"/>
        <w:keepNext/>
        <w:spacing w:before="160" w:after="80"/>
        <w:rPr>
          <w:rFonts w:cs="Times New Roman"/>
        </w:rPr>
      </w:pPr>
      <w:bookmarkStart w:id="22" w:name="_Toc241257056"/>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3</w:t>
      </w:r>
      <w:r w:rsidRPr="00694C60">
        <w:rPr>
          <w:rFonts w:cs="Times New Roman"/>
        </w:rPr>
        <w:fldChar w:fldCharType="end"/>
      </w:r>
      <w:r w:rsidRPr="00694C60">
        <w:rPr>
          <w:rFonts w:cs="Times New Roman"/>
          <w:b/>
          <w:i w:val="0"/>
        </w:rPr>
        <w:t>. Đặc điểm hình thái của năm trạng thái lá đu đủ</w:t>
      </w:r>
      <w:bookmarkEnd w:id="22"/>
    </w:p>
    <w:tbl>
      <w:tblPr>
        <w:tblW w:w="0" w:type="auto"/>
        <w:jc w:val="center"/>
        <w:tblLayout w:type="fixed"/>
        <w:tblLook w:val="04A0" w:firstRow="1" w:lastRow="0" w:firstColumn="1" w:lastColumn="0" w:noHBand="0" w:noVBand="1"/>
      </w:tblPr>
      <w:tblGrid>
        <w:gridCol w:w="1814"/>
        <w:gridCol w:w="1701"/>
        <w:gridCol w:w="3061"/>
        <w:gridCol w:w="2494"/>
      </w:tblGrid>
      <w:tr w:rsidR="006669CC" w:rsidRPr="00694C60" w14:paraId="0920D2AD" w14:textId="77777777">
        <w:trPr>
          <w:tblHeader/>
          <w:jc w:val="center"/>
        </w:trPr>
        <w:tc>
          <w:tcPr>
            <w:tcW w:w="181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7E1D7CD" w14:textId="77777777" w:rsidR="006669CC" w:rsidRPr="00694C60" w:rsidRDefault="00E8058F">
            <w:pPr>
              <w:spacing w:after="40" w:line="264" w:lineRule="auto"/>
              <w:ind w:firstLine="0"/>
              <w:jc w:val="center"/>
              <w:rPr>
                <w:rFonts w:cs="Times New Roman"/>
              </w:rPr>
            </w:pPr>
            <w:r w:rsidRPr="00694C60">
              <w:rPr>
                <w:rFonts w:cs="Times New Roman"/>
                <w:b/>
                <w:sz w:val="21"/>
              </w:rPr>
              <w:t>Trạng thái</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E20C8E3" w14:textId="77777777" w:rsidR="006669CC" w:rsidRPr="00694C60" w:rsidRDefault="00E8058F">
            <w:pPr>
              <w:spacing w:after="40" w:line="264" w:lineRule="auto"/>
              <w:ind w:firstLine="0"/>
              <w:jc w:val="center"/>
              <w:rPr>
                <w:rFonts w:cs="Times New Roman"/>
              </w:rPr>
            </w:pPr>
            <w:r w:rsidRPr="00694C60">
              <w:rPr>
                <w:rFonts w:cs="Times New Roman"/>
                <w:b/>
                <w:sz w:val="21"/>
              </w:rPr>
              <w:t>Tác nhân</w:t>
            </w:r>
          </w:p>
        </w:tc>
        <w:tc>
          <w:tcPr>
            <w:tcW w:w="30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AC77838" w14:textId="77777777" w:rsidR="006669CC" w:rsidRPr="00694C60" w:rsidRDefault="00E8058F">
            <w:pPr>
              <w:spacing w:after="40" w:line="264" w:lineRule="auto"/>
              <w:ind w:firstLine="0"/>
              <w:jc w:val="center"/>
              <w:rPr>
                <w:rFonts w:cs="Times New Roman"/>
              </w:rPr>
            </w:pPr>
            <w:r w:rsidRPr="00694C60">
              <w:rPr>
                <w:rFonts w:cs="Times New Roman"/>
                <w:b/>
                <w:sz w:val="21"/>
              </w:rPr>
              <w:t>Biểu hiện đặc trưng trên lá</w:t>
            </w:r>
          </w:p>
        </w:tc>
        <w:tc>
          <w:tcPr>
            <w:tcW w:w="249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15BC853" w14:textId="77777777" w:rsidR="006669CC" w:rsidRPr="00694C60" w:rsidRDefault="00E8058F">
            <w:pPr>
              <w:spacing w:after="40" w:line="264" w:lineRule="auto"/>
              <w:ind w:firstLine="0"/>
              <w:jc w:val="center"/>
              <w:rPr>
                <w:rFonts w:cs="Times New Roman"/>
              </w:rPr>
            </w:pPr>
            <w:r w:rsidRPr="00694C60">
              <w:rPr>
                <w:rFonts w:cs="Times New Roman"/>
                <w:b/>
                <w:sz w:val="21"/>
              </w:rPr>
              <w:t>Thách thức nhận dạng</w:t>
            </w:r>
          </w:p>
        </w:tc>
      </w:tr>
      <w:tr w:rsidR="006669CC" w:rsidRPr="00694C60" w14:paraId="443D4643" w14:textId="77777777">
        <w:trPr>
          <w:jc w:val="center"/>
        </w:trPr>
        <w:tc>
          <w:tcPr>
            <w:tcW w:w="1814" w:type="dxa"/>
            <w:tcBorders>
              <w:top w:val="single" w:sz="4" w:space="0" w:color="808080"/>
              <w:left w:val="single" w:sz="4" w:space="0" w:color="808080"/>
              <w:bottom w:val="single" w:sz="4" w:space="0" w:color="808080"/>
              <w:right w:val="single" w:sz="4" w:space="0" w:color="808080"/>
            </w:tcBorders>
            <w:vAlign w:val="center"/>
          </w:tcPr>
          <w:p w14:paraId="4B3EE501" w14:textId="77777777" w:rsidR="006669CC" w:rsidRPr="00694C60" w:rsidRDefault="00E8058F">
            <w:pPr>
              <w:spacing w:after="20" w:line="264" w:lineRule="auto"/>
              <w:ind w:firstLine="0"/>
              <w:rPr>
                <w:rFonts w:cs="Times New Roman"/>
              </w:rPr>
            </w:pPr>
            <w:r w:rsidRPr="00694C60">
              <w:rPr>
                <w:rFonts w:cs="Times New Roman"/>
                <w:sz w:val="21"/>
              </w:rPr>
              <w:t>Healthy (Khỏe mạnh)</w:t>
            </w:r>
          </w:p>
        </w:tc>
        <w:tc>
          <w:tcPr>
            <w:tcW w:w="1701" w:type="dxa"/>
            <w:tcBorders>
              <w:top w:val="single" w:sz="4" w:space="0" w:color="808080"/>
              <w:left w:val="single" w:sz="4" w:space="0" w:color="808080"/>
              <w:bottom w:val="single" w:sz="4" w:space="0" w:color="808080"/>
              <w:right w:val="single" w:sz="4" w:space="0" w:color="808080"/>
            </w:tcBorders>
            <w:vAlign w:val="center"/>
          </w:tcPr>
          <w:p w14:paraId="46E42D02" w14:textId="77777777" w:rsidR="006669CC" w:rsidRPr="00694C60" w:rsidRDefault="00E8058F">
            <w:pPr>
              <w:spacing w:after="20" w:line="264" w:lineRule="auto"/>
              <w:ind w:firstLine="0"/>
              <w:jc w:val="center"/>
              <w:rPr>
                <w:rFonts w:cs="Times New Roman"/>
              </w:rPr>
            </w:pPr>
            <w:r w:rsidRPr="00694C60">
              <w:rPr>
                <w:rFonts w:cs="Times New Roman"/>
                <w:sz w:val="21"/>
              </w:rPr>
              <w:t>—</w:t>
            </w:r>
          </w:p>
        </w:tc>
        <w:tc>
          <w:tcPr>
            <w:tcW w:w="3061" w:type="dxa"/>
            <w:tcBorders>
              <w:top w:val="single" w:sz="4" w:space="0" w:color="808080"/>
              <w:left w:val="single" w:sz="4" w:space="0" w:color="808080"/>
              <w:bottom w:val="single" w:sz="4" w:space="0" w:color="808080"/>
              <w:right w:val="single" w:sz="4" w:space="0" w:color="808080"/>
            </w:tcBorders>
            <w:vAlign w:val="center"/>
          </w:tcPr>
          <w:p w14:paraId="3A9F70CE" w14:textId="77777777" w:rsidR="006669CC" w:rsidRPr="00694C60" w:rsidRDefault="00E8058F">
            <w:pPr>
              <w:spacing w:after="20" w:line="264" w:lineRule="auto"/>
              <w:ind w:firstLine="0"/>
              <w:jc w:val="center"/>
              <w:rPr>
                <w:rFonts w:cs="Times New Roman"/>
              </w:rPr>
            </w:pPr>
            <w:r w:rsidRPr="00694C60">
              <w:rPr>
                <w:rFonts w:cs="Times New Roman"/>
                <w:sz w:val="21"/>
              </w:rPr>
              <w:t>Phiến lá xanh đều, gân lá rõ, không có đốm hay biến dạng</w:t>
            </w:r>
          </w:p>
        </w:tc>
        <w:tc>
          <w:tcPr>
            <w:tcW w:w="2494" w:type="dxa"/>
            <w:tcBorders>
              <w:top w:val="single" w:sz="4" w:space="0" w:color="808080"/>
              <w:left w:val="single" w:sz="4" w:space="0" w:color="808080"/>
              <w:bottom w:val="single" w:sz="4" w:space="0" w:color="808080"/>
              <w:right w:val="single" w:sz="4" w:space="0" w:color="808080"/>
            </w:tcBorders>
            <w:vAlign w:val="center"/>
          </w:tcPr>
          <w:p w14:paraId="11B768D4" w14:textId="77777777" w:rsidR="006669CC" w:rsidRPr="00694C60" w:rsidRDefault="00E8058F">
            <w:pPr>
              <w:spacing w:after="20" w:line="264" w:lineRule="auto"/>
              <w:ind w:firstLine="0"/>
              <w:jc w:val="center"/>
              <w:rPr>
                <w:rFonts w:cs="Times New Roman"/>
              </w:rPr>
            </w:pPr>
            <w:r w:rsidRPr="00694C60">
              <w:rPr>
                <w:rFonts w:cs="Times New Roman"/>
                <w:sz w:val="21"/>
              </w:rPr>
              <w:t>Dễ nhầm với lá bệnh giai đoạn rất sớm hoặc lá bị cháy nắng</w:t>
            </w:r>
          </w:p>
        </w:tc>
      </w:tr>
      <w:tr w:rsidR="006669CC" w:rsidRPr="00694C60" w14:paraId="7C60253A" w14:textId="77777777">
        <w:trPr>
          <w:jc w:val="center"/>
        </w:trPr>
        <w:tc>
          <w:tcPr>
            <w:tcW w:w="1814" w:type="dxa"/>
            <w:tcBorders>
              <w:top w:val="single" w:sz="4" w:space="0" w:color="808080"/>
              <w:left w:val="single" w:sz="4" w:space="0" w:color="808080"/>
              <w:bottom w:val="single" w:sz="4" w:space="0" w:color="808080"/>
              <w:right w:val="single" w:sz="4" w:space="0" w:color="808080"/>
            </w:tcBorders>
            <w:vAlign w:val="center"/>
          </w:tcPr>
          <w:p w14:paraId="7DBD497C" w14:textId="77777777" w:rsidR="006669CC" w:rsidRPr="00694C60" w:rsidRDefault="00E8058F">
            <w:pPr>
              <w:spacing w:after="20" w:line="264" w:lineRule="auto"/>
              <w:ind w:firstLine="0"/>
              <w:rPr>
                <w:rFonts w:cs="Times New Roman"/>
              </w:rPr>
            </w:pPr>
            <w:r w:rsidRPr="00694C60">
              <w:rPr>
                <w:rFonts w:cs="Times New Roman"/>
                <w:sz w:val="21"/>
              </w:rPr>
              <w:t>Anthracnose (Thán thư)</w:t>
            </w:r>
          </w:p>
        </w:tc>
        <w:tc>
          <w:tcPr>
            <w:tcW w:w="1701" w:type="dxa"/>
            <w:tcBorders>
              <w:top w:val="single" w:sz="4" w:space="0" w:color="808080"/>
              <w:left w:val="single" w:sz="4" w:space="0" w:color="808080"/>
              <w:bottom w:val="single" w:sz="4" w:space="0" w:color="808080"/>
              <w:right w:val="single" w:sz="4" w:space="0" w:color="808080"/>
            </w:tcBorders>
            <w:vAlign w:val="center"/>
          </w:tcPr>
          <w:p w14:paraId="61B90F62" w14:textId="77777777" w:rsidR="006669CC" w:rsidRPr="00694C60" w:rsidRDefault="00E8058F">
            <w:pPr>
              <w:spacing w:after="20" w:line="264" w:lineRule="auto"/>
              <w:ind w:firstLine="0"/>
              <w:jc w:val="center"/>
              <w:rPr>
                <w:rFonts w:cs="Times New Roman"/>
              </w:rPr>
            </w:pPr>
            <w:r w:rsidRPr="00694C60">
              <w:rPr>
                <w:rFonts w:cs="Times New Roman"/>
                <w:sz w:val="21"/>
              </w:rPr>
              <w:t>Nấm Colletotrichum spp.</w:t>
            </w:r>
          </w:p>
        </w:tc>
        <w:tc>
          <w:tcPr>
            <w:tcW w:w="3061" w:type="dxa"/>
            <w:tcBorders>
              <w:top w:val="single" w:sz="4" w:space="0" w:color="808080"/>
              <w:left w:val="single" w:sz="4" w:space="0" w:color="808080"/>
              <w:bottom w:val="single" w:sz="4" w:space="0" w:color="808080"/>
              <w:right w:val="single" w:sz="4" w:space="0" w:color="808080"/>
            </w:tcBorders>
            <w:vAlign w:val="center"/>
          </w:tcPr>
          <w:p w14:paraId="13900DD4" w14:textId="77777777" w:rsidR="006669CC" w:rsidRPr="00694C60" w:rsidRDefault="00E8058F">
            <w:pPr>
              <w:spacing w:after="20" w:line="264" w:lineRule="auto"/>
              <w:ind w:firstLine="0"/>
              <w:jc w:val="center"/>
              <w:rPr>
                <w:rFonts w:cs="Times New Roman"/>
              </w:rPr>
            </w:pPr>
            <w:r w:rsidRPr="00694C60">
              <w:rPr>
                <w:rFonts w:cs="Times New Roman"/>
                <w:sz w:val="21"/>
              </w:rPr>
              <w:t>Đốm nâu sẫm lõm, viền sẫm màu, tâm đốm có thể hoại tử và thủng</w:t>
            </w:r>
          </w:p>
        </w:tc>
        <w:tc>
          <w:tcPr>
            <w:tcW w:w="2494" w:type="dxa"/>
            <w:tcBorders>
              <w:top w:val="single" w:sz="4" w:space="0" w:color="808080"/>
              <w:left w:val="single" w:sz="4" w:space="0" w:color="808080"/>
              <w:bottom w:val="single" w:sz="4" w:space="0" w:color="808080"/>
              <w:right w:val="single" w:sz="4" w:space="0" w:color="808080"/>
            </w:tcBorders>
            <w:vAlign w:val="center"/>
          </w:tcPr>
          <w:p w14:paraId="186F2EB9" w14:textId="77777777" w:rsidR="006669CC" w:rsidRPr="00694C60" w:rsidRDefault="00E8058F">
            <w:pPr>
              <w:spacing w:after="20" w:line="264" w:lineRule="auto"/>
              <w:ind w:firstLine="0"/>
              <w:jc w:val="center"/>
              <w:rPr>
                <w:rFonts w:cs="Times New Roman"/>
              </w:rPr>
            </w:pPr>
            <w:r w:rsidRPr="00694C60">
              <w:rPr>
                <w:rFonts w:cs="Times New Roman"/>
                <w:sz w:val="21"/>
              </w:rPr>
              <w:t>Số lượng đốm rất lớn trên một lá, kích thước nhỏ, phân bố rải rác</w:t>
            </w:r>
          </w:p>
        </w:tc>
      </w:tr>
      <w:tr w:rsidR="006669CC" w:rsidRPr="00694C60" w14:paraId="3B5B77D6" w14:textId="77777777">
        <w:trPr>
          <w:jc w:val="center"/>
        </w:trPr>
        <w:tc>
          <w:tcPr>
            <w:tcW w:w="1814" w:type="dxa"/>
            <w:tcBorders>
              <w:top w:val="single" w:sz="4" w:space="0" w:color="808080"/>
              <w:left w:val="single" w:sz="4" w:space="0" w:color="808080"/>
              <w:bottom w:val="single" w:sz="4" w:space="0" w:color="808080"/>
              <w:right w:val="single" w:sz="4" w:space="0" w:color="808080"/>
            </w:tcBorders>
            <w:vAlign w:val="center"/>
          </w:tcPr>
          <w:p w14:paraId="0F8120DA" w14:textId="77777777" w:rsidR="006669CC" w:rsidRPr="00694C60" w:rsidRDefault="00E8058F">
            <w:pPr>
              <w:spacing w:after="20" w:line="264" w:lineRule="auto"/>
              <w:ind w:firstLine="0"/>
              <w:rPr>
                <w:rFonts w:cs="Times New Roman"/>
              </w:rPr>
            </w:pPr>
            <w:r w:rsidRPr="00694C60">
              <w:rPr>
                <w:rFonts w:cs="Times New Roman"/>
                <w:sz w:val="21"/>
              </w:rPr>
              <w:t>RingSpot (Đốm vòng)</w:t>
            </w:r>
          </w:p>
        </w:tc>
        <w:tc>
          <w:tcPr>
            <w:tcW w:w="1701" w:type="dxa"/>
            <w:tcBorders>
              <w:top w:val="single" w:sz="4" w:space="0" w:color="808080"/>
              <w:left w:val="single" w:sz="4" w:space="0" w:color="808080"/>
              <w:bottom w:val="single" w:sz="4" w:space="0" w:color="808080"/>
              <w:right w:val="single" w:sz="4" w:space="0" w:color="808080"/>
            </w:tcBorders>
            <w:vAlign w:val="center"/>
          </w:tcPr>
          <w:p w14:paraId="67D60B8E" w14:textId="77777777" w:rsidR="006669CC" w:rsidRPr="00694C60" w:rsidRDefault="00E8058F">
            <w:pPr>
              <w:spacing w:after="20" w:line="264" w:lineRule="auto"/>
              <w:ind w:firstLine="0"/>
              <w:jc w:val="center"/>
              <w:rPr>
                <w:rFonts w:cs="Times New Roman"/>
              </w:rPr>
            </w:pPr>
            <w:r w:rsidRPr="00694C60">
              <w:rPr>
                <w:rFonts w:cs="Times New Roman"/>
                <w:sz w:val="21"/>
              </w:rPr>
              <w:t>Papaya ringspot virus (PRSV)</w:t>
            </w:r>
          </w:p>
        </w:tc>
        <w:tc>
          <w:tcPr>
            <w:tcW w:w="3061" w:type="dxa"/>
            <w:tcBorders>
              <w:top w:val="single" w:sz="4" w:space="0" w:color="808080"/>
              <w:left w:val="single" w:sz="4" w:space="0" w:color="808080"/>
              <w:bottom w:val="single" w:sz="4" w:space="0" w:color="808080"/>
              <w:right w:val="single" w:sz="4" w:space="0" w:color="808080"/>
            </w:tcBorders>
            <w:vAlign w:val="center"/>
          </w:tcPr>
          <w:p w14:paraId="198647EA" w14:textId="77777777" w:rsidR="006669CC" w:rsidRPr="00694C60" w:rsidRDefault="00E8058F">
            <w:pPr>
              <w:spacing w:after="20" w:line="264" w:lineRule="auto"/>
              <w:ind w:firstLine="0"/>
              <w:jc w:val="center"/>
              <w:rPr>
                <w:rFonts w:cs="Times New Roman"/>
              </w:rPr>
            </w:pPr>
            <w:r w:rsidRPr="00694C60">
              <w:rPr>
                <w:rFonts w:cs="Times New Roman"/>
                <w:sz w:val="21"/>
              </w:rPr>
              <w:t>Đốm tròn đồng tâm dạng vòng, lá khảm vàng loang lổ, có thể biến dạng</w:t>
            </w:r>
          </w:p>
        </w:tc>
        <w:tc>
          <w:tcPr>
            <w:tcW w:w="2494" w:type="dxa"/>
            <w:tcBorders>
              <w:top w:val="single" w:sz="4" w:space="0" w:color="808080"/>
              <w:left w:val="single" w:sz="4" w:space="0" w:color="808080"/>
              <w:bottom w:val="single" w:sz="4" w:space="0" w:color="808080"/>
              <w:right w:val="single" w:sz="4" w:space="0" w:color="808080"/>
            </w:tcBorders>
            <w:vAlign w:val="center"/>
          </w:tcPr>
          <w:p w14:paraId="4F81A31D" w14:textId="77777777" w:rsidR="006669CC" w:rsidRPr="00694C60" w:rsidRDefault="00E8058F">
            <w:pPr>
              <w:spacing w:after="20" w:line="264" w:lineRule="auto"/>
              <w:ind w:firstLine="0"/>
              <w:jc w:val="center"/>
              <w:rPr>
                <w:rFonts w:cs="Times New Roman"/>
              </w:rPr>
            </w:pPr>
            <w:r w:rsidRPr="00694C60">
              <w:rPr>
                <w:rFonts w:cs="Times New Roman"/>
                <w:sz w:val="21"/>
              </w:rPr>
              <w:t>Vòng đồng tâm mờ, dễ nhầm với thán thư giai đoạn đầu</w:t>
            </w:r>
          </w:p>
        </w:tc>
      </w:tr>
      <w:tr w:rsidR="006669CC" w:rsidRPr="00694C60" w14:paraId="06B773D4" w14:textId="77777777">
        <w:trPr>
          <w:jc w:val="center"/>
        </w:trPr>
        <w:tc>
          <w:tcPr>
            <w:tcW w:w="1814" w:type="dxa"/>
            <w:tcBorders>
              <w:top w:val="single" w:sz="4" w:space="0" w:color="808080"/>
              <w:left w:val="single" w:sz="4" w:space="0" w:color="808080"/>
              <w:bottom w:val="single" w:sz="4" w:space="0" w:color="808080"/>
              <w:right w:val="single" w:sz="4" w:space="0" w:color="808080"/>
            </w:tcBorders>
            <w:vAlign w:val="center"/>
          </w:tcPr>
          <w:p w14:paraId="3F112096" w14:textId="77777777" w:rsidR="006669CC" w:rsidRPr="00694C60" w:rsidRDefault="00E8058F">
            <w:pPr>
              <w:spacing w:after="20" w:line="264" w:lineRule="auto"/>
              <w:ind w:firstLine="0"/>
              <w:rPr>
                <w:rFonts w:cs="Times New Roman"/>
              </w:rPr>
            </w:pPr>
            <w:r w:rsidRPr="00694C60">
              <w:rPr>
                <w:rFonts w:cs="Times New Roman"/>
                <w:sz w:val="21"/>
              </w:rPr>
              <w:t>BacterialSpot (Đốm vi khuẩn)</w:t>
            </w:r>
          </w:p>
        </w:tc>
        <w:tc>
          <w:tcPr>
            <w:tcW w:w="1701" w:type="dxa"/>
            <w:tcBorders>
              <w:top w:val="single" w:sz="4" w:space="0" w:color="808080"/>
              <w:left w:val="single" w:sz="4" w:space="0" w:color="808080"/>
              <w:bottom w:val="single" w:sz="4" w:space="0" w:color="808080"/>
              <w:right w:val="single" w:sz="4" w:space="0" w:color="808080"/>
            </w:tcBorders>
            <w:vAlign w:val="center"/>
          </w:tcPr>
          <w:p w14:paraId="0F1BFE26" w14:textId="77777777" w:rsidR="006669CC" w:rsidRPr="00694C60" w:rsidRDefault="00E8058F">
            <w:pPr>
              <w:spacing w:after="20" w:line="264" w:lineRule="auto"/>
              <w:ind w:firstLine="0"/>
              <w:jc w:val="center"/>
              <w:rPr>
                <w:rFonts w:cs="Times New Roman"/>
              </w:rPr>
            </w:pPr>
            <w:r w:rsidRPr="00694C60">
              <w:rPr>
                <w:rFonts w:cs="Times New Roman"/>
                <w:sz w:val="21"/>
              </w:rPr>
              <w:t>Vi khuẩn Xanthomonas spp.</w:t>
            </w:r>
          </w:p>
        </w:tc>
        <w:tc>
          <w:tcPr>
            <w:tcW w:w="3061" w:type="dxa"/>
            <w:tcBorders>
              <w:top w:val="single" w:sz="4" w:space="0" w:color="808080"/>
              <w:left w:val="single" w:sz="4" w:space="0" w:color="808080"/>
              <w:bottom w:val="single" w:sz="4" w:space="0" w:color="808080"/>
              <w:right w:val="single" w:sz="4" w:space="0" w:color="808080"/>
            </w:tcBorders>
            <w:vAlign w:val="center"/>
          </w:tcPr>
          <w:p w14:paraId="3FF1C19C" w14:textId="77777777" w:rsidR="006669CC" w:rsidRPr="00694C60" w:rsidRDefault="00E8058F">
            <w:pPr>
              <w:spacing w:after="20" w:line="264" w:lineRule="auto"/>
              <w:ind w:firstLine="0"/>
              <w:jc w:val="center"/>
              <w:rPr>
                <w:rFonts w:cs="Times New Roman"/>
              </w:rPr>
            </w:pPr>
            <w:r w:rsidRPr="00694C60">
              <w:rPr>
                <w:rFonts w:cs="Times New Roman"/>
                <w:sz w:val="21"/>
              </w:rPr>
              <w:t>Đốm nhỏ ngậm nước, quầng vàng bao quanh, về sau khô và chuyển nâu</w:t>
            </w:r>
          </w:p>
        </w:tc>
        <w:tc>
          <w:tcPr>
            <w:tcW w:w="2494" w:type="dxa"/>
            <w:tcBorders>
              <w:top w:val="single" w:sz="4" w:space="0" w:color="808080"/>
              <w:left w:val="single" w:sz="4" w:space="0" w:color="808080"/>
              <w:bottom w:val="single" w:sz="4" w:space="0" w:color="808080"/>
              <w:right w:val="single" w:sz="4" w:space="0" w:color="808080"/>
            </w:tcBorders>
            <w:vAlign w:val="center"/>
          </w:tcPr>
          <w:p w14:paraId="389D544A" w14:textId="77777777" w:rsidR="006669CC" w:rsidRPr="00694C60" w:rsidRDefault="00E8058F">
            <w:pPr>
              <w:spacing w:after="20" w:line="264" w:lineRule="auto"/>
              <w:ind w:firstLine="0"/>
              <w:jc w:val="center"/>
              <w:rPr>
                <w:rFonts w:cs="Times New Roman"/>
              </w:rPr>
            </w:pPr>
            <w:r w:rsidRPr="00694C60">
              <w:rPr>
                <w:rFonts w:cs="Times New Roman"/>
                <w:sz w:val="21"/>
              </w:rPr>
              <w:t>Kích thước đốm rất nhỏ, dễ bị mất khi giảm độ phân giải ảnh</w:t>
            </w:r>
          </w:p>
        </w:tc>
      </w:tr>
      <w:tr w:rsidR="006669CC" w:rsidRPr="00694C60" w14:paraId="38DDBD66" w14:textId="77777777">
        <w:trPr>
          <w:jc w:val="center"/>
        </w:trPr>
        <w:tc>
          <w:tcPr>
            <w:tcW w:w="1814" w:type="dxa"/>
            <w:tcBorders>
              <w:top w:val="single" w:sz="4" w:space="0" w:color="808080"/>
              <w:left w:val="single" w:sz="4" w:space="0" w:color="808080"/>
              <w:bottom w:val="single" w:sz="4" w:space="0" w:color="808080"/>
              <w:right w:val="single" w:sz="4" w:space="0" w:color="808080"/>
            </w:tcBorders>
            <w:vAlign w:val="center"/>
          </w:tcPr>
          <w:p w14:paraId="46E3306E" w14:textId="77777777" w:rsidR="006669CC" w:rsidRPr="00694C60" w:rsidRDefault="00E8058F">
            <w:pPr>
              <w:spacing w:after="20" w:line="264" w:lineRule="auto"/>
              <w:ind w:firstLine="0"/>
              <w:rPr>
                <w:rFonts w:cs="Times New Roman"/>
              </w:rPr>
            </w:pPr>
            <w:r w:rsidRPr="00694C60">
              <w:rPr>
                <w:rFonts w:cs="Times New Roman"/>
                <w:sz w:val="21"/>
              </w:rPr>
              <w:lastRenderedPageBreak/>
              <w:t>Curl (Xoăn lá)</w:t>
            </w:r>
          </w:p>
        </w:tc>
        <w:tc>
          <w:tcPr>
            <w:tcW w:w="1701" w:type="dxa"/>
            <w:tcBorders>
              <w:top w:val="single" w:sz="4" w:space="0" w:color="808080"/>
              <w:left w:val="single" w:sz="4" w:space="0" w:color="808080"/>
              <w:bottom w:val="single" w:sz="4" w:space="0" w:color="808080"/>
              <w:right w:val="single" w:sz="4" w:space="0" w:color="808080"/>
            </w:tcBorders>
            <w:vAlign w:val="center"/>
          </w:tcPr>
          <w:p w14:paraId="14C5D071" w14:textId="77777777" w:rsidR="006669CC" w:rsidRPr="00694C60" w:rsidRDefault="00E8058F">
            <w:pPr>
              <w:spacing w:after="20" w:line="264" w:lineRule="auto"/>
              <w:ind w:firstLine="0"/>
              <w:jc w:val="center"/>
              <w:rPr>
                <w:rFonts w:cs="Times New Roman"/>
              </w:rPr>
            </w:pPr>
            <w:r w:rsidRPr="00694C60">
              <w:rPr>
                <w:rFonts w:cs="Times New Roman"/>
                <w:sz w:val="21"/>
              </w:rPr>
              <w:t>Virus gây xoăn lá, truyền qua bọ phấn</w:t>
            </w:r>
          </w:p>
        </w:tc>
        <w:tc>
          <w:tcPr>
            <w:tcW w:w="3061" w:type="dxa"/>
            <w:tcBorders>
              <w:top w:val="single" w:sz="4" w:space="0" w:color="808080"/>
              <w:left w:val="single" w:sz="4" w:space="0" w:color="808080"/>
              <w:bottom w:val="single" w:sz="4" w:space="0" w:color="808080"/>
              <w:right w:val="single" w:sz="4" w:space="0" w:color="808080"/>
            </w:tcBorders>
            <w:vAlign w:val="center"/>
          </w:tcPr>
          <w:p w14:paraId="03DA48C9" w14:textId="77777777" w:rsidR="006669CC" w:rsidRPr="00694C60" w:rsidRDefault="00E8058F">
            <w:pPr>
              <w:spacing w:after="20" w:line="264" w:lineRule="auto"/>
              <w:ind w:firstLine="0"/>
              <w:jc w:val="center"/>
              <w:rPr>
                <w:rFonts w:cs="Times New Roman"/>
              </w:rPr>
            </w:pPr>
            <w:r w:rsidRPr="00694C60">
              <w:rPr>
                <w:rFonts w:cs="Times New Roman"/>
                <w:sz w:val="21"/>
              </w:rPr>
              <w:t>Mép lá cuộn lên, phiến lá nhăn nhúm, gân lá dày và nổi rõ, lá nhỏ lại</w:t>
            </w:r>
          </w:p>
        </w:tc>
        <w:tc>
          <w:tcPr>
            <w:tcW w:w="2494" w:type="dxa"/>
            <w:tcBorders>
              <w:top w:val="single" w:sz="4" w:space="0" w:color="808080"/>
              <w:left w:val="single" w:sz="4" w:space="0" w:color="808080"/>
              <w:bottom w:val="single" w:sz="4" w:space="0" w:color="808080"/>
              <w:right w:val="single" w:sz="4" w:space="0" w:color="808080"/>
            </w:tcBorders>
            <w:vAlign w:val="center"/>
          </w:tcPr>
          <w:p w14:paraId="6826F04E" w14:textId="77777777" w:rsidR="006669CC" w:rsidRPr="00694C60" w:rsidRDefault="00E8058F">
            <w:pPr>
              <w:spacing w:after="20" w:line="264" w:lineRule="auto"/>
              <w:ind w:firstLine="0"/>
              <w:jc w:val="center"/>
              <w:rPr>
                <w:rFonts w:cs="Times New Roman"/>
              </w:rPr>
            </w:pPr>
            <w:r w:rsidRPr="00694C60">
              <w:rPr>
                <w:rFonts w:cs="Times New Roman"/>
                <w:sz w:val="21"/>
              </w:rPr>
              <w:t>Biểu hiện ở mức toàn cục, không tập trung thành đốm cục bộ</w:t>
            </w:r>
          </w:p>
        </w:tc>
      </w:tr>
    </w:tbl>
    <w:p w14:paraId="2DB7BC76" w14:textId="77777777" w:rsidR="006669CC" w:rsidRPr="00694C60" w:rsidRDefault="006669CC">
      <w:pPr>
        <w:spacing w:after="40" w:line="240" w:lineRule="auto"/>
        <w:rPr>
          <w:rFonts w:cs="Times New Roman"/>
        </w:rPr>
      </w:pPr>
    </w:p>
    <w:p w14:paraId="7CC5BC80"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41B4323B" wp14:editId="38F7E04B">
            <wp:extent cx="1655999" cy="124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y.jpg"/>
                    <pic:cNvPicPr/>
                  </pic:nvPicPr>
                  <pic:blipFill>
                    <a:blip r:embed="rId12"/>
                    <a:stretch>
                      <a:fillRect/>
                    </a:stretch>
                  </pic:blipFill>
                  <pic:spPr>
                    <a:xfrm>
                      <a:off x="0" y="0"/>
                      <a:ext cx="1655999" cy="1241999"/>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18647570" wp14:editId="60FA1B82">
            <wp:extent cx="1655999" cy="1241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hracnose.jpg"/>
                    <pic:cNvPicPr/>
                  </pic:nvPicPr>
                  <pic:blipFill>
                    <a:blip r:embed="rId13"/>
                    <a:stretch>
                      <a:fillRect/>
                    </a:stretch>
                  </pic:blipFill>
                  <pic:spPr>
                    <a:xfrm>
                      <a:off x="0" y="0"/>
                      <a:ext cx="1655999" cy="1241999"/>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75FE318D" wp14:editId="33BFDA92">
            <wp:extent cx="1655999" cy="1241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Spot.jpg"/>
                    <pic:cNvPicPr/>
                  </pic:nvPicPr>
                  <pic:blipFill>
                    <a:blip r:embed="rId14"/>
                    <a:stretch>
                      <a:fillRect/>
                    </a:stretch>
                  </pic:blipFill>
                  <pic:spPr>
                    <a:xfrm>
                      <a:off x="0" y="0"/>
                      <a:ext cx="1655999" cy="1241999"/>
                    </a:xfrm>
                    <a:prstGeom prst="rect">
                      <a:avLst/>
                    </a:prstGeom>
                  </pic:spPr>
                </pic:pic>
              </a:graphicData>
            </a:graphic>
          </wp:inline>
        </w:drawing>
      </w:r>
      <w:r w:rsidRPr="00694C60">
        <w:rPr>
          <w:rFonts w:cs="Times New Roman"/>
        </w:rPr>
        <w:t xml:space="preserve">  </w:t>
      </w:r>
    </w:p>
    <w:p w14:paraId="48DD7F33" w14:textId="77777777" w:rsidR="006669CC" w:rsidRPr="00694C60" w:rsidRDefault="00E8058F">
      <w:pPr>
        <w:keepNext/>
        <w:spacing w:after="0"/>
        <w:ind w:firstLine="0"/>
        <w:jc w:val="center"/>
        <w:rPr>
          <w:rFonts w:cs="Times New Roman"/>
        </w:rPr>
      </w:pPr>
      <w:r w:rsidRPr="00694C60">
        <w:rPr>
          <w:rFonts w:cs="Times New Roman"/>
          <w:sz w:val="22"/>
        </w:rPr>
        <w:t>(a) Healthy   (b) Anthracnose   (c) RingSpot</w:t>
      </w:r>
    </w:p>
    <w:p w14:paraId="74659560" w14:textId="3109A416" w:rsidR="006669CC" w:rsidRPr="00694C60" w:rsidRDefault="00E8058F">
      <w:pPr>
        <w:pStyle w:val="Caption"/>
        <w:rPr>
          <w:rFonts w:cs="Times New Roman"/>
        </w:rPr>
      </w:pPr>
      <w:bookmarkStart w:id="23" w:name="_Toc241257088"/>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w:t>
      </w:r>
      <w:r w:rsidRPr="00694C60">
        <w:rPr>
          <w:rFonts w:cs="Times New Roman"/>
        </w:rPr>
        <w:fldChar w:fldCharType="end"/>
      </w:r>
      <w:r w:rsidRPr="00694C60">
        <w:rPr>
          <w:rFonts w:cs="Times New Roman"/>
        </w:rPr>
        <w:t>. Ảnh minh họa ba trạng thái Healthy, Anthracnose và RingSpot trong bộ dữ liệu BDPapayaLeaf</w:t>
      </w:r>
      <w:bookmarkEnd w:id="23"/>
    </w:p>
    <w:p w14:paraId="78207982"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6230DFB0" wp14:editId="08025C2D">
            <wp:extent cx="2015999" cy="1511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terialSpot.jpg"/>
                    <pic:cNvPicPr/>
                  </pic:nvPicPr>
                  <pic:blipFill>
                    <a:blip r:embed="rId15"/>
                    <a:stretch>
                      <a:fillRect/>
                    </a:stretch>
                  </pic:blipFill>
                  <pic:spPr>
                    <a:xfrm>
                      <a:off x="0" y="0"/>
                      <a:ext cx="2015999" cy="1511999"/>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5D96D9C7" wp14:editId="7F2D804E">
            <wp:extent cx="2015999" cy="1511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l.jpg"/>
                    <pic:cNvPicPr/>
                  </pic:nvPicPr>
                  <pic:blipFill>
                    <a:blip r:embed="rId16"/>
                    <a:stretch>
                      <a:fillRect/>
                    </a:stretch>
                  </pic:blipFill>
                  <pic:spPr>
                    <a:xfrm>
                      <a:off x="0" y="0"/>
                      <a:ext cx="2015999" cy="1511999"/>
                    </a:xfrm>
                    <a:prstGeom prst="rect">
                      <a:avLst/>
                    </a:prstGeom>
                  </pic:spPr>
                </pic:pic>
              </a:graphicData>
            </a:graphic>
          </wp:inline>
        </w:drawing>
      </w:r>
      <w:r w:rsidRPr="00694C60">
        <w:rPr>
          <w:rFonts w:cs="Times New Roman"/>
        </w:rPr>
        <w:t xml:space="preserve">  </w:t>
      </w:r>
    </w:p>
    <w:p w14:paraId="10E27753" w14:textId="77777777" w:rsidR="006669CC" w:rsidRPr="00694C60" w:rsidRDefault="00E8058F">
      <w:pPr>
        <w:keepNext/>
        <w:spacing w:after="0"/>
        <w:ind w:firstLine="0"/>
        <w:jc w:val="center"/>
        <w:rPr>
          <w:rFonts w:cs="Times New Roman"/>
        </w:rPr>
      </w:pPr>
      <w:r w:rsidRPr="00694C60">
        <w:rPr>
          <w:rFonts w:cs="Times New Roman"/>
          <w:sz w:val="22"/>
        </w:rPr>
        <w:t>(a) BacterialSpot   (b) Curl</w:t>
      </w:r>
    </w:p>
    <w:p w14:paraId="5B0871CF" w14:textId="241EBADD" w:rsidR="006669CC" w:rsidRPr="00694C60" w:rsidRDefault="00E8058F">
      <w:pPr>
        <w:pStyle w:val="Caption"/>
        <w:rPr>
          <w:rFonts w:cs="Times New Roman"/>
        </w:rPr>
      </w:pPr>
      <w:bookmarkStart w:id="24" w:name="_Toc241257089"/>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2</w:t>
      </w:r>
      <w:r w:rsidRPr="00694C60">
        <w:rPr>
          <w:rFonts w:cs="Times New Roman"/>
        </w:rPr>
        <w:fldChar w:fldCharType="end"/>
      </w:r>
      <w:r w:rsidRPr="00694C60">
        <w:rPr>
          <w:rFonts w:cs="Times New Roman"/>
        </w:rPr>
        <w:t>. Ảnh minh họa hai trạng thái BacterialSpot và Curl trong bộ dữ liệu BDPapayaLeaf</w:t>
      </w:r>
      <w:bookmarkEnd w:id="24"/>
    </w:p>
    <w:p w14:paraId="6E02F70D" w14:textId="77777777" w:rsidR="006669CC" w:rsidRPr="00694C60" w:rsidRDefault="00E8058F">
      <w:pPr>
        <w:rPr>
          <w:rFonts w:cs="Times New Roman"/>
        </w:rPr>
      </w:pPr>
      <w:r w:rsidRPr="00694C60">
        <w:rPr>
          <w:rFonts w:cs="Times New Roman"/>
        </w:rPr>
        <w:t>Quan sát các ảnh trên có thể thấy rõ đặc thù của bài toán. Với Anthracnose và BacterialSpot, thông tin chẩn đoán nằm ở những vùng tổn thương rất nhỏ so với toàn bộ phiến lá; nếu đưa nguyên ảnh vào một mạng phân loại và thu nhỏ về 224×224 điểm ảnh, phần lớn chi tiết này sẽ bị mất. Ngược lại, với Curl, biểu hiện là biến dạng hình thái ở mức toàn cục, không thể nắm bắt qua một vùng cục bộ đơn lẻ. Đây chính là lý do đề tài lựa chọn kiến trúc xếp tầng có cả nhánh vùng quan tâm và nhánh toàn ảnh dự phòng.</w:t>
      </w:r>
    </w:p>
    <w:p w14:paraId="02CC9A4C" w14:textId="77777777" w:rsidR="006669CC" w:rsidRPr="00694C60" w:rsidRDefault="00E8058F">
      <w:pPr>
        <w:pStyle w:val="Heading2"/>
        <w:rPr>
          <w:rFonts w:ascii="Times New Roman" w:hAnsi="Times New Roman" w:cs="Times New Roman"/>
        </w:rPr>
      </w:pPr>
      <w:bookmarkStart w:id="25" w:name="_Toc241256964"/>
      <w:r w:rsidRPr="00694C60">
        <w:rPr>
          <w:rFonts w:ascii="Times New Roman" w:hAnsi="Times New Roman" w:cs="Times New Roman"/>
        </w:rPr>
        <w:t>1.3. Phát biểu bài toán</w:t>
      </w:r>
      <w:bookmarkEnd w:id="25"/>
    </w:p>
    <w:p w14:paraId="7E4810B9" w14:textId="77777777" w:rsidR="006669CC" w:rsidRPr="00694C60" w:rsidRDefault="00E8058F">
      <w:pPr>
        <w:rPr>
          <w:rFonts w:cs="Times New Roman"/>
        </w:rPr>
      </w:pPr>
      <w:r w:rsidRPr="00694C60">
        <w:rPr>
          <w:rFonts w:cs="Times New Roman"/>
        </w:rPr>
        <w:t>Bài toán được phát biểu như sau. Cho một ảnh màu I chụp lá đu đủ, hệ thống cần trả về một nhãn y thuộc tập năm lớp đã nêu, kèm theo độ tin cậy và, nếu có, danh sách các khung bao quanh vùng tổn thương được phát hiện. Về mặt hình thức, đây là bài toán phân loại đa lớp ở mức ảnh, nhưng được giải quyết thông qua một bài toán trung gian là phát hiện đối tượng ở mức vùng.</w:t>
      </w:r>
    </w:p>
    <w:p w14:paraId="2DB6957A" w14:textId="77777777" w:rsidR="006669CC" w:rsidRPr="00694C60" w:rsidRDefault="00E8058F">
      <w:pPr>
        <w:rPr>
          <w:rFonts w:cs="Times New Roman"/>
        </w:rPr>
      </w:pPr>
      <w:r w:rsidRPr="00694C60">
        <w:rPr>
          <w:rFonts w:cs="Times New Roman"/>
        </w:rPr>
        <w:lastRenderedPageBreak/>
        <w:t>Hai đầu ra của hệ thống phục vụ hai mục đích khác nhau. Nhãn lớp phục vụ ra quyết định canh tác. Các khung bao quanh phục vụ khả năng giải thích: người dùng có thể nhìn thấy hệ thống đang căn cứ vào vùng nào của lá để đưa ra kết luận, thay vì nhận một nhãn không có cơ sở trực quan.</w:t>
      </w:r>
    </w:p>
    <w:p w14:paraId="50913512" w14:textId="77777777" w:rsidR="006669CC" w:rsidRPr="00694C60" w:rsidRDefault="00E8058F">
      <w:pPr>
        <w:pStyle w:val="Heading2"/>
        <w:rPr>
          <w:rFonts w:ascii="Times New Roman" w:hAnsi="Times New Roman" w:cs="Times New Roman"/>
        </w:rPr>
      </w:pPr>
      <w:bookmarkStart w:id="26" w:name="_Toc241256965"/>
      <w:r w:rsidRPr="00694C60">
        <w:rPr>
          <w:rFonts w:ascii="Times New Roman" w:hAnsi="Times New Roman" w:cs="Times New Roman"/>
        </w:rPr>
        <w:t>1.4. Những thách thức kỹ thuật chính</w:t>
      </w:r>
      <w:bookmarkEnd w:id="26"/>
    </w:p>
    <w:p w14:paraId="6DADE5E1" w14:textId="77777777" w:rsidR="006669CC" w:rsidRPr="00694C60" w:rsidRDefault="00E8058F">
      <w:pPr>
        <w:spacing w:after="80"/>
        <w:ind w:left="454" w:firstLine="0"/>
        <w:rPr>
          <w:rFonts w:cs="Times New Roman"/>
        </w:rPr>
      </w:pPr>
      <w:r w:rsidRPr="00694C60">
        <w:rPr>
          <w:rFonts w:cs="Times New Roman"/>
        </w:rPr>
        <w:t>– Tổn thương nhỏ và dày đặc: một ảnh lá thán thư trong tập kiểm tra có thể chứa hàng chục đốm bệnh, dẫn tới 1.054 thực thể trên chỉ 54 ảnh.</w:t>
      </w:r>
    </w:p>
    <w:p w14:paraId="4358C99F" w14:textId="77777777" w:rsidR="006669CC" w:rsidRPr="00694C60" w:rsidRDefault="00E8058F">
      <w:pPr>
        <w:spacing w:after="80"/>
        <w:ind w:left="454" w:firstLine="0"/>
        <w:rPr>
          <w:rFonts w:cs="Times New Roman"/>
        </w:rPr>
      </w:pPr>
      <w:r w:rsidRPr="00694C60">
        <w:rPr>
          <w:rFonts w:cs="Times New Roman"/>
        </w:rPr>
        <w:t>– Chồng lấn về biểu hiện giữa các lớp: thán thư và đốm vòng ở giai đoạn sớm đều là các đốm nâu nhỏ, chỉ khác nhau ở cấu trúc vòng đồng tâm rất khó nhận biết.</w:t>
      </w:r>
    </w:p>
    <w:p w14:paraId="403BAD5B" w14:textId="77777777" w:rsidR="006669CC" w:rsidRPr="00694C60" w:rsidRDefault="00E8058F">
      <w:pPr>
        <w:spacing w:after="80"/>
        <w:ind w:left="454" w:firstLine="0"/>
        <w:rPr>
          <w:rFonts w:cs="Times New Roman"/>
        </w:rPr>
      </w:pPr>
      <w:r w:rsidRPr="00694C60">
        <w:rPr>
          <w:rFonts w:cs="Times New Roman"/>
        </w:rPr>
        <w:t>– Mất cân bằng dữ liệu nghiêm trọng: số vùng quan tâm của lớp Anthracnose gấp hơn hai mươi lần lớp Healthy trong tập huấn luyện của giai đoạn phân loại.</w:t>
      </w:r>
    </w:p>
    <w:p w14:paraId="4C7658AB" w14:textId="77777777" w:rsidR="006669CC" w:rsidRPr="00694C60" w:rsidRDefault="00E8058F">
      <w:pPr>
        <w:spacing w:after="80"/>
        <w:ind w:left="454" w:firstLine="0"/>
        <w:rPr>
          <w:rFonts w:cs="Times New Roman"/>
        </w:rPr>
      </w:pPr>
      <w:r w:rsidRPr="00694C60">
        <w:rPr>
          <w:rFonts w:cs="Times New Roman"/>
        </w:rPr>
        <w:t>– Biến thiên điều kiện chụp: ảnh trong bộ dữ liệu được thu thập ngoài đồng ruộng với ánh sáng, góc chụp và nền khác nhau.</w:t>
      </w:r>
    </w:p>
    <w:p w14:paraId="73348570" w14:textId="77777777" w:rsidR="006669CC" w:rsidRPr="00694C60" w:rsidRDefault="00E8058F">
      <w:pPr>
        <w:spacing w:after="80"/>
        <w:ind w:left="454" w:firstLine="0"/>
        <w:rPr>
          <w:rFonts w:cs="Times New Roman"/>
        </w:rPr>
      </w:pPr>
      <w:r w:rsidRPr="00694C60">
        <w:rPr>
          <w:rFonts w:cs="Times New Roman"/>
        </w:rPr>
        <w:t>– Ràng buộc triển khai: hệ thống phải chạy được trên phần cứng phổ thông và trả kết quả trong thời gian người dùng chấp nhận được.</w:t>
      </w:r>
    </w:p>
    <w:p w14:paraId="40F01A6A" w14:textId="77777777" w:rsidR="006669CC" w:rsidRPr="00694C60" w:rsidRDefault="00E8058F">
      <w:pPr>
        <w:pStyle w:val="Heading2"/>
        <w:rPr>
          <w:rFonts w:ascii="Times New Roman" w:hAnsi="Times New Roman" w:cs="Times New Roman"/>
        </w:rPr>
      </w:pPr>
      <w:bookmarkStart w:id="27" w:name="_Toc241256966"/>
      <w:r w:rsidRPr="00694C60">
        <w:rPr>
          <w:rFonts w:ascii="Times New Roman" w:hAnsi="Times New Roman" w:cs="Times New Roman"/>
        </w:rPr>
        <w:t>1.5. Định hướng giải pháp của đề tài</w:t>
      </w:r>
      <w:bookmarkEnd w:id="27"/>
    </w:p>
    <w:p w14:paraId="563230BE" w14:textId="77777777" w:rsidR="006669CC" w:rsidRPr="00694C60" w:rsidRDefault="00E8058F">
      <w:pPr>
        <w:rPr>
          <w:rFonts w:cs="Times New Roman"/>
        </w:rPr>
      </w:pPr>
      <w:r w:rsidRPr="00694C60">
        <w:rPr>
          <w:rFonts w:cs="Times New Roman"/>
        </w:rPr>
        <w:t>Xuất phát từ các thách thức trên, đề tài đề xuất tách bài toán thành hai giai đoạn chuyên biệt. Giai đoạn thứ nhất dùng bộ phát hiện YOLOv11 để trả lời câu hỏi tổn thương nằm ở đâu, qua đó tự động loại bỏ phần lớn nền và giữ lại các vùng có giá trị chẩn đoán ở độ phân giải gốc. Giai đoạn thứ hai dùng mạng EfficientNet để trả lời câu hỏi tổn thương đó thuộc bệnh nào, với đầu vào là các vùng đã được cắt ra. Kết quả mức ảnh được tổng hợp từ các dự đoán mức vùng bằng cơ chế bỏ phiếu có trọng số.</w:t>
      </w:r>
    </w:p>
    <w:p w14:paraId="5E84D9DD" w14:textId="77777777" w:rsidR="006669CC" w:rsidRPr="00694C60" w:rsidRDefault="00E8058F">
      <w:pPr>
        <w:rPr>
          <w:rFonts w:cs="Times New Roman"/>
        </w:rPr>
      </w:pPr>
      <w:r w:rsidRPr="00694C60">
        <w:rPr>
          <w:rFonts w:cs="Times New Roman"/>
        </w:rPr>
        <w:t>Cách phân rã này mang lại ba lợi ích. Thứ nhất, bộ phân loại làm việc trên ảnh đã được phóng to vùng quan tâm nên chi tiết tổn thương được bảo toàn. Thứ hai, mỗi ảnh gốc sinh ra nhiều mẫu huấn luyện ở mức vùng, giúp tăng đáng kể lượng dữ liệu cho giai đoạn hai. Thứ ba, kiến trúc mô-đun cho phép thay thế độc lập từng thành phần, thuận lợi cho việc so sánh và nâng cấp.</w:t>
      </w:r>
    </w:p>
    <w:p w14:paraId="29A6E241"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0FA02873" wp14:editId="0E3C7DDA">
            <wp:extent cx="5400000" cy="3308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7"/>
                    <a:stretch>
                      <a:fillRect/>
                    </a:stretch>
                  </pic:blipFill>
                  <pic:spPr>
                    <a:xfrm>
                      <a:off x="0" y="0"/>
                      <a:ext cx="5400000" cy="3308365"/>
                    </a:xfrm>
                    <a:prstGeom prst="rect">
                      <a:avLst/>
                    </a:prstGeom>
                  </pic:spPr>
                </pic:pic>
              </a:graphicData>
            </a:graphic>
          </wp:inline>
        </w:drawing>
      </w:r>
    </w:p>
    <w:p w14:paraId="0242B1D5" w14:textId="5DE55294" w:rsidR="006669CC" w:rsidRPr="00694C60" w:rsidRDefault="00E8058F">
      <w:pPr>
        <w:pStyle w:val="Caption"/>
        <w:rPr>
          <w:rFonts w:cs="Times New Roman"/>
        </w:rPr>
      </w:pPr>
      <w:bookmarkStart w:id="28" w:name="_Toc241257090"/>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3</w:t>
      </w:r>
      <w:r w:rsidRPr="00694C60">
        <w:rPr>
          <w:rFonts w:cs="Times New Roman"/>
        </w:rPr>
        <w:fldChar w:fldCharType="end"/>
      </w:r>
      <w:r w:rsidRPr="00694C60">
        <w:rPr>
          <w:rFonts w:cs="Times New Roman"/>
        </w:rPr>
        <w:t>. Sơ đồ tổng quan quy trình nghiên cứu của đề tài, từ chuẩn bị dữ liệu, huấn luyện hai giai đoạn, đánh giá xếp tầng đến triển khai ứng dụng</w:t>
      </w:r>
      <w:bookmarkEnd w:id="28"/>
    </w:p>
    <w:p w14:paraId="53ACE02A" w14:textId="77777777" w:rsidR="006669CC" w:rsidRPr="00694C60" w:rsidRDefault="00E8058F">
      <w:pPr>
        <w:rPr>
          <w:rFonts w:cs="Times New Roman"/>
        </w:rPr>
      </w:pPr>
      <w:r w:rsidRPr="00694C60">
        <w:rPr>
          <w:rFonts w:cs="Times New Roman"/>
        </w:rPr>
        <w:br w:type="page"/>
      </w:r>
    </w:p>
    <w:p w14:paraId="2A209669" w14:textId="77777777" w:rsidR="006669CC" w:rsidRPr="00694C60" w:rsidRDefault="00E8058F">
      <w:pPr>
        <w:pStyle w:val="Heading1"/>
        <w:jc w:val="center"/>
        <w:rPr>
          <w:rFonts w:ascii="Times New Roman" w:hAnsi="Times New Roman" w:cs="Times New Roman"/>
        </w:rPr>
      </w:pPr>
      <w:bookmarkStart w:id="29" w:name="_Toc241256967"/>
      <w:r w:rsidRPr="00694C60">
        <w:rPr>
          <w:rFonts w:ascii="Times New Roman" w:hAnsi="Times New Roman" w:cs="Times New Roman"/>
        </w:rPr>
        <w:lastRenderedPageBreak/>
        <w:t>CHƯƠNG 2. CƠ SỞ LÝ THUYẾT</w:t>
      </w:r>
      <w:bookmarkEnd w:id="29"/>
    </w:p>
    <w:p w14:paraId="3F36FAE2" w14:textId="77777777" w:rsidR="006669CC" w:rsidRPr="00694C60" w:rsidRDefault="00E8058F">
      <w:pPr>
        <w:pStyle w:val="Heading2"/>
        <w:rPr>
          <w:rFonts w:ascii="Times New Roman" w:hAnsi="Times New Roman" w:cs="Times New Roman"/>
        </w:rPr>
      </w:pPr>
      <w:bookmarkStart w:id="30" w:name="_Toc241256968"/>
      <w:r w:rsidRPr="00694C60">
        <w:rPr>
          <w:rFonts w:ascii="Times New Roman" w:hAnsi="Times New Roman" w:cs="Times New Roman"/>
        </w:rPr>
        <w:t>2.1. Học máy và học sâu</w:t>
      </w:r>
      <w:bookmarkEnd w:id="30"/>
    </w:p>
    <w:p w14:paraId="3B43878B" w14:textId="77777777" w:rsidR="006669CC" w:rsidRPr="00694C60" w:rsidRDefault="00E8058F">
      <w:pPr>
        <w:rPr>
          <w:rFonts w:cs="Times New Roman"/>
        </w:rPr>
      </w:pPr>
      <w:r w:rsidRPr="00694C60">
        <w:rPr>
          <w:rFonts w:cs="Times New Roman"/>
        </w:rPr>
        <w:t>Học máy là nhánh của trí tuệ nhân tạo nghiên cứu các thuật toán cho phép máy tính cải thiện hiệu năng trên một nhiệm vụ thông qua kinh nghiệm, thay vì được lập trình tường minh từng bước. Với bài toán phân loại có giám sát, mục tiêu là học một ánh xạ từ không gian đầu vào sang tập nhãn dựa trên một tập mẫu đã gán nhãn.</w:t>
      </w:r>
    </w:p>
    <w:p w14:paraId="28B3B85D" w14:textId="77777777" w:rsidR="006669CC" w:rsidRPr="00694C60" w:rsidRDefault="00E8058F">
      <w:pPr>
        <w:rPr>
          <w:rFonts w:cs="Times New Roman"/>
        </w:rPr>
      </w:pPr>
      <w:r w:rsidRPr="00694C60">
        <w:rPr>
          <w:rFonts w:cs="Times New Roman"/>
        </w:rPr>
        <w:t>Học sâu là nhóm phương pháp học máy sử dụng mạng nơ-ron nhân tạo nhiều tầng. Điểm khác biệt căn bản so với học máy truyền thống là khả năng học biểu diễn: thay vì phải thiết kế thủ công các đặc trưng như biểu đồ màu, ma trận đồng xuất hiện mức xám hay bộ lọc Gabor, mạng học sâu tự động học các đặc trưng phân cấp từ dữ liệu thô. Các tầng nông học những đặc trưng cấp thấp như cạnh và góc; các tầng sâu tổ hợp chúng thành các khái niệm ngữ nghĩa như kết cấu tổn thương hay hình dạng đốm bệnh.</w:t>
      </w:r>
    </w:p>
    <w:p w14:paraId="11B48B99" w14:textId="77777777" w:rsidR="006669CC" w:rsidRPr="00694C60" w:rsidRDefault="00E8058F">
      <w:pPr>
        <w:rPr>
          <w:rFonts w:cs="Times New Roman"/>
        </w:rPr>
      </w:pPr>
      <w:r w:rsidRPr="00694C60">
        <w:rPr>
          <w:rFonts w:cs="Times New Roman"/>
        </w:rPr>
        <w:t>Quá trình huấn luyện mạng nơ-ron dựa trên hai cơ chế. Lan truyền thuận tính toán đầu ra của mạng và giá trị hàm mất mát. Lan truyền ngược sử dụng quy tắc chuỗi để tính đạo hàm của hàm mất mát theo từng tham số, sau đó thuật toán tối ưu cập nhật tham số theo hướng làm giảm mất mát.</w:t>
      </w:r>
    </w:p>
    <w:p w14:paraId="565C2ED1" w14:textId="77777777" w:rsidR="006669CC" w:rsidRPr="00694C60" w:rsidRDefault="00E8058F">
      <w:pPr>
        <w:pStyle w:val="Heading3"/>
        <w:rPr>
          <w:rFonts w:ascii="Times New Roman" w:hAnsi="Times New Roman" w:cs="Times New Roman"/>
        </w:rPr>
      </w:pPr>
      <w:bookmarkStart w:id="31" w:name="_Toc241256969"/>
      <w:r w:rsidRPr="00694C60">
        <w:rPr>
          <w:rFonts w:ascii="Times New Roman" w:hAnsi="Times New Roman" w:cs="Times New Roman"/>
        </w:rPr>
        <w:t>2.1.1. Hàm mất mát cho bài toán phân loại đa lớp</w:t>
      </w:r>
      <w:bookmarkEnd w:id="31"/>
    </w:p>
    <w:p w14:paraId="297CF7A5" w14:textId="77777777" w:rsidR="006669CC" w:rsidRPr="00694C60" w:rsidRDefault="00E8058F">
      <w:pPr>
        <w:rPr>
          <w:rFonts w:cs="Times New Roman"/>
        </w:rPr>
      </w:pPr>
      <w:r w:rsidRPr="00694C60">
        <w:rPr>
          <w:rFonts w:cs="Times New Roman"/>
        </w:rPr>
        <w:t>Với bài toán phân loại C lớp, hàm mất mát phổ biến nhất là entropy chéo phân loại. Gọi y là vec-tơ nhãn dạng one-hot và p là vec-tơ xác suất dự đoán sau hàm softmax, hàm mất mát được tính theo công thức:</w:t>
      </w:r>
    </w:p>
    <w:p w14:paraId="3A35481D" w14:textId="3CCC33C3" w:rsidR="006669CC" w:rsidRPr="00694C60" w:rsidRDefault="00953336" w:rsidP="00953336">
      <w:pPr>
        <w:spacing w:before="80" w:after="160"/>
        <w:ind w:firstLine="0"/>
        <w:jc w:val="center"/>
        <w:rPr>
          <w:rFonts w:cs="Times New Roman"/>
        </w:rPr>
      </w:pPr>
      <m:oMath>
        <m:r>
          <w:rPr>
            <w:rFonts w:ascii="Cambria Math" w:hAnsi="Cambria Math" w:cs="Times New Roman"/>
          </w:rPr>
          <m:t>L=-</m:t>
        </m:r>
        <m:nary>
          <m:naryPr>
            <m:chr m:val="∑"/>
            <m:limLoc m:val="undOvr"/>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e>
        </m:nary>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e>
            </m:d>
          </m:e>
        </m:func>
      </m:oMath>
      <w:r w:rsidR="00E8058F" w:rsidRPr="00694C60">
        <w:rPr>
          <w:rFonts w:cs="Times New Roman"/>
        </w:rPr>
        <w:t xml:space="preserve">     (2.1)</w:t>
      </w:r>
    </w:p>
    <w:p w14:paraId="291C4BD7" w14:textId="77777777" w:rsidR="006669CC" w:rsidRPr="00694C60" w:rsidRDefault="00E8058F">
      <w:pPr>
        <w:rPr>
          <w:rFonts w:cs="Times New Roman"/>
        </w:rPr>
      </w:pPr>
      <w:r w:rsidRPr="00694C60">
        <w:rPr>
          <w:rFonts w:cs="Times New Roman"/>
        </w:rPr>
        <w:t>Trong đó xác suất của lớp thứ c được chuẩn hóa bằng hàm softmax trên các giá trị logit z:</w:t>
      </w:r>
    </w:p>
    <w:p w14:paraId="3D963FA3" w14:textId="336DF3E2" w:rsidR="006669CC" w:rsidRPr="00694C60" w:rsidRDefault="00000000">
      <w:pPr>
        <w:spacing w:before="80" w:after="160"/>
        <w:ind w:firstLine="0"/>
        <w:jc w:val="center"/>
        <w:rPr>
          <w:rFonts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e>
                </m:d>
              </m:e>
            </m:func>
          </m:num>
          <m:den>
            <m:nary>
              <m:naryPr>
                <m:chr m:val="∑"/>
                <m:limLoc m:val="undOvr"/>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e>
                </m:func>
              </m:e>
            </m:nary>
          </m:den>
        </m:f>
        <m:r>
          <w:rPr>
            <w:rFonts w:ascii="Cambria Math" w:hAnsi="Cambria Math" w:cs="Times New Roman"/>
          </w:rPr>
          <m:t xml:space="preserve">       </m:t>
        </m:r>
      </m:oMath>
      <w:r w:rsidR="00E8058F" w:rsidRPr="00694C60">
        <w:rPr>
          <w:rFonts w:cs="Times New Roman"/>
        </w:rPr>
        <w:t>(2.2)</w:t>
      </w:r>
    </w:p>
    <w:p w14:paraId="48142376" w14:textId="77777777" w:rsidR="006669CC" w:rsidRPr="00694C60" w:rsidRDefault="00E8058F">
      <w:pPr>
        <w:rPr>
          <w:rFonts w:cs="Times New Roman"/>
        </w:rPr>
      </w:pPr>
      <w:r w:rsidRPr="00694C60">
        <w:rPr>
          <w:rFonts w:cs="Times New Roman"/>
        </w:rPr>
        <w:t>Khi dữ liệu mất cân bằng, hàm mất mát trên bị chi phối bởi các lớp đa số. Giải pháp được đề tài sử dụng là gán trọng số nghịch đảo tần suất cho từng lớp:</w:t>
      </w:r>
    </w:p>
    <w:p w14:paraId="47A13823" w14:textId="0FE53DD2" w:rsidR="006669CC" w:rsidRPr="00694C60" w:rsidRDefault="00000000">
      <w:pPr>
        <w:spacing w:before="80" w:after="160"/>
        <w:ind w:firstLine="0"/>
        <w:jc w:val="center"/>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total</m:t>
                </m:r>
              </m:sub>
            </m:sSub>
          </m:num>
          <m:den>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den>
        </m:f>
        <m:r>
          <w:rPr>
            <w:rFonts w:ascii="Cambria Math" w:hAnsi="Cambria Math" w:cs="Times New Roman"/>
          </w:rPr>
          <m:t xml:space="preserve">       </m:t>
        </m:r>
      </m:oMath>
      <w:r w:rsidR="00E8058F" w:rsidRPr="00694C60">
        <w:rPr>
          <w:rFonts w:cs="Times New Roman"/>
        </w:rPr>
        <w:t>(2.3)</w:t>
      </w:r>
    </w:p>
    <w:p w14:paraId="0EF3817E" w14:textId="2336F0D5" w:rsidR="006669CC" w:rsidRPr="00694C60" w:rsidRDefault="00E8058F" w:rsidP="00953336">
      <w:pPr>
        <w:rPr>
          <w:rFonts w:cs="Times New Roman"/>
        </w:rPr>
      </w:pPr>
      <w:r w:rsidRPr="00694C60">
        <w:rPr>
          <w:rFonts w:cs="Times New Roman"/>
        </w:rPr>
        <w:lastRenderedPageBreak/>
        <w:t>với N_total là tổng số mẫu huấn luyện, C là số lớp và N_c là số mẫu của lớp c. Hàm mất mát có trọng số trở thành</w:t>
      </w:r>
      <w:r w:rsidR="00953336">
        <w:rPr>
          <w:rFonts w:cs="Times New Roman"/>
        </w:rPr>
        <w:t xml:space="preserve"> </w:t>
      </w:r>
      <m:oMath>
        <m:r>
          <w:rPr>
            <w:rFonts w:ascii="Cambria Math" w:hAnsi="Cambria Math" w:cs="Times New Roman"/>
          </w:rPr>
          <m:t>L=-</m:t>
        </m:r>
        <m:nary>
          <m:naryPr>
            <m:chr m:val="∑"/>
            <m:limLoc m:val="undOvr"/>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e>
            </m:d>
          </m:e>
        </m:func>
      </m:oMath>
      <w:r w:rsidRPr="00694C60">
        <w:rPr>
          <w:rFonts w:cs="Times New Roman"/>
        </w:rPr>
        <w:t>, qua đó buộc mô hình dành sự chú ý tương xứng cho các lớp thiểu số.</w:t>
      </w:r>
    </w:p>
    <w:p w14:paraId="2EBB6C08" w14:textId="77777777" w:rsidR="006669CC" w:rsidRPr="00694C60" w:rsidRDefault="00E8058F">
      <w:pPr>
        <w:pStyle w:val="Heading3"/>
        <w:rPr>
          <w:rFonts w:ascii="Times New Roman" w:hAnsi="Times New Roman" w:cs="Times New Roman"/>
        </w:rPr>
      </w:pPr>
      <w:bookmarkStart w:id="32" w:name="_Toc241256970"/>
      <w:r w:rsidRPr="00694C60">
        <w:rPr>
          <w:rFonts w:ascii="Times New Roman" w:hAnsi="Times New Roman" w:cs="Times New Roman"/>
        </w:rPr>
        <w:t>2.1.2. Học chuyển giao</w:t>
      </w:r>
      <w:bookmarkEnd w:id="32"/>
    </w:p>
    <w:p w14:paraId="672C3DA7" w14:textId="77777777" w:rsidR="006669CC" w:rsidRPr="00694C60" w:rsidRDefault="00E8058F">
      <w:pPr>
        <w:rPr>
          <w:rFonts w:cs="Times New Roman"/>
        </w:rPr>
      </w:pPr>
      <w:r w:rsidRPr="00694C60">
        <w:rPr>
          <w:rFonts w:cs="Times New Roman"/>
        </w:rPr>
        <w:t>Học chuyển giao là kỹ thuật tái sử dụng tri thức đã học từ một nhiệm vụ nguồn cho một nhiệm vụ đích. Trong thị giác máy tính, cách làm phổ biến là lấy một mạng đã huấn luyện trên ImageNet gồm hơn một triệu ảnh thuộc một nghìn lớp, giữ lại phần xương sống trích xuất đặc trưng và thay thế tầng phân loại cuối bằng tầng mới phù hợp số lớp của nhiệm vụ đích.</w:t>
      </w:r>
    </w:p>
    <w:p w14:paraId="27462C33" w14:textId="77777777" w:rsidR="006669CC" w:rsidRPr="00694C60" w:rsidRDefault="00E8058F">
      <w:pPr>
        <w:rPr>
          <w:rFonts w:cs="Times New Roman"/>
        </w:rPr>
      </w:pPr>
      <w:r w:rsidRPr="00694C60">
        <w:rPr>
          <w:rFonts w:cs="Times New Roman"/>
        </w:rPr>
        <w:t>Kỹ thuật này đặc biệt phù hợp với đề tài vì bộ dữ liệu chuyên ngành có quy mô khiêm tốn so với ImageNet. Đề tài áp dụng chiến lược huấn luyện hai pha: pha thứ nhất đóng băng toàn bộ xương sống và chỉ huấn luyện phần đầu phân loại với tốc độ học lớn, giúp phần đầu hội tụ nhanh mà không phá hủy trọng số đã học; pha thứ hai mở khóa một số tầng cuối của xương sống và tinh chỉnh với tốc độ học nhỏ hơn hai bậc, giúp các đặc trưng cấp cao thích nghi với đặc thù tổn thương lá đu đủ.</w:t>
      </w:r>
    </w:p>
    <w:p w14:paraId="4A1A7605" w14:textId="77777777" w:rsidR="006669CC" w:rsidRPr="00694C60" w:rsidRDefault="00E8058F">
      <w:pPr>
        <w:pStyle w:val="Heading3"/>
        <w:rPr>
          <w:rFonts w:ascii="Times New Roman" w:hAnsi="Times New Roman" w:cs="Times New Roman"/>
        </w:rPr>
      </w:pPr>
      <w:bookmarkStart w:id="33" w:name="_Toc241256971"/>
      <w:r w:rsidRPr="00694C60">
        <w:rPr>
          <w:rFonts w:ascii="Times New Roman" w:hAnsi="Times New Roman" w:cs="Times New Roman"/>
        </w:rPr>
        <w:t>2.1.3. Tăng cường dữ liệu và chính quy hóa</w:t>
      </w:r>
      <w:bookmarkEnd w:id="33"/>
    </w:p>
    <w:p w14:paraId="742E8151" w14:textId="77777777" w:rsidR="006669CC" w:rsidRPr="00694C60" w:rsidRDefault="00E8058F">
      <w:pPr>
        <w:rPr>
          <w:rFonts w:cs="Times New Roman"/>
        </w:rPr>
      </w:pPr>
      <w:r w:rsidRPr="00694C60">
        <w:rPr>
          <w:rFonts w:cs="Times New Roman"/>
        </w:rPr>
        <w:t>Tăng cường dữ liệu tạo ra các biến thể hợp lý của ảnh huấn luyện nhằm mở rộng phân bố dữ liệu và giảm quá khớp. Các phép biến đổi được đề tài sử dụng gồm lật ngang ngẫu nhiên, xoay ngẫu nhiên trong biên độ nhỏ, thu phóng ngẫu nhiên và thay đổi độ tương phản ngẫu nhiên. Các phép biến đổi này được chọn có chủ đích: chúng mô phỏng sự thay đổi góc chụp và điều kiện chiếu sáng thực tế, đồng thời không làm biến dạng đặc trưng bệnh lý.</w:t>
      </w:r>
    </w:p>
    <w:p w14:paraId="37240905" w14:textId="77777777" w:rsidR="006669CC" w:rsidRPr="00694C60" w:rsidRDefault="00E8058F">
      <w:pPr>
        <w:rPr>
          <w:rFonts w:cs="Times New Roman"/>
        </w:rPr>
      </w:pPr>
      <w:r w:rsidRPr="00694C60">
        <w:rPr>
          <w:rFonts w:cs="Times New Roman"/>
        </w:rPr>
        <w:t>Bên cạnh đó, đề tài dùng dropout tại tầng trước phân loại để ngẫu nhiên vô hiệu hóa một tỷ lệ nơ-ron trong mỗi bước huấn luyện, dừng sớm khi chỉ số trên tập xác thực không cải thiện sau một số lượt nhất định, và giảm tốc độ học theo bình nguyên khi quá trình học chững lại.</w:t>
      </w:r>
    </w:p>
    <w:p w14:paraId="7C7AE3BF" w14:textId="77777777" w:rsidR="006669CC" w:rsidRPr="00694C60" w:rsidRDefault="00E8058F">
      <w:pPr>
        <w:pStyle w:val="Heading2"/>
        <w:rPr>
          <w:rFonts w:ascii="Times New Roman" w:hAnsi="Times New Roman" w:cs="Times New Roman"/>
        </w:rPr>
      </w:pPr>
      <w:bookmarkStart w:id="34" w:name="_Toc241256972"/>
      <w:r w:rsidRPr="00694C60">
        <w:rPr>
          <w:rFonts w:ascii="Times New Roman" w:hAnsi="Times New Roman" w:cs="Times New Roman"/>
        </w:rPr>
        <w:t>2.2. Mạng nơ-ron tích chập</w:t>
      </w:r>
      <w:bookmarkEnd w:id="34"/>
    </w:p>
    <w:p w14:paraId="11801BE9" w14:textId="77777777" w:rsidR="006669CC" w:rsidRPr="00694C60" w:rsidRDefault="00E8058F">
      <w:pPr>
        <w:rPr>
          <w:rFonts w:cs="Times New Roman"/>
        </w:rPr>
      </w:pPr>
      <w:r w:rsidRPr="00694C60">
        <w:rPr>
          <w:rFonts w:cs="Times New Roman"/>
        </w:rPr>
        <w:t>Mạng nơ-ron tích chập là kiến trúc chuyên biệt cho dữ liệu có cấu trúc lưới như ảnh. Ba đặc tính cốt lõi của nó là kết nối cục bộ, chia sẻ trọng số và bất biến dịch chuyển cục bộ. Nhờ đó số tham số giảm mạnh so với mạng kết nối đầy đủ, đồng thời mô hình khai thác được tính tương quan không gian của điểm ảnh lân cận.</w:t>
      </w:r>
    </w:p>
    <w:p w14:paraId="7ABB877E" w14:textId="77777777" w:rsidR="006669CC" w:rsidRPr="00694C60" w:rsidRDefault="00E8058F">
      <w:pPr>
        <w:pStyle w:val="Heading3"/>
        <w:rPr>
          <w:rFonts w:ascii="Times New Roman" w:hAnsi="Times New Roman" w:cs="Times New Roman"/>
        </w:rPr>
      </w:pPr>
      <w:bookmarkStart w:id="35" w:name="_Toc241256973"/>
      <w:r w:rsidRPr="00694C60">
        <w:rPr>
          <w:rFonts w:ascii="Times New Roman" w:hAnsi="Times New Roman" w:cs="Times New Roman"/>
        </w:rPr>
        <w:lastRenderedPageBreak/>
        <w:t>2.2.1. Tầng tích chập</w:t>
      </w:r>
      <w:bookmarkEnd w:id="35"/>
    </w:p>
    <w:p w14:paraId="0749E26A" w14:textId="77777777" w:rsidR="006669CC" w:rsidRPr="00694C60" w:rsidRDefault="00E8058F">
      <w:pPr>
        <w:rPr>
          <w:rFonts w:cs="Times New Roman"/>
        </w:rPr>
      </w:pPr>
      <w:r w:rsidRPr="00694C60">
        <w:rPr>
          <w:rFonts w:cs="Times New Roman"/>
        </w:rPr>
        <w:t>Tầng tích chập trượt một tập bộ lọc trên ảnh đầu vào và tính tích vô hướng tại mỗi vị trí. Với ảnh đầu vào kích thước H×W, bộ lọc kích thước k, bước trượt s và đệm p, kích thước đầu ra theo mỗi chiều được xác định bởi:</w:t>
      </w:r>
    </w:p>
    <w:p w14:paraId="387FB6E1" w14:textId="1F1CE1E2" w:rsidR="006669CC" w:rsidRPr="00694C60" w:rsidRDefault="00000000">
      <w:pPr>
        <w:spacing w:before="80" w:after="160"/>
        <w:ind w:firstLine="0"/>
        <w:jc w:val="center"/>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out</m:t>
            </m:r>
          </m:sub>
        </m:sSub>
        <m: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H+2p-k</m:t>
                </m:r>
              </m:num>
              <m:den>
                <m:r>
                  <w:rPr>
                    <w:rFonts w:ascii="Cambria Math" w:hAnsi="Cambria Math" w:cs="Times New Roman"/>
                  </w:rPr>
                  <m:t>s</m:t>
                </m:r>
              </m:den>
            </m:f>
          </m:e>
        </m:d>
        <m:r>
          <w:rPr>
            <w:rFonts w:ascii="Cambria Math" w:hAnsi="Cambria Math" w:cs="Times New Roman"/>
          </w:rPr>
          <m:t>+</m:t>
        </m:r>
      </m:oMath>
      <w:r w:rsidR="00953336" w:rsidRPr="00953336">
        <w:rPr>
          <w:rFonts w:cs="Times New Roman"/>
          <w:i/>
        </w:rPr>
        <w:t>1</w:t>
      </w:r>
      <w:r w:rsidR="00E8058F" w:rsidRPr="00694C60">
        <w:rPr>
          <w:rFonts w:cs="Times New Roman"/>
        </w:rPr>
        <w:t xml:space="preserve">     (2.4)</w:t>
      </w:r>
    </w:p>
    <w:p w14:paraId="16979C53" w14:textId="77777777" w:rsidR="006669CC" w:rsidRPr="00694C60" w:rsidRDefault="00E8058F">
      <w:pPr>
        <w:rPr>
          <w:rFonts w:cs="Times New Roman"/>
        </w:rPr>
      </w:pPr>
      <w:r w:rsidRPr="00694C60">
        <w:rPr>
          <w:rFonts w:cs="Times New Roman"/>
        </w:rPr>
        <w:t>Mỗi bộ lọc tạo ra một bản đồ đặc trưng phản ánh mức độ xuất hiện của một mẫu hình cụ thể tại từng vị trí trong ảnh.</w:t>
      </w:r>
    </w:p>
    <w:p w14:paraId="5154D3AC" w14:textId="77777777" w:rsidR="006669CC" w:rsidRPr="00694C60" w:rsidRDefault="00E8058F">
      <w:pPr>
        <w:pStyle w:val="Heading3"/>
        <w:rPr>
          <w:rFonts w:ascii="Times New Roman" w:hAnsi="Times New Roman" w:cs="Times New Roman"/>
        </w:rPr>
      </w:pPr>
      <w:bookmarkStart w:id="36" w:name="_Toc241256974"/>
      <w:r w:rsidRPr="00694C60">
        <w:rPr>
          <w:rFonts w:ascii="Times New Roman" w:hAnsi="Times New Roman" w:cs="Times New Roman"/>
        </w:rPr>
        <w:t>2.2.2. Hàm kích hoạt và tầng gộp</w:t>
      </w:r>
      <w:bookmarkEnd w:id="36"/>
    </w:p>
    <w:p w14:paraId="3E495E2D" w14:textId="77777777" w:rsidR="006669CC" w:rsidRPr="00694C60" w:rsidRDefault="00E8058F">
      <w:pPr>
        <w:rPr>
          <w:rFonts w:cs="Times New Roman"/>
        </w:rPr>
      </w:pPr>
      <w:r w:rsidRPr="00694C60">
        <w:rPr>
          <w:rFonts w:cs="Times New Roman"/>
        </w:rPr>
        <w:t>Hàm kích hoạt đưa tính phi tuyến vào mạng. Hàm ReLU được dùng phổ biến nhờ tính đơn giản và khả năng giảm hiện tượng tiêu biến đạo hàm:</w:t>
      </w:r>
    </w:p>
    <w:p w14:paraId="1FAEC562" w14:textId="77777777" w:rsidR="006669CC" w:rsidRPr="00694C60" w:rsidRDefault="00E8058F">
      <w:pPr>
        <w:spacing w:before="80" w:after="160"/>
        <w:ind w:firstLine="0"/>
        <w:jc w:val="center"/>
        <w:rPr>
          <w:rFonts w:cs="Times New Roman"/>
        </w:rPr>
      </w:pPr>
      <w:r w:rsidRPr="00694C60">
        <w:rPr>
          <w:rFonts w:cs="Times New Roman"/>
          <w:i/>
        </w:rPr>
        <w:t>ReLU(x) = max(0, x)</w:t>
      </w:r>
      <w:r w:rsidRPr="00694C60">
        <w:rPr>
          <w:rFonts w:cs="Times New Roman"/>
        </w:rPr>
        <w:t xml:space="preserve">     (2.5)</w:t>
      </w:r>
    </w:p>
    <w:p w14:paraId="0ED6FCB3" w14:textId="77777777" w:rsidR="006669CC" w:rsidRPr="00694C60" w:rsidRDefault="00E8058F">
      <w:pPr>
        <w:rPr>
          <w:rFonts w:cs="Times New Roman"/>
        </w:rPr>
      </w:pPr>
      <w:r w:rsidRPr="00694C60">
        <w:rPr>
          <w:rFonts w:cs="Times New Roman"/>
        </w:rPr>
        <w:t>Các kiến trúc hiện đại như EfficientNet sử dụng hàm Swish, còn gọi là SiLU, cho kết quả tốt hơn nhờ tính trơn:</w:t>
      </w:r>
    </w:p>
    <w:p w14:paraId="68A90610" w14:textId="77777777" w:rsidR="006669CC" w:rsidRPr="00694C60" w:rsidRDefault="00E8058F">
      <w:pPr>
        <w:spacing w:before="80" w:after="160"/>
        <w:ind w:firstLine="0"/>
        <w:jc w:val="center"/>
        <w:rPr>
          <w:rFonts w:cs="Times New Roman"/>
        </w:rPr>
      </w:pPr>
      <w:r w:rsidRPr="00694C60">
        <w:rPr>
          <w:rFonts w:cs="Times New Roman"/>
          <w:i/>
        </w:rPr>
        <w:t>Swish(x) = x · σ(x) = x / (1 + e^(−x))</w:t>
      </w:r>
      <w:r w:rsidRPr="00694C60">
        <w:rPr>
          <w:rFonts w:cs="Times New Roman"/>
        </w:rPr>
        <w:t xml:space="preserve">     (2.6)</w:t>
      </w:r>
    </w:p>
    <w:p w14:paraId="375A8601" w14:textId="77777777" w:rsidR="006669CC" w:rsidRPr="00694C60" w:rsidRDefault="00E8058F">
      <w:pPr>
        <w:rPr>
          <w:rFonts w:cs="Times New Roman"/>
        </w:rPr>
      </w:pPr>
      <w:r w:rsidRPr="00694C60">
        <w:rPr>
          <w:rFonts w:cs="Times New Roman"/>
        </w:rPr>
        <w:t>Tầng gộp giảm kích thước không gian của bản đồ đặc trưng, qua đó giảm chi phí tính toán và tăng trường tiếp nhận. Tầng gộp trung bình toàn cục được dùng ở cuối mạng để nén mỗi bản đồ đặc trưng thành một giá trị vô hướng, thay thế các tầng kết nối đầy đủ cồng kềnh.</w:t>
      </w:r>
    </w:p>
    <w:p w14:paraId="26D3A750" w14:textId="77777777" w:rsidR="006669CC" w:rsidRPr="00694C60" w:rsidRDefault="00E8058F">
      <w:pPr>
        <w:pStyle w:val="Heading3"/>
        <w:rPr>
          <w:rFonts w:ascii="Times New Roman" w:hAnsi="Times New Roman" w:cs="Times New Roman"/>
        </w:rPr>
      </w:pPr>
      <w:bookmarkStart w:id="37" w:name="_Toc241256975"/>
      <w:r w:rsidRPr="00694C60">
        <w:rPr>
          <w:rFonts w:ascii="Times New Roman" w:hAnsi="Times New Roman" w:cs="Times New Roman"/>
        </w:rPr>
        <w:t>2.2.3. Chuẩn hóa theo lô</w:t>
      </w:r>
      <w:bookmarkEnd w:id="37"/>
    </w:p>
    <w:p w14:paraId="20C65E76" w14:textId="77777777" w:rsidR="006669CC" w:rsidRPr="00694C60" w:rsidRDefault="00E8058F">
      <w:pPr>
        <w:rPr>
          <w:rFonts w:cs="Times New Roman"/>
        </w:rPr>
      </w:pPr>
      <w:r w:rsidRPr="00694C60">
        <w:rPr>
          <w:rFonts w:cs="Times New Roman"/>
        </w:rPr>
        <w:t>Chuẩn hóa theo lô chuẩn hóa đầu ra của mỗi tầng về trung bình không và phương sai đơn vị trong phạm vi một lô dữ liệu, sau đó áp dụng hai tham số khả học để khôi phục khả năng biểu diễn. Kỹ thuật này ổn định quá trình huấn luyện, cho phép dùng tốc độ học lớn hơn và có tác dụng chính quy hóa nhẹ.</w:t>
      </w:r>
    </w:p>
    <w:p w14:paraId="7522A9C2" w14:textId="77777777" w:rsidR="006669CC" w:rsidRPr="00694C60" w:rsidRDefault="00E8058F">
      <w:pPr>
        <w:pStyle w:val="Heading2"/>
        <w:rPr>
          <w:rFonts w:ascii="Times New Roman" w:hAnsi="Times New Roman" w:cs="Times New Roman"/>
        </w:rPr>
      </w:pPr>
      <w:bookmarkStart w:id="38" w:name="_Toc241256976"/>
      <w:r w:rsidRPr="00694C60">
        <w:rPr>
          <w:rFonts w:ascii="Times New Roman" w:hAnsi="Times New Roman" w:cs="Times New Roman"/>
        </w:rPr>
        <w:t>2.3. Bài toán phát hiện đối tượng</w:t>
      </w:r>
      <w:bookmarkEnd w:id="38"/>
    </w:p>
    <w:p w14:paraId="4DD76FF6" w14:textId="77777777" w:rsidR="006669CC" w:rsidRPr="00694C60" w:rsidRDefault="00E8058F">
      <w:pPr>
        <w:rPr>
          <w:rFonts w:cs="Times New Roman"/>
        </w:rPr>
      </w:pPr>
      <w:r w:rsidRPr="00694C60">
        <w:rPr>
          <w:rFonts w:cs="Times New Roman"/>
        </w:rPr>
        <w:t>Khác với phân loại ảnh chỉ trả về một nhãn cho toàn ảnh, phát hiện đối tượng đồng thời xác định vị trí và nhãn của mọi đối tượng có mặt. Đầu ra của một bộ phát hiện là danh sách các bộ ba gồm khung bao quanh, nhãn lớp và độ tin cậy.</w:t>
      </w:r>
    </w:p>
    <w:p w14:paraId="5CEF0D34" w14:textId="77777777" w:rsidR="006669CC" w:rsidRPr="00694C60" w:rsidRDefault="00E8058F">
      <w:pPr>
        <w:rPr>
          <w:rFonts w:cs="Times New Roman"/>
        </w:rPr>
      </w:pPr>
      <w:r w:rsidRPr="00694C60">
        <w:rPr>
          <w:rFonts w:cs="Times New Roman"/>
        </w:rPr>
        <w:t xml:space="preserve">Các phương pháp phát hiện được chia thành hai nhóm. Nhóm hai giai đoạn, tiêu biểu là họ R-CNN, trước hết sinh ra tập vùng đề xuất rồi phân loại và tinh chỉnh từng vùng; nhóm này cho độ chính xác cao nhưng tốc độ chậm. Nhóm một giai đoạn, tiêu </w:t>
      </w:r>
      <w:r w:rsidRPr="00694C60">
        <w:rPr>
          <w:rFonts w:cs="Times New Roman"/>
        </w:rPr>
        <w:lastRenderedPageBreak/>
        <w:t>biểu là YOLO và SSD, dự đoán trực tiếp khung bao và nhãn trong một lần lan truyền thuận; nhóm này nhanh hơn nhiều và ngày nay đã thu hẹp đáng kể khoảng cách về độ chính xác.</w:t>
      </w:r>
    </w:p>
    <w:p w14:paraId="59DA5FC0" w14:textId="77777777" w:rsidR="006669CC" w:rsidRPr="00694C60" w:rsidRDefault="00E8058F">
      <w:pPr>
        <w:rPr>
          <w:rFonts w:cs="Times New Roman"/>
        </w:rPr>
      </w:pPr>
      <w:r w:rsidRPr="00694C60">
        <w:rPr>
          <w:rFonts w:cs="Times New Roman"/>
        </w:rPr>
        <w:t>Cần lưu ý rằng kiến trúc xếp tầng của đề tài không phải là bộ phát hiện hai giai đoạn theo nghĩa của họ R-CNN. Ở đây, giai đoạn một là một bộ phát hiện một giai đoạn hoàn chỉnh, còn giai đoạn hai là một bộ phân loại độc lập được huấn luyện riêng trên các vùng cắt, chứ không phải là phần đầu phân loại gắn liền trong cùng một mạng.</w:t>
      </w:r>
    </w:p>
    <w:p w14:paraId="29983D1E" w14:textId="77777777" w:rsidR="006669CC" w:rsidRPr="00694C60" w:rsidRDefault="00E8058F">
      <w:pPr>
        <w:pStyle w:val="Heading3"/>
        <w:rPr>
          <w:rFonts w:ascii="Times New Roman" w:hAnsi="Times New Roman" w:cs="Times New Roman"/>
        </w:rPr>
      </w:pPr>
      <w:bookmarkStart w:id="39" w:name="_Toc241256977"/>
      <w:r w:rsidRPr="00694C60">
        <w:rPr>
          <w:rFonts w:ascii="Times New Roman" w:hAnsi="Times New Roman" w:cs="Times New Roman"/>
        </w:rPr>
        <w:t>2.3.1. Tỷ lệ giao trên hợp</w:t>
      </w:r>
      <w:bookmarkEnd w:id="39"/>
    </w:p>
    <w:p w14:paraId="506D5EBF" w14:textId="77777777" w:rsidR="006669CC" w:rsidRPr="00694C60" w:rsidRDefault="00E8058F">
      <w:pPr>
        <w:rPr>
          <w:rFonts w:cs="Times New Roman"/>
        </w:rPr>
      </w:pPr>
      <w:r w:rsidRPr="00694C60">
        <w:rPr>
          <w:rFonts w:cs="Times New Roman"/>
        </w:rPr>
        <w:t>Tỷ lệ giao trên hợp đo mức độ trùng khớp giữa khung dự đoán B_p và khung thực tế B_gt:</w:t>
      </w:r>
    </w:p>
    <w:p w14:paraId="0ED89DBB" w14:textId="77777777" w:rsidR="006669CC" w:rsidRPr="00694C60" w:rsidRDefault="00E8058F">
      <w:pPr>
        <w:spacing w:before="80" w:after="160"/>
        <w:ind w:firstLine="0"/>
        <w:jc w:val="center"/>
        <w:rPr>
          <w:rFonts w:cs="Times New Roman"/>
        </w:rPr>
      </w:pPr>
      <w:r w:rsidRPr="00694C60">
        <w:rPr>
          <w:rFonts w:cs="Times New Roman"/>
          <w:i/>
        </w:rPr>
        <w:t xml:space="preserve">IoU(B_p, B_gt) = Area(B_p ∩ B_gt) / Area(B_p </w:t>
      </w:r>
      <w:r w:rsidRPr="00694C60">
        <w:rPr>
          <w:rFonts w:ascii="Cambria Math" w:hAnsi="Cambria Math" w:cs="Cambria Math"/>
          <w:i/>
        </w:rPr>
        <w:t>∪</w:t>
      </w:r>
      <w:r w:rsidRPr="00694C60">
        <w:rPr>
          <w:rFonts w:cs="Times New Roman"/>
          <w:i/>
        </w:rPr>
        <w:t xml:space="preserve"> B_gt)</w:t>
      </w:r>
      <w:r w:rsidRPr="00694C60">
        <w:rPr>
          <w:rFonts w:cs="Times New Roman"/>
        </w:rPr>
        <w:t xml:space="preserve">     (2.7)</w:t>
      </w:r>
    </w:p>
    <w:p w14:paraId="2727C855" w14:textId="77777777" w:rsidR="006669CC" w:rsidRPr="00694C60" w:rsidRDefault="00E8058F">
      <w:pPr>
        <w:rPr>
          <w:rFonts w:cs="Times New Roman"/>
        </w:rPr>
      </w:pPr>
      <w:r w:rsidRPr="00694C60">
        <w:rPr>
          <w:rFonts w:cs="Times New Roman"/>
        </w:rPr>
        <w:t>Một dự đoán được coi là dương tính thật khi IoU vượt một ngưỡng quy ước, thường là 0,5. IoU cũng là thành phần cốt lõi của thuật toán loại bỏ khung trùng lặp và của hàm mất mát định vị CIoU được dùng trong họ YOLO hiện đại.</w:t>
      </w:r>
    </w:p>
    <w:p w14:paraId="3C3D1D9A" w14:textId="77777777" w:rsidR="006669CC" w:rsidRPr="00694C60" w:rsidRDefault="00E8058F">
      <w:pPr>
        <w:pStyle w:val="Heading3"/>
        <w:rPr>
          <w:rFonts w:ascii="Times New Roman" w:hAnsi="Times New Roman" w:cs="Times New Roman"/>
        </w:rPr>
      </w:pPr>
      <w:bookmarkStart w:id="40" w:name="_Toc241256978"/>
      <w:r w:rsidRPr="00694C60">
        <w:rPr>
          <w:rFonts w:ascii="Times New Roman" w:hAnsi="Times New Roman" w:cs="Times New Roman"/>
        </w:rPr>
        <w:t>2.3.2. Loại bỏ khung trùng lặp</w:t>
      </w:r>
      <w:bookmarkEnd w:id="40"/>
    </w:p>
    <w:p w14:paraId="0FA563AE" w14:textId="77777777" w:rsidR="006669CC" w:rsidRPr="00694C60" w:rsidRDefault="00E8058F">
      <w:pPr>
        <w:rPr>
          <w:rFonts w:cs="Times New Roman"/>
        </w:rPr>
      </w:pPr>
      <w:r w:rsidRPr="00694C60">
        <w:rPr>
          <w:rFonts w:cs="Times New Roman"/>
        </w:rPr>
        <w:t>Sau khi dự đoán, một đối tượng thường được bao bởi nhiều khung gần giống nhau. Thuật toán loại bỏ khung trùng lặp sắp xếp các khung theo độ tin cậy giảm dần, giữ lại khung có độ tin cậy cao nhất và loại bỏ mọi khung còn lại có IoU với nó vượt ngưỡng đã định, rồi lặp lại cho tới khi hết khung. Đề tài sử dụng ngưỡng IoU bằng 0,7 cho bước này.</w:t>
      </w:r>
    </w:p>
    <w:p w14:paraId="56EDCFAB" w14:textId="77777777" w:rsidR="006669CC" w:rsidRPr="00694C60" w:rsidRDefault="00E8058F">
      <w:pPr>
        <w:pStyle w:val="Heading2"/>
        <w:rPr>
          <w:rFonts w:ascii="Times New Roman" w:hAnsi="Times New Roman" w:cs="Times New Roman"/>
        </w:rPr>
      </w:pPr>
      <w:bookmarkStart w:id="41" w:name="_Toc241256979"/>
      <w:r w:rsidRPr="00694C60">
        <w:rPr>
          <w:rFonts w:ascii="Times New Roman" w:hAnsi="Times New Roman" w:cs="Times New Roman"/>
        </w:rPr>
        <w:t>2.4. Họ mô hình YOLO và phiên bản YOLOv11</w:t>
      </w:r>
      <w:bookmarkEnd w:id="41"/>
    </w:p>
    <w:p w14:paraId="7C44BB91" w14:textId="77777777" w:rsidR="006669CC" w:rsidRPr="00694C60" w:rsidRDefault="00E8058F">
      <w:pPr>
        <w:rPr>
          <w:rFonts w:cs="Times New Roman"/>
        </w:rPr>
      </w:pPr>
      <w:r w:rsidRPr="00694C60">
        <w:rPr>
          <w:rFonts w:cs="Times New Roman"/>
        </w:rPr>
        <w:t>YOLO chuyển bài toán phát hiện thành một bài toán hồi quy duy nhất trên lưới ô của ảnh. Terven và cộng sự (2024) đã tổng thuật quá trình phát triển từ YOLOv1 tới YOLOv11, cho thấy xu hướng cải tiến nhất quán qua các phiên bản: bỏ dần khung neo cố định, tăng cường kết hợp đặc trưng đa tỷ lệ, tách riêng nhánh phân loại và nhánh hồi quy khung, và tối ưu cân bằng giữa độ chính xác với chi phí tính toán.</w:t>
      </w:r>
    </w:p>
    <w:p w14:paraId="73DCB1D1" w14:textId="77777777" w:rsidR="006669CC" w:rsidRPr="00694C60" w:rsidRDefault="00E8058F">
      <w:pPr>
        <w:rPr>
          <w:rFonts w:cs="Times New Roman"/>
        </w:rPr>
      </w:pPr>
      <w:r w:rsidRPr="00694C60">
        <w:rPr>
          <w:rFonts w:cs="Times New Roman"/>
        </w:rPr>
        <w:t>Một mô hình YOLO hiện đại gồm ba khối. Xương sống trích xuất đặc trưng phân cấp từ ảnh đầu vào. Cổ nối hợp nhất đặc trưng từ nhiều mức độ phân giải để mô hình vừa phát hiện được đối tượng lớn vừa không bỏ sót đối tượng nhỏ. Đầu dự đoán sinh ra khung bao, nhãn lớp và độ tin cậy.</w:t>
      </w:r>
    </w:p>
    <w:p w14:paraId="749EA0C6" w14:textId="77777777" w:rsidR="006669CC" w:rsidRPr="00694C60" w:rsidRDefault="00E8058F">
      <w:pPr>
        <w:pStyle w:val="Heading3"/>
        <w:rPr>
          <w:rFonts w:ascii="Times New Roman" w:hAnsi="Times New Roman" w:cs="Times New Roman"/>
        </w:rPr>
      </w:pPr>
      <w:bookmarkStart w:id="42" w:name="_Toc241256980"/>
      <w:r w:rsidRPr="00694C60">
        <w:rPr>
          <w:rFonts w:ascii="Times New Roman" w:hAnsi="Times New Roman" w:cs="Times New Roman"/>
        </w:rPr>
        <w:lastRenderedPageBreak/>
        <w:t>2.4.1. Các thành phần đặc trưng của YOLOv11</w:t>
      </w:r>
      <w:bookmarkEnd w:id="42"/>
    </w:p>
    <w:p w14:paraId="048AC3E5" w14:textId="77777777" w:rsidR="006669CC" w:rsidRPr="00694C60" w:rsidRDefault="00E8058F">
      <w:pPr>
        <w:spacing w:after="80"/>
        <w:ind w:left="454" w:firstLine="0"/>
        <w:rPr>
          <w:rFonts w:cs="Times New Roman"/>
        </w:rPr>
      </w:pPr>
      <w:r w:rsidRPr="00694C60">
        <w:rPr>
          <w:rFonts w:cs="Times New Roman"/>
        </w:rPr>
        <w:t>– Khối C3k2: biến thể của khối nút cổ chai xuyên giai đoạn, sử dụng hai nhánh tích chập với kích thước nhân linh hoạt, giúp giảm số tham số mà vẫn duy trì khả năng biểu diễn.</w:t>
      </w:r>
    </w:p>
    <w:p w14:paraId="5A89D453" w14:textId="77777777" w:rsidR="006669CC" w:rsidRPr="00694C60" w:rsidRDefault="00E8058F">
      <w:pPr>
        <w:spacing w:after="80"/>
        <w:ind w:left="454" w:firstLine="0"/>
        <w:rPr>
          <w:rFonts w:cs="Times New Roman"/>
        </w:rPr>
      </w:pPr>
      <w:r w:rsidRPr="00694C60">
        <w:rPr>
          <w:rFonts w:cs="Times New Roman"/>
        </w:rPr>
        <w:t>– Khối SPPF: gộp kim tự tháp không gian phiên bản nhanh, áp dụng nhiều tầng gộp cực đại nối tiếp để mở rộng trường tiếp nhận với chi phí thấp, hữu ích khi tổn thương có kích thước rất khác nhau.</w:t>
      </w:r>
    </w:p>
    <w:p w14:paraId="74A34D77" w14:textId="77777777" w:rsidR="006669CC" w:rsidRPr="00694C60" w:rsidRDefault="00E8058F">
      <w:pPr>
        <w:spacing w:after="80"/>
        <w:ind w:left="454" w:firstLine="0"/>
        <w:rPr>
          <w:rFonts w:cs="Times New Roman"/>
        </w:rPr>
      </w:pPr>
      <w:r w:rsidRPr="00694C60">
        <w:rPr>
          <w:rFonts w:cs="Times New Roman"/>
        </w:rPr>
        <w:t>– Khối C2PSA: khối chú ý không gian từng phần, cho phép mạng tập trung vào vùng có khả năng chứa đối tượng và giảm ảnh hưởng của nền phức tạp.</w:t>
      </w:r>
    </w:p>
    <w:p w14:paraId="37DFBBDA" w14:textId="77777777" w:rsidR="006669CC" w:rsidRPr="00694C60" w:rsidRDefault="00E8058F">
      <w:pPr>
        <w:spacing w:after="80"/>
        <w:ind w:left="454" w:firstLine="0"/>
        <w:rPr>
          <w:rFonts w:cs="Times New Roman"/>
        </w:rPr>
      </w:pPr>
      <w:r w:rsidRPr="00694C60">
        <w:rPr>
          <w:rFonts w:cs="Times New Roman"/>
        </w:rPr>
        <w:t>– Đầu dự đoán tách rời, không khung neo: nhánh phân loại và nhánh hồi quy khung được tách riêng, loại bỏ nhu cầu thiết kế khung neo thủ công.</w:t>
      </w:r>
    </w:p>
    <w:p w14:paraId="1D366A25" w14:textId="77777777" w:rsidR="006669CC" w:rsidRPr="00694C60" w:rsidRDefault="00E8058F">
      <w:pPr>
        <w:pStyle w:val="Heading3"/>
        <w:rPr>
          <w:rFonts w:ascii="Times New Roman" w:hAnsi="Times New Roman" w:cs="Times New Roman"/>
        </w:rPr>
      </w:pPr>
      <w:bookmarkStart w:id="43" w:name="_Toc241256981"/>
      <w:r w:rsidRPr="00694C60">
        <w:rPr>
          <w:rFonts w:ascii="Times New Roman" w:hAnsi="Times New Roman" w:cs="Times New Roman"/>
        </w:rPr>
        <w:t>2.4.2. Hàm mất mát của YOLOv11</w:t>
      </w:r>
      <w:bookmarkEnd w:id="43"/>
    </w:p>
    <w:p w14:paraId="4B92E003" w14:textId="77777777" w:rsidR="006669CC" w:rsidRPr="00694C60" w:rsidRDefault="00E8058F">
      <w:pPr>
        <w:rPr>
          <w:rFonts w:cs="Times New Roman"/>
        </w:rPr>
      </w:pPr>
      <w:r w:rsidRPr="00694C60">
        <w:rPr>
          <w:rFonts w:cs="Times New Roman"/>
        </w:rPr>
        <w:t>Hàm mất mát tổng của YOLOv11 là tổ hợp có trọng số của ba thành phần:</w:t>
      </w:r>
    </w:p>
    <w:p w14:paraId="5CA8B35F" w14:textId="77777777" w:rsidR="006669CC" w:rsidRPr="00694C60" w:rsidRDefault="00E8058F">
      <w:pPr>
        <w:spacing w:before="80" w:after="160"/>
        <w:ind w:firstLine="0"/>
        <w:jc w:val="center"/>
        <w:rPr>
          <w:rFonts w:cs="Times New Roman"/>
        </w:rPr>
      </w:pPr>
      <w:r w:rsidRPr="00694C60">
        <w:rPr>
          <w:rFonts w:cs="Times New Roman"/>
          <w:i/>
        </w:rPr>
        <w:t>L_total = λ_box · L_CIoU + λ_cls · L_BCE + λ_dfl · L_DFL</w:t>
      </w:r>
      <w:r w:rsidRPr="00694C60">
        <w:rPr>
          <w:rFonts w:cs="Times New Roman"/>
        </w:rPr>
        <w:t xml:space="preserve">     (2.8)</w:t>
      </w:r>
    </w:p>
    <w:p w14:paraId="4EF62D03" w14:textId="77777777" w:rsidR="006669CC" w:rsidRPr="00694C60" w:rsidRDefault="00E8058F">
      <w:pPr>
        <w:rPr>
          <w:rFonts w:cs="Times New Roman"/>
        </w:rPr>
      </w:pPr>
      <w:r w:rsidRPr="00694C60">
        <w:rPr>
          <w:rFonts w:cs="Times New Roman"/>
        </w:rPr>
        <w:t>Thành phần L_CIoU đo sai lệch định vị có xét đồng thời độ trùng lặp, khoảng cách giữa hai tâm và độ tương đồng tỷ lệ khung. Thành phần L_BCE là entropy chéo nhị phân cho nhánh phân loại. Thành phần L_DFL mô hình hóa tọa độ biên khung dưới dạng một phân phối rời rạc thay vì một giá trị đơn, giúp hồi quy biên chính xác hơn khi ranh giới đối tượng mờ — đúng với đặc thù tổn thương bệnh lá.</w:t>
      </w:r>
    </w:p>
    <w:p w14:paraId="55299C56" w14:textId="76FCA73E" w:rsidR="006669CC" w:rsidRPr="00694C60" w:rsidRDefault="00E8058F">
      <w:pPr>
        <w:pStyle w:val="Caption"/>
        <w:keepNext/>
        <w:spacing w:before="160" w:after="80"/>
        <w:rPr>
          <w:rFonts w:cs="Times New Roman"/>
        </w:rPr>
      </w:pPr>
      <w:bookmarkStart w:id="44" w:name="_Toc241257057"/>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4</w:t>
      </w:r>
      <w:r w:rsidRPr="00694C60">
        <w:rPr>
          <w:rFonts w:cs="Times New Roman"/>
        </w:rPr>
        <w:fldChar w:fldCharType="end"/>
      </w:r>
      <w:r w:rsidRPr="00694C60">
        <w:rPr>
          <w:rFonts w:cs="Times New Roman"/>
          <w:b/>
          <w:i w:val="0"/>
        </w:rPr>
        <w:t>. So sánh các biến thể YOLOv11 được khảo sát trong đề tài</w:t>
      </w:r>
      <w:bookmarkEnd w:id="44"/>
    </w:p>
    <w:tbl>
      <w:tblPr>
        <w:tblW w:w="0" w:type="auto"/>
        <w:jc w:val="center"/>
        <w:tblLayout w:type="fixed"/>
        <w:tblLook w:val="04A0" w:firstRow="1" w:lastRow="0" w:firstColumn="1" w:lastColumn="0" w:noHBand="0" w:noVBand="1"/>
      </w:tblPr>
      <w:tblGrid>
        <w:gridCol w:w="1587"/>
        <w:gridCol w:w="1701"/>
        <w:gridCol w:w="3061"/>
        <w:gridCol w:w="2721"/>
      </w:tblGrid>
      <w:tr w:rsidR="006669CC" w:rsidRPr="00694C60" w14:paraId="4D67E651" w14:textId="77777777">
        <w:trPr>
          <w:tblHeader/>
          <w:jc w:val="center"/>
        </w:trPr>
        <w:tc>
          <w:tcPr>
            <w:tcW w:w="158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85F7DB0" w14:textId="77777777" w:rsidR="006669CC" w:rsidRPr="00694C60" w:rsidRDefault="00E8058F">
            <w:pPr>
              <w:spacing w:after="40" w:line="264" w:lineRule="auto"/>
              <w:ind w:firstLine="0"/>
              <w:jc w:val="center"/>
              <w:rPr>
                <w:rFonts w:cs="Times New Roman"/>
              </w:rPr>
            </w:pPr>
            <w:r w:rsidRPr="00694C60">
              <w:rPr>
                <w:rFonts w:cs="Times New Roman"/>
                <w:b/>
                <w:sz w:val="22"/>
              </w:rPr>
              <w:t>Biến thể</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26598BC" w14:textId="77777777" w:rsidR="006669CC" w:rsidRPr="00694C60" w:rsidRDefault="00E8058F">
            <w:pPr>
              <w:spacing w:after="40" w:line="264" w:lineRule="auto"/>
              <w:ind w:firstLine="0"/>
              <w:jc w:val="center"/>
              <w:rPr>
                <w:rFonts w:cs="Times New Roman"/>
              </w:rPr>
            </w:pPr>
            <w:r w:rsidRPr="00694C60">
              <w:rPr>
                <w:rFonts w:cs="Times New Roman"/>
                <w:b/>
                <w:sz w:val="22"/>
              </w:rPr>
              <w:t>Quy mô tham số</w:t>
            </w:r>
          </w:p>
        </w:tc>
        <w:tc>
          <w:tcPr>
            <w:tcW w:w="30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EA14F4B" w14:textId="77777777" w:rsidR="006669CC" w:rsidRPr="00694C60" w:rsidRDefault="00E8058F">
            <w:pPr>
              <w:spacing w:after="40" w:line="264" w:lineRule="auto"/>
              <w:ind w:firstLine="0"/>
              <w:jc w:val="center"/>
              <w:rPr>
                <w:rFonts w:cs="Times New Roman"/>
              </w:rPr>
            </w:pPr>
            <w:r w:rsidRPr="00694C60">
              <w:rPr>
                <w:rFonts w:cs="Times New Roman"/>
                <w:b/>
                <w:sz w:val="22"/>
              </w:rPr>
              <w:t>Đặc điểm</w:t>
            </w:r>
          </w:p>
        </w:tc>
        <w:tc>
          <w:tcPr>
            <w:tcW w:w="272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D6BD8C6" w14:textId="77777777" w:rsidR="006669CC" w:rsidRPr="00694C60" w:rsidRDefault="00E8058F">
            <w:pPr>
              <w:spacing w:after="40" w:line="264" w:lineRule="auto"/>
              <w:ind w:firstLine="0"/>
              <w:jc w:val="center"/>
              <w:rPr>
                <w:rFonts w:cs="Times New Roman"/>
              </w:rPr>
            </w:pPr>
            <w:r w:rsidRPr="00694C60">
              <w:rPr>
                <w:rFonts w:cs="Times New Roman"/>
                <w:b/>
                <w:sz w:val="22"/>
              </w:rPr>
              <w:t>Định hướng sử dụng</w:t>
            </w:r>
          </w:p>
        </w:tc>
      </w:tr>
      <w:tr w:rsidR="006669CC" w:rsidRPr="00694C60" w14:paraId="60DCC2D1" w14:textId="77777777">
        <w:trPr>
          <w:jc w:val="center"/>
        </w:trPr>
        <w:tc>
          <w:tcPr>
            <w:tcW w:w="1587" w:type="dxa"/>
            <w:tcBorders>
              <w:top w:val="single" w:sz="4" w:space="0" w:color="808080"/>
              <w:left w:val="single" w:sz="4" w:space="0" w:color="808080"/>
              <w:bottom w:val="single" w:sz="4" w:space="0" w:color="808080"/>
              <w:right w:val="single" w:sz="4" w:space="0" w:color="808080"/>
            </w:tcBorders>
            <w:vAlign w:val="center"/>
          </w:tcPr>
          <w:p w14:paraId="25FB88B8" w14:textId="77777777" w:rsidR="006669CC" w:rsidRPr="00694C60" w:rsidRDefault="00E8058F">
            <w:pPr>
              <w:spacing w:after="20" w:line="264" w:lineRule="auto"/>
              <w:ind w:firstLine="0"/>
              <w:rPr>
                <w:rFonts w:cs="Times New Roman"/>
              </w:rPr>
            </w:pPr>
            <w:r w:rsidRPr="00694C60">
              <w:rPr>
                <w:rFonts w:cs="Times New Roman"/>
                <w:sz w:val="22"/>
              </w:rPr>
              <w:t>YOLOv11n</w:t>
            </w:r>
          </w:p>
        </w:tc>
        <w:tc>
          <w:tcPr>
            <w:tcW w:w="1701" w:type="dxa"/>
            <w:tcBorders>
              <w:top w:val="single" w:sz="4" w:space="0" w:color="808080"/>
              <w:left w:val="single" w:sz="4" w:space="0" w:color="808080"/>
              <w:bottom w:val="single" w:sz="4" w:space="0" w:color="808080"/>
              <w:right w:val="single" w:sz="4" w:space="0" w:color="808080"/>
            </w:tcBorders>
            <w:vAlign w:val="center"/>
          </w:tcPr>
          <w:p w14:paraId="3DB8C5C6" w14:textId="77777777" w:rsidR="006669CC" w:rsidRPr="00694C60" w:rsidRDefault="00E8058F">
            <w:pPr>
              <w:spacing w:after="20" w:line="264" w:lineRule="auto"/>
              <w:ind w:firstLine="0"/>
              <w:jc w:val="center"/>
              <w:rPr>
                <w:rFonts w:cs="Times New Roman"/>
              </w:rPr>
            </w:pPr>
            <w:r w:rsidRPr="00694C60">
              <w:rPr>
                <w:rFonts w:cs="Times New Roman"/>
                <w:sz w:val="22"/>
              </w:rPr>
              <w:t>Rất nhỏ</w:t>
            </w:r>
          </w:p>
        </w:tc>
        <w:tc>
          <w:tcPr>
            <w:tcW w:w="3061" w:type="dxa"/>
            <w:tcBorders>
              <w:top w:val="single" w:sz="4" w:space="0" w:color="808080"/>
              <w:left w:val="single" w:sz="4" w:space="0" w:color="808080"/>
              <w:bottom w:val="single" w:sz="4" w:space="0" w:color="808080"/>
              <w:right w:val="single" w:sz="4" w:space="0" w:color="808080"/>
            </w:tcBorders>
            <w:vAlign w:val="center"/>
          </w:tcPr>
          <w:p w14:paraId="748808FB" w14:textId="77777777" w:rsidR="006669CC" w:rsidRPr="00694C60" w:rsidRDefault="00E8058F">
            <w:pPr>
              <w:spacing w:after="20" w:line="264" w:lineRule="auto"/>
              <w:ind w:firstLine="0"/>
              <w:jc w:val="center"/>
              <w:rPr>
                <w:rFonts w:cs="Times New Roman"/>
              </w:rPr>
            </w:pPr>
            <w:r w:rsidRPr="00694C60">
              <w:rPr>
                <w:rFonts w:cs="Times New Roman"/>
                <w:sz w:val="22"/>
              </w:rPr>
              <w:t>Nhanh nhất, chi phí bộ nhớ thấp nhất</w:t>
            </w:r>
          </w:p>
        </w:tc>
        <w:tc>
          <w:tcPr>
            <w:tcW w:w="2721" w:type="dxa"/>
            <w:tcBorders>
              <w:top w:val="single" w:sz="4" w:space="0" w:color="808080"/>
              <w:left w:val="single" w:sz="4" w:space="0" w:color="808080"/>
              <w:bottom w:val="single" w:sz="4" w:space="0" w:color="808080"/>
              <w:right w:val="single" w:sz="4" w:space="0" w:color="808080"/>
            </w:tcBorders>
            <w:vAlign w:val="center"/>
          </w:tcPr>
          <w:p w14:paraId="21CD6D09" w14:textId="77777777" w:rsidR="006669CC" w:rsidRPr="00694C60" w:rsidRDefault="00E8058F">
            <w:pPr>
              <w:spacing w:after="20" w:line="264" w:lineRule="auto"/>
              <w:ind w:firstLine="0"/>
              <w:jc w:val="center"/>
              <w:rPr>
                <w:rFonts w:cs="Times New Roman"/>
              </w:rPr>
            </w:pPr>
            <w:r w:rsidRPr="00694C60">
              <w:rPr>
                <w:rFonts w:cs="Times New Roman"/>
                <w:sz w:val="22"/>
              </w:rPr>
              <w:t>Ưu tiên cho thiết bị di động, biên</w:t>
            </w:r>
          </w:p>
        </w:tc>
      </w:tr>
      <w:tr w:rsidR="006669CC" w:rsidRPr="00694C60" w14:paraId="75291286" w14:textId="77777777">
        <w:trPr>
          <w:jc w:val="center"/>
        </w:trPr>
        <w:tc>
          <w:tcPr>
            <w:tcW w:w="1587" w:type="dxa"/>
            <w:tcBorders>
              <w:top w:val="single" w:sz="4" w:space="0" w:color="808080"/>
              <w:left w:val="single" w:sz="4" w:space="0" w:color="808080"/>
              <w:bottom w:val="single" w:sz="4" w:space="0" w:color="808080"/>
              <w:right w:val="single" w:sz="4" w:space="0" w:color="808080"/>
            </w:tcBorders>
            <w:vAlign w:val="center"/>
          </w:tcPr>
          <w:p w14:paraId="102AAFE2" w14:textId="77777777" w:rsidR="006669CC" w:rsidRPr="00694C60" w:rsidRDefault="00E8058F">
            <w:pPr>
              <w:spacing w:after="20" w:line="264" w:lineRule="auto"/>
              <w:ind w:firstLine="0"/>
              <w:rPr>
                <w:rFonts w:cs="Times New Roman"/>
              </w:rPr>
            </w:pPr>
            <w:r w:rsidRPr="00694C60">
              <w:rPr>
                <w:rFonts w:cs="Times New Roman"/>
                <w:sz w:val="22"/>
              </w:rPr>
              <w:t>YOLOv11s</w:t>
            </w:r>
          </w:p>
        </w:tc>
        <w:tc>
          <w:tcPr>
            <w:tcW w:w="1701" w:type="dxa"/>
            <w:tcBorders>
              <w:top w:val="single" w:sz="4" w:space="0" w:color="808080"/>
              <w:left w:val="single" w:sz="4" w:space="0" w:color="808080"/>
              <w:bottom w:val="single" w:sz="4" w:space="0" w:color="808080"/>
              <w:right w:val="single" w:sz="4" w:space="0" w:color="808080"/>
            </w:tcBorders>
            <w:vAlign w:val="center"/>
          </w:tcPr>
          <w:p w14:paraId="50AA306A" w14:textId="77777777" w:rsidR="006669CC" w:rsidRPr="00694C60" w:rsidRDefault="00E8058F">
            <w:pPr>
              <w:spacing w:after="20" w:line="264" w:lineRule="auto"/>
              <w:ind w:firstLine="0"/>
              <w:jc w:val="center"/>
              <w:rPr>
                <w:rFonts w:cs="Times New Roman"/>
              </w:rPr>
            </w:pPr>
            <w:r w:rsidRPr="00694C60">
              <w:rPr>
                <w:rFonts w:cs="Times New Roman"/>
                <w:sz w:val="22"/>
              </w:rPr>
              <w:t>Nhỏ</w:t>
            </w:r>
          </w:p>
        </w:tc>
        <w:tc>
          <w:tcPr>
            <w:tcW w:w="3061" w:type="dxa"/>
            <w:tcBorders>
              <w:top w:val="single" w:sz="4" w:space="0" w:color="808080"/>
              <w:left w:val="single" w:sz="4" w:space="0" w:color="808080"/>
              <w:bottom w:val="single" w:sz="4" w:space="0" w:color="808080"/>
              <w:right w:val="single" w:sz="4" w:space="0" w:color="808080"/>
            </w:tcBorders>
            <w:vAlign w:val="center"/>
          </w:tcPr>
          <w:p w14:paraId="2C103F01" w14:textId="77777777" w:rsidR="006669CC" w:rsidRPr="00694C60" w:rsidRDefault="00E8058F">
            <w:pPr>
              <w:spacing w:after="20" w:line="264" w:lineRule="auto"/>
              <w:ind w:firstLine="0"/>
              <w:jc w:val="center"/>
              <w:rPr>
                <w:rFonts w:cs="Times New Roman"/>
              </w:rPr>
            </w:pPr>
            <w:r w:rsidRPr="00694C60">
              <w:rPr>
                <w:rFonts w:cs="Times New Roman"/>
                <w:sz w:val="22"/>
              </w:rPr>
              <w:t>Cân bằng giữa tốc độ và độ chính xác</w:t>
            </w:r>
          </w:p>
        </w:tc>
        <w:tc>
          <w:tcPr>
            <w:tcW w:w="2721" w:type="dxa"/>
            <w:tcBorders>
              <w:top w:val="single" w:sz="4" w:space="0" w:color="808080"/>
              <w:left w:val="single" w:sz="4" w:space="0" w:color="808080"/>
              <w:bottom w:val="single" w:sz="4" w:space="0" w:color="808080"/>
              <w:right w:val="single" w:sz="4" w:space="0" w:color="808080"/>
            </w:tcBorders>
            <w:vAlign w:val="center"/>
          </w:tcPr>
          <w:p w14:paraId="064DE3CE" w14:textId="77777777" w:rsidR="006669CC" w:rsidRPr="00694C60" w:rsidRDefault="00E8058F">
            <w:pPr>
              <w:spacing w:after="20" w:line="264" w:lineRule="auto"/>
              <w:ind w:firstLine="0"/>
              <w:jc w:val="center"/>
              <w:rPr>
                <w:rFonts w:cs="Times New Roman"/>
              </w:rPr>
            </w:pPr>
            <w:r w:rsidRPr="00694C60">
              <w:rPr>
                <w:rFonts w:cs="Times New Roman"/>
                <w:sz w:val="22"/>
              </w:rPr>
              <w:t>Triển khai trên máy chủ tài nguyên hạn chế</w:t>
            </w:r>
          </w:p>
        </w:tc>
      </w:tr>
      <w:tr w:rsidR="006669CC" w:rsidRPr="00694C60" w14:paraId="67FEC9C3" w14:textId="77777777">
        <w:trPr>
          <w:jc w:val="center"/>
        </w:trPr>
        <w:tc>
          <w:tcPr>
            <w:tcW w:w="1587" w:type="dxa"/>
            <w:tcBorders>
              <w:top w:val="single" w:sz="4" w:space="0" w:color="808080"/>
              <w:left w:val="single" w:sz="4" w:space="0" w:color="808080"/>
              <w:bottom w:val="single" w:sz="4" w:space="0" w:color="808080"/>
              <w:right w:val="single" w:sz="4" w:space="0" w:color="808080"/>
            </w:tcBorders>
            <w:vAlign w:val="center"/>
          </w:tcPr>
          <w:p w14:paraId="43B8A3D4" w14:textId="77777777" w:rsidR="006669CC" w:rsidRPr="00694C60" w:rsidRDefault="00E8058F">
            <w:pPr>
              <w:spacing w:after="20" w:line="264" w:lineRule="auto"/>
              <w:ind w:firstLine="0"/>
              <w:rPr>
                <w:rFonts w:cs="Times New Roman"/>
              </w:rPr>
            </w:pPr>
            <w:r w:rsidRPr="00694C60">
              <w:rPr>
                <w:rFonts w:cs="Times New Roman"/>
                <w:sz w:val="22"/>
              </w:rPr>
              <w:t>YOLOv11m</w:t>
            </w:r>
          </w:p>
        </w:tc>
        <w:tc>
          <w:tcPr>
            <w:tcW w:w="1701" w:type="dxa"/>
            <w:tcBorders>
              <w:top w:val="single" w:sz="4" w:space="0" w:color="808080"/>
              <w:left w:val="single" w:sz="4" w:space="0" w:color="808080"/>
              <w:bottom w:val="single" w:sz="4" w:space="0" w:color="808080"/>
              <w:right w:val="single" w:sz="4" w:space="0" w:color="808080"/>
            </w:tcBorders>
            <w:vAlign w:val="center"/>
          </w:tcPr>
          <w:p w14:paraId="1D71CD51" w14:textId="77777777" w:rsidR="006669CC" w:rsidRPr="00694C60" w:rsidRDefault="00E8058F">
            <w:pPr>
              <w:spacing w:after="20" w:line="264" w:lineRule="auto"/>
              <w:ind w:firstLine="0"/>
              <w:jc w:val="center"/>
              <w:rPr>
                <w:rFonts w:cs="Times New Roman"/>
              </w:rPr>
            </w:pPr>
            <w:r w:rsidRPr="00694C60">
              <w:rPr>
                <w:rFonts w:cs="Times New Roman"/>
                <w:sz w:val="22"/>
              </w:rPr>
              <w:t>Trung bình</w:t>
            </w:r>
          </w:p>
        </w:tc>
        <w:tc>
          <w:tcPr>
            <w:tcW w:w="3061" w:type="dxa"/>
            <w:tcBorders>
              <w:top w:val="single" w:sz="4" w:space="0" w:color="808080"/>
              <w:left w:val="single" w:sz="4" w:space="0" w:color="808080"/>
              <w:bottom w:val="single" w:sz="4" w:space="0" w:color="808080"/>
              <w:right w:val="single" w:sz="4" w:space="0" w:color="808080"/>
            </w:tcBorders>
            <w:vAlign w:val="center"/>
          </w:tcPr>
          <w:p w14:paraId="31DE52FA" w14:textId="77777777" w:rsidR="006669CC" w:rsidRPr="00694C60" w:rsidRDefault="00E8058F">
            <w:pPr>
              <w:spacing w:after="20" w:line="264" w:lineRule="auto"/>
              <w:ind w:firstLine="0"/>
              <w:jc w:val="center"/>
              <w:rPr>
                <w:rFonts w:cs="Times New Roman"/>
              </w:rPr>
            </w:pPr>
            <w:r w:rsidRPr="00694C60">
              <w:rPr>
                <w:rFonts w:cs="Times New Roman"/>
                <w:sz w:val="22"/>
              </w:rPr>
              <w:t>Độ chính xác cao nhất trong ba biến thể khảo sát</w:t>
            </w:r>
          </w:p>
        </w:tc>
        <w:tc>
          <w:tcPr>
            <w:tcW w:w="2721" w:type="dxa"/>
            <w:tcBorders>
              <w:top w:val="single" w:sz="4" w:space="0" w:color="808080"/>
              <w:left w:val="single" w:sz="4" w:space="0" w:color="808080"/>
              <w:bottom w:val="single" w:sz="4" w:space="0" w:color="808080"/>
              <w:right w:val="single" w:sz="4" w:space="0" w:color="808080"/>
            </w:tcBorders>
            <w:vAlign w:val="center"/>
          </w:tcPr>
          <w:p w14:paraId="3921FD4A" w14:textId="77777777" w:rsidR="006669CC" w:rsidRPr="00694C60" w:rsidRDefault="00E8058F">
            <w:pPr>
              <w:spacing w:after="20" w:line="264" w:lineRule="auto"/>
              <w:ind w:firstLine="0"/>
              <w:jc w:val="center"/>
              <w:rPr>
                <w:rFonts w:cs="Times New Roman"/>
              </w:rPr>
            </w:pPr>
            <w:r w:rsidRPr="00694C60">
              <w:rPr>
                <w:rFonts w:cs="Times New Roman"/>
                <w:sz w:val="22"/>
              </w:rPr>
              <w:t>Lựa chọn cho hệ thống đề xuất</w:t>
            </w:r>
          </w:p>
        </w:tc>
      </w:tr>
    </w:tbl>
    <w:p w14:paraId="348F1B6D" w14:textId="77777777" w:rsidR="006669CC" w:rsidRPr="00694C60" w:rsidRDefault="006669CC">
      <w:pPr>
        <w:spacing w:after="40" w:line="240" w:lineRule="auto"/>
        <w:rPr>
          <w:rFonts w:cs="Times New Roman"/>
        </w:rPr>
      </w:pPr>
    </w:p>
    <w:p w14:paraId="711BF96A" w14:textId="77777777" w:rsidR="006669CC" w:rsidRPr="00694C60" w:rsidRDefault="00E8058F">
      <w:pPr>
        <w:pStyle w:val="Heading2"/>
        <w:rPr>
          <w:rFonts w:ascii="Times New Roman" w:hAnsi="Times New Roman" w:cs="Times New Roman"/>
        </w:rPr>
      </w:pPr>
      <w:bookmarkStart w:id="45" w:name="_Toc241256982"/>
      <w:r w:rsidRPr="00694C60">
        <w:rPr>
          <w:rFonts w:ascii="Times New Roman" w:hAnsi="Times New Roman" w:cs="Times New Roman"/>
        </w:rPr>
        <w:t>2.5. Họ mô hình EfficientNet</w:t>
      </w:r>
      <w:bookmarkEnd w:id="45"/>
    </w:p>
    <w:p w14:paraId="593C4906" w14:textId="77777777" w:rsidR="006669CC" w:rsidRPr="00694C60" w:rsidRDefault="00E8058F">
      <w:pPr>
        <w:rPr>
          <w:rFonts w:cs="Times New Roman"/>
        </w:rPr>
      </w:pPr>
      <w:r w:rsidRPr="00694C60">
        <w:rPr>
          <w:rFonts w:cs="Times New Roman"/>
        </w:rPr>
        <w:t>EfficientNet do Tan và Le đề xuất, xuất phát từ nhận xét rằng việc mở rộng mạng theo một chiều đơn lẻ, chẳng hạn chỉ tăng chiều sâu hoặc chỉ tăng chiều rộng, nhanh chóng bão hòa về hiệu quả. Nhóm tác giả đề xuất phương pháp mở rộng phức hợp, tăng đồng thời chiều sâu d, chiều rộng w và độ phân giải r theo một hệ số φ duy nhất:</w:t>
      </w:r>
    </w:p>
    <w:p w14:paraId="78CA4C35" w14:textId="77777777" w:rsidR="006669CC" w:rsidRPr="00694C60" w:rsidRDefault="00E8058F">
      <w:pPr>
        <w:spacing w:before="80" w:after="160"/>
        <w:ind w:firstLine="0"/>
        <w:jc w:val="center"/>
        <w:rPr>
          <w:rFonts w:cs="Times New Roman"/>
        </w:rPr>
      </w:pPr>
      <w:r w:rsidRPr="00694C60">
        <w:rPr>
          <w:rFonts w:cs="Times New Roman"/>
          <w:i/>
        </w:rPr>
        <w:lastRenderedPageBreak/>
        <w:t>d = α^φ,  w = β^φ,  r = γ^φ,  với α · β² · γ² ≈ 2 và α, β, γ ≥ 1</w:t>
      </w:r>
      <w:r w:rsidRPr="00694C60">
        <w:rPr>
          <w:rFonts w:cs="Times New Roman"/>
        </w:rPr>
        <w:t xml:space="preserve">     (2.9)</w:t>
      </w:r>
    </w:p>
    <w:p w14:paraId="03DA9614" w14:textId="77777777" w:rsidR="006669CC" w:rsidRPr="00694C60" w:rsidRDefault="00E8058F">
      <w:pPr>
        <w:rPr>
          <w:rFonts w:cs="Times New Roman"/>
        </w:rPr>
      </w:pPr>
      <w:r w:rsidRPr="00694C60">
        <w:rPr>
          <w:rFonts w:cs="Times New Roman"/>
        </w:rPr>
        <w:t>Ràng buộc trên bảo đảm chi phí tính toán tăng xấp xỉ 2^φ lần khi φ tăng một đơn vị. Kết quả là họ mô hình từ B0 tới B7 với tỷ lệ chính xác trên mỗi đơn vị tham số vượt trội so với các kiến trúc trước đó.</w:t>
      </w:r>
    </w:p>
    <w:p w14:paraId="73BC2473" w14:textId="77777777" w:rsidR="006669CC" w:rsidRPr="00694C60" w:rsidRDefault="00E8058F">
      <w:pPr>
        <w:pStyle w:val="Heading3"/>
        <w:rPr>
          <w:rFonts w:ascii="Times New Roman" w:hAnsi="Times New Roman" w:cs="Times New Roman"/>
        </w:rPr>
      </w:pPr>
      <w:bookmarkStart w:id="46" w:name="_Toc241256983"/>
      <w:r w:rsidRPr="00694C60">
        <w:rPr>
          <w:rFonts w:ascii="Times New Roman" w:hAnsi="Times New Roman" w:cs="Times New Roman"/>
        </w:rPr>
        <w:t>2.5.1. Khối MBConv và khối Squeeze-and-Excitation</w:t>
      </w:r>
      <w:bookmarkEnd w:id="46"/>
    </w:p>
    <w:p w14:paraId="13CF4FE8" w14:textId="77777777" w:rsidR="006669CC" w:rsidRPr="00694C60" w:rsidRDefault="00E8058F">
      <w:pPr>
        <w:rPr>
          <w:rFonts w:cs="Times New Roman"/>
        </w:rPr>
      </w:pPr>
      <w:r w:rsidRPr="00694C60">
        <w:rPr>
          <w:rFonts w:cs="Times New Roman"/>
        </w:rPr>
        <w:t>Đơn vị cấu trúc chính của EfficientNet là khối MBConv. Khối này trước hết mở rộng số kênh bằng tích chập 1×1, sau đó áp dụng tích chập tách theo chiều sâu để trích xuất đặc trưng không gian với chi phí thấp, rồi nén trở lại số kênh ban đầu bằng một tích chập 1×1 khác. Kết nối tắt được thêm vào khi kích thước đầu vào và đầu ra trùng nhau.</w:t>
      </w:r>
    </w:p>
    <w:p w14:paraId="13394223" w14:textId="77777777" w:rsidR="006669CC" w:rsidRPr="00694C60" w:rsidRDefault="00E8058F">
      <w:pPr>
        <w:rPr>
          <w:rFonts w:cs="Times New Roman"/>
        </w:rPr>
      </w:pPr>
      <w:r w:rsidRPr="00694C60">
        <w:rPr>
          <w:rFonts w:cs="Times New Roman"/>
        </w:rPr>
        <w:t>Bên trong mỗi khối MBConv có một khối Squeeze-and-Excitation. Khối này nén thông tin không gian của mỗi kênh thành một giá trị bằng gộp trung bình toàn cục, đưa qua hai tầng kết nối đầy đủ để học trọng số quan trọng của từng kênh, rồi nhân trở lại vào bản đồ đặc trưng. Cơ chế này cho phép mạng tự động đề cao các kênh mang thông tin về màu sắc và kết cấu tổn thương, đồng thời giảm trọng số các kênh chủ yếu mã hóa nền.</w:t>
      </w:r>
    </w:p>
    <w:p w14:paraId="16AAFDCD" w14:textId="3665D63A" w:rsidR="006669CC" w:rsidRPr="00694C60" w:rsidRDefault="00E8058F">
      <w:pPr>
        <w:pStyle w:val="Caption"/>
        <w:keepNext/>
        <w:spacing w:before="160" w:after="80"/>
        <w:rPr>
          <w:rFonts w:cs="Times New Roman"/>
        </w:rPr>
      </w:pPr>
      <w:bookmarkStart w:id="47" w:name="_Toc241257058"/>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5</w:t>
      </w:r>
      <w:r w:rsidRPr="00694C60">
        <w:rPr>
          <w:rFonts w:cs="Times New Roman"/>
        </w:rPr>
        <w:fldChar w:fldCharType="end"/>
      </w:r>
      <w:r w:rsidRPr="00694C60">
        <w:rPr>
          <w:rFonts w:cs="Times New Roman"/>
          <w:b/>
          <w:i w:val="0"/>
        </w:rPr>
        <w:t>. Ba biến thể EfficientNet được khảo sát và cấu hình tương ứng</w:t>
      </w:r>
      <w:bookmarkEnd w:id="47"/>
    </w:p>
    <w:tbl>
      <w:tblPr>
        <w:tblW w:w="0" w:type="auto"/>
        <w:jc w:val="center"/>
        <w:tblLayout w:type="fixed"/>
        <w:tblLook w:val="04A0" w:firstRow="1" w:lastRow="0" w:firstColumn="1" w:lastColumn="0" w:noHBand="0" w:noVBand="1"/>
      </w:tblPr>
      <w:tblGrid>
        <w:gridCol w:w="2041"/>
        <w:gridCol w:w="2041"/>
        <w:gridCol w:w="1587"/>
        <w:gridCol w:w="1928"/>
        <w:gridCol w:w="1474"/>
      </w:tblGrid>
      <w:tr w:rsidR="006669CC" w:rsidRPr="00694C60" w14:paraId="7FED4D53" w14:textId="77777777">
        <w:trPr>
          <w:tblHeader/>
          <w:jc w:val="center"/>
        </w:trPr>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8D76715" w14:textId="77777777" w:rsidR="006669CC" w:rsidRPr="00694C60" w:rsidRDefault="00E8058F">
            <w:pPr>
              <w:spacing w:after="40" w:line="264" w:lineRule="auto"/>
              <w:ind w:firstLine="0"/>
              <w:jc w:val="center"/>
              <w:rPr>
                <w:rFonts w:cs="Times New Roman"/>
              </w:rPr>
            </w:pPr>
            <w:r w:rsidRPr="00694C60">
              <w:rPr>
                <w:rFonts w:cs="Times New Roman"/>
                <w:b/>
                <w:sz w:val="22"/>
              </w:rPr>
              <w:t>Biến thể</w:t>
            </w:r>
          </w:p>
        </w:tc>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A9A60A7" w14:textId="77777777" w:rsidR="006669CC" w:rsidRPr="00694C60" w:rsidRDefault="00E8058F">
            <w:pPr>
              <w:spacing w:after="40" w:line="264" w:lineRule="auto"/>
              <w:ind w:firstLine="0"/>
              <w:jc w:val="center"/>
              <w:rPr>
                <w:rFonts w:cs="Times New Roman"/>
              </w:rPr>
            </w:pPr>
            <w:r w:rsidRPr="00694C60">
              <w:rPr>
                <w:rFonts w:cs="Times New Roman"/>
                <w:b/>
                <w:sz w:val="22"/>
              </w:rPr>
              <w:t>Kích thước ảnh đầu vào</w:t>
            </w:r>
          </w:p>
        </w:tc>
        <w:tc>
          <w:tcPr>
            <w:tcW w:w="158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F7AC035" w14:textId="77777777" w:rsidR="006669CC" w:rsidRPr="00694C60" w:rsidRDefault="00E8058F">
            <w:pPr>
              <w:spacing w:after="40" w:line="264" w:lineRule="auto"/>
              <w:ind w:firstLine="0"/>
              <w:jc w:val="center"/>
              <w:rPr>
                <w:rFonts w:cs="Times New Roman"/>
              </w:rPr>
            </w:pPr>
            <w:r w:rsidRPr="00694C60">
              <w:rPr>
                <w:rFonts w:cs="Times New Roman"/>
                <w:b/>
                <w:sz w:val="22"/>
              </w:rPr>
              <w:t>Kích thước lô</w:t>
            </w:r>
          </w:p>
        </w:tc>
        <w:tc>
          <w:tcPr>
            <w:tcW w:w="192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32C8D6B" w14:textId="77777777" w:rsidR="006669CC" w:rsidRPr="00694C60" w:rsidRDefault="00E8058F">
            <w:pPr>
              <w:spacing w:after="40" w:line="264" w:lineRule="auto"/>
              <w:ind w:firstLine="0"/>
              <w:jc w:val="center"/>
              <w:rPr>
                <w:rFonts w:cs="Times New Roman"/>
              </w:rPr>
            </w:pPr>
            <w:r w:rsidRPr="00694C60">
              <w:rPr>
                <w:rFonts w:cs="Times New Roman"/>
                <w:b/>
                <w:sz w:val="22"/>
              </w:rPr>
              <w:t>Số tầng mở khóa ở pha 2</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F3A0562" w14:textId="77777777" w:rsidR="006669CC" w:rsidRPr="00694C60" w:rsidRDefault="00E8058F">
            <w:pPr>
              <w:spacing w:after="40" w:line="264" w:lineRule="auto"/>
              <w:ind w:firstLine="0"/>
              <w:jc w:val="center"/>
              <w:rPr>
                <w:rFonts w:cs="Times New Roman"/>
              </w:rPr>
            </w:pPr>
            <w:r w:rsidRPr="00694C60">
              <w:rPr>
                <w:rFonts w:cs="Times New Roman"/>
                <w:b/>
                <w:sz w:val="22"/>
              </w:rPr>
              <w:t>Tỷ lệ dropout</w:t>
            </w:r>
          </w:p>
        </w:tc>
      </w:tr>
      <w:tr w:rsidR="006669CC" w:rsidRPr="00694C60" w14:paraId="6FA3299E"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4DBC695B" w14:textId="77777777" w:rsidR="006669CC" w:rsidRPr="00694C60" w:rsidRDefault="00E8058F">
            <w:pPr>
              <w:spacing w:after="20" w:line="264" w:lineRule="auto"/>
              <w:ind w:firstLine="0"/>
              <w:rPr>
                <w:rFonts w:cs="Times New Roman"/>
              </w:rPr>
            </w:pPr>
            <w:r w:rsidRPr="00694C60">
              <w:rPr>
                <w:rFonts w:cs="Times New Roman"/>
                <w:sz w:val="22"/>
              </w:rPr>
              <w:t>EfficientNet-B0</w:t>
            </w:r>
          </w:p>
        </w:tc>
        <w:tc>
          <w:tcPr>
            <w:tcW w:w="2041" w:type="dxa"/>
            <w:tcBorders>
              <w:top w:val="single" w:sz="4" w:space="0" w:color="808080"/>
              <w:left w:val="single" w:sz="4" w:space="0" w:color="808080"/>
              <w:bottom w:val="single" w:sz="4" w:space="0" w:color="808080"/>
              <w:right w:val="single" w:sz="4" w:space="0" w:color="808080"/>
            </w:tcBorders>
            <w:vAlign w:val="center"/>
          </w:tcPr>
          <w:p w14:paraId="502299CE" w14:textId="77777777" w:rsidR="006669CC" w:rsidRPr="00694C60" w:rsidRDefault="00E8058F">
            <w:pPr>
              <w:spacing w:after="20" w:line="264" w:lineRule="auto"/>
              <w:ind w:firstLine="0"/>
              <w:jc w:val="center"/>
              <w:rPr>
                <w:rFonts w:cs="Times New Roman"/>
              </w:rPr>
            </w:pPr>
            <w:r w:rsidRPr="00694C60">
              <w:rPr>
                <w:rFonts w:cs="Times New Roman"/>
                <w:sz w:val="22"/>
              </w:rPr>
              <w:t>224 × 224</w:t>
            </w:r>
          </w:p>
        </w:tc>
        <w:tc>
          <w:tcPr>
            <w:tcW w:w="1587" w:type="dxa"/>
            <w:tcBorders>
              <w:top w:val="single" w:sz="4" w:space="0" w:color="808080"/>
              <w:left w:val="single" w:sz="4" w:space="0" w:color="808080"/>
              <w:bottom w:val="single" w:sz="4" w:space="0" w:color="808080"/>
              <w:right w:val="single" w:sz="4" w:space="0" w:color="808080"/>
            </w:tcBorders>
            <w:vAlign w:val="center"/>
          </w:tcPr>
          <w:p w14:paraId="5A735431" w14:textId="77777777" w:rsidR="006669CC" w:rsidRPr="00694C60" w:rsidRDefault="00E8058F">
            <w:pPr>
              <w:spacing w:after="20" w:line="264" w:lineRule="auto"/>
              <w:ind w:firstLine="0"/>
              <w:jc w:val="center"/>
              <w:rPr>
                <w:rFonts w:cs="Times New Roman"/>
              </w:rPr>
            </w:pPr>
            <w:r w:rsidRPr="00694C60">
              <w:rPr>
                <w:rFonts w:cs="Times New Roman"/>
                <w:sz w:val="22"/>
              </w:rPr>
              <w:t>48</w:t>
            </w:r>
          </w:p>
        </w:tc>
        <w:tc>
          <w:tcPr>
            <w:tcW w:w="1928" w:type="dxa"/>
            <w:tcBorders>
              <w:top w:val="single" w:sz="4" w:space="0" w:color="808080"/>
              <w:left w:val="single" w:sz="4" w:space="0" w:color="808080"/>
              <w:bottom w:val="single" w:sz="4" w:space="0" w:color="808080"/>
              <w:right w:val="single" w:sz="4" w:space="0" w:color="808080"/>
            </w:tcBorders>
            <w:vAlign w:val="center"/>
          </w:tcPr>
          <w:p w14:paraId="1571CC45" w14:textId="77777777" w:rsidR="006669CC" w:rsidRPr="00694C60" w:rsidRDefault="00E8058F">
            <w:pPr>
              <w:spacing w:after="20" w:line="264" w:lineRule="auto"/>
              <w:ind w:firstLine="0"/>
              <w:jc w:val="center"/>
              <w:rPr>
                <w:rFonts w:cs="Times New Roman"/>
              </w:rPr>
            </w:pPr>
            <w:r w:rsidRPr="00694C60">
              <w:rPr>
                <w:rFonts w:cs="Times New Roman"/>
                <w:sz w:val="22"/>
              </w:rPr>
              <w:t>40</w:t>
            </w:r>
          </w:p>
        </w:tc>
        <w:tc>
          <w:tcPr>
            <w:tcW w:w="1474" w:type="dxa"/>
            <w:tcBorders>
              <w:top w:val="single" w:sz="4" w:space="0" w:color="808080"/>
              <w:left w:val="single" w:sz="4" w:space="0" w:color="808080"/>
              <w:bottom w:val="single" w:sz="4" w:space="0" w:color="808080"/>
              <w:right w:val="single" w:sz="4" w:space="0" w:color="808080"/>
            </w:tcBorders>
            <w:vAlign w:val="center"/>
          </w:tcPr>
          <w:p w14:paraId="49B63F31" w14:textId="77777777" w:rsidR="006669CC" w:rsidRPr="00694C60" w:rsidRDefault="00E8058F">
            <w:pPr>
              <w:spacing w:after="20" w:line="264" w:lineRule="auto"/>
              <w:ind w:firstLine="0"/>
              <w:jc w:val="center"/>
              <w:rPr>
                <w:rFonts w:cs="Times New Roman"/>
              </w:rPr>
            </w:pPr>
            <w:r w:rsidRPr="00694C60">
              <w:rPr>
                <w:rFonts w:cs="Times New Roman"/>
                <w:sz w:val="22"/>
              </w:rPr>
              <w:t>0,30</w:t>
            </w:r>
          </w:p>
        </w:tc>
      </w:tr>
      <w:tr w:rsidR="006669CC" w:rsidRPr="00694C60" w14:paraId="28AD2640"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61808509" w14:textId="77777777" w:rsidR="006669CC" w:rsidRPr="00694C60" w:rsidRDefault="00E8058F">
            <w:pPr>
              <w:spacing w:after="20" w:line="264" w:lineRule="auto"/>
              <w:ind w:firstLine="0"/>
              <w:rPr>
                <w:rFonts w:cs="Times New Roman"/>
              </w:rPr>
            </w:pPr>
            <w:r w:rsidRPr="00694C60">
              <w:rPr>
                <w:rFonts w:cs="Times New Roman"/>
                <w:sz w:val="22"/>
              </w:rPr>
              <w:t>EfficientNet-B1</w:t>
            </w:r>
          </w:p>
        </w:tc>
        <w:tc>
          <w:tcPr>
            <w:tcW w:w="2041" w:type="dxa"/>
            <w:tcBorders>
              <w:top w:val="single" w:sz="4" w:space="0" w:color="808080"/>
              <w:left w:val="single" w:sz="4" w:space="0" w:color="808080"/>
              <w:bottom w:val="single" w:sz="4" w:space="0" w:color="808080"/>
              <w:right w:val="single" w:sz="4" w:space="0" w:color="808080"/>
            </w:tcBorders>
            <w:vAlign w:val="center"/>
          </w:tcPr>
          <w:p w14:paraId="1A7CA72D" w14:textId="77777777" w:rsidR="006669CC" w:rsidRPr="00694C60" w:rsidRDefault="00E8058F">
            <w:pPr>
              <w:spacing w:after="20" w:line="264" w:lineRule="auto"/>
              <w:ind w:firstLine="0"/>
              <w:jc w:val="center"/>
              <w:rPr>
                <w:rFonts w:cs="Times New Roman"/>
              </w:rPr>
            </w:pPr>
            <w:r w:rsidRPr="00694C60">
              <w:rPr>
                <w:rFonts w:cs="Times New Roman"/>
                <w:sz w:val="22"/>
              </w:rPr>
              <w:t>240 × 240</w:t>
            </w:r>
          </w:p>
        </w:tc>
        <w:tc>
          <w:tcPr>
            <w:tcW w:w="1587" w:type="dxa"/>
            <w:tcBorders>
              <w:top w:val="single" w:sz="4" w:space="0" w:color="808080"/>
              <w:left w:val="single" w:sz="4" w:space="0" w:color="808080"/>
              <w:bottom w:val="single" w:sz="4" w:space="0" w:color="808080"/>
              <w:right w:val="single" w:sz="4" w:space="0" w:color="808080"/>
            </w:tcBorders>
            <w:vAlign w:val="center"/>
          </w:tcPr>
          <w:p w14:paraId="3B263B52" w14:textId="77777777" w:rsidR="006669CC" w:rsidRPr="00694C60" w:rsidRDefault="00E8058F">
            <w:pPr>
              <w:spacing w:after="20" w:line="264" w:lineRule="auto"/>
              <w:ind w:firstLine="0"/>
              <w:jc w:val="center"/>
              <w:rPr>
                <w:rFonts w:cs="Times New Roman"/>
              </w:rPr>
            </w:pPr>
            <w:r w:rsidRPr="00694C60">
              <w:rPr>
                <w:rFonts w:cs="Times New Roman"/>
                <w:sz w:val="22"/>
              </w:rPr>
              <w:t>40</w:t>
            </w:r>
          </w:p>
        </w:tc>
        <w:tc>
          <w:tcPr>
            <w:tcW w:w="1928" w:type="dxa"/>
            <w:tcBorders>
              <w:top w:val="single" w:sz="4" w:space="0" w:color="808080"/>
              <w:left w:val="single" w:sz="4" w:space="0" w:color="808080"/>
              <w:bottom w:val="single" w:sz="4" w:space="0" w:color="808080"/>
              <w:right w:val="single" w:sz="4" w:space="0" w:color="808080"/>
            </w:tcBorders>
            <w:vAlign w:val="center"/>
          </w:tcPr>
          <w:p w14:paraId="44BE87B0" w14:textId="77777777" w:rsidR="006669CC" w:rsidRPr="00694C60" w:rsidRDefault="00E8058F">
            <w:pPr>
              <w:spacing w:after="20" w:line="264" w:lineRule="auto"/>
              <w:ind w:firstLine="0"/>
              <w:jc w:val="center"/>
              <w:rPr>
                <w:rFonts w:cs="Times New Roman"/>
              </w:rPr>
            </w:pPr>
            <w:r w:rsidRPr="00694C60">
              <w:rPr>
                <w:rFonts w:cs="Times New Roman"/>
                <w:sz w:val="22"/>
              </w:rPr>
              <w:t>50</w:t>
            </w:r>
          </w:p>
        </w:tc>
        <w:tc>
          <w:tcPr>
            <w:tcW w:w="1474" w:type="dxa"/>
            <w:tcBorders>
              <w:top w:val="single" w:sz="4" w:space="0" w:color="808080"/>
              <w:left w:val="single" w:sz="4" w:space="0" w:color="808080"/>
              <w:bottom w:val="single" w:sz="4" w:space="0" w:color="808080"/>
              <w:right w:val="single" w:sz="4" w:space="0" w:color="808080"/>
            </w:tcBorders>
            <w:vAlign w:val="center"/>
          </w:tcPr>
          <w:p w14:paraId="5C684F0A" w14:textId="77777777" w:rsidR="006669CC" w:rsidRPr="00694C60" w:rsidRDefault="00E8058F">
            <w:pPr>
              <w:spacing w:after="20" w:line="264" w:lineRule="auto"/>
              <w:ind w:firstLine="0"/>
              <w:jc w:val="center"/>
              <w:rPr>
                <w:rFonts w:cs="Times New Roman"/>
              </w:rPr>
            </w:pPr>
            <w:r w:rsidRPr="00694C60">
              <w:rPr>
                <w:rFonts w:cs="Times New Roman"/>
                <w:sz w:val="22"/>
              </w:rPr>
              <w:t>0,30</w:t>
            </w:r>
          </w:p>
        </w:tc>
      </w:tr>
      <w:tr w:rsidR="006669CC" w:rsidRPr="00694C60" w14:paraId="099AC533"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15A12325" w14:textId="77777777" w:rsidR="006669CC" w:rsidRPr="00694C60" w:rsidRDefault="00E8058F">
            <w:pPr>
              <w:spacing w:after="20" w:line="264" w:lineRule="auto"/>
              <w:ind w:firstLine="0"/>
              <w:rPr>
                <w:rFonts w:cs="Times New Roman"/>
              </w:rPr>
            </w:pPr>
            <w:r w:rsidRPr="00694C60">
              <w:rPr>
                <w:rFonts w:cs="Times New Roman"/>
                <w:sz w:val="22"/>
              </w:rPr>
              <w:t>EfficientNet-B2</w:t>
            </w:r>
          </w:p>
        </w:tc>
        <w:tc>
          <w:tcPr>
            <w:tcW w:w="2041" w:type="dxa"/>
            <w:tcBorders>
              <w:top w:val="single" w:sz="4" w:space="0" w:color="808080"/>
              <w:left w:val="single" w:sz="4" w:space="0" w:color="808080"/>
              <w:bottom w:val="single" w:sz="4" w:space="0" w:color="808080"/>
              <w:right w:val="single" w:sz="4" w:space="0" w:color="808080"/>
            </w:tcBorders>
            <w:vAlign w:val="center"/>
          </w:tcPr>
          <w:p w14:paraId="61CDF744" w14:textId="77777777" w:rsidR="006669CC" w:rsidRPr="00694C60" w:rsidRDefault="00E8058F">
            <w:pPr>
              <w:spacing w:after="20" w:line="264" w:lineRule="auto"/>
              <w:ind w:firstLine="0"/>
              <w:jc w:val="center"/>
              <w:rPr>
                <w:rFonts w:cs="Times New Roman"/>
              </w:rPr>
            </w:pPr>
            <w:r w:rsidRPr="00694C60">
              <w:rPr>
                <w:rFonts w:cs="Times New Roman"/>
                <w:sz w:val="22"/>
              </w:rPr>
              <w:t>260 × 260</w:t>
            </w:r>
          </w:p>
        </w:tc>
        <w:tc>
          <w:tcPr>
            <w:tcW w:w="1587" w:type="dxa"/>
            <w:tcBorders>
              <w:top w:val="single" w:sz="4" w:space="0" w:color="808080"/>
              <w:left w:val="single" w:sz="4" w:space="0" w:color="808080"/>
              <w:bottom w:val="single" w:sz="4" w:space="0" w:color="808080"/>
              <w:right w:val="single" w:sz="4" w:space="0" w:color="808080"/>
            </w:tcBorders>
            <w:vAlign w:val="center"/>
          </w:tcPr>
          <w:p w14:paraId="3593C7B7" w14:textId="77777777" w:rsidR="006669CC" w:rsidRPr="00694C60" w:rsidRDefault="00E8058F">
            <w:pPr>
              <w:spacing w:after="20" w:line="264" w:lineRule="auto"/>
              <w:ind w:firstLine="0"/>
              <w:jc w:val="center"/>
              <w:rPr>
                <w:rFonts w:cs="Times New Roman"/>
              </w:rPr>
            </w:pPr>
            <w:r w:rsidRPr="00694C60">
              <w:rPr>
                <w:rFonts w:cs="Times New Roman"/>
                <w:sz w:val="22"/>
              </w:rPr>
              <w:t>32</w:t>
            </w:r>
          </w:p>
        </w:tc>
        <w:tc>
          <w:tcPr>
            <w:tcW w:w="1928" w:type="dxa"/>
            <w:tcBorders>
              <w:top w:val="single" w:sz="4" w:space="0" w:color="808080"/>
              <w:left w:val="single" w:sz="4" w:space="0" w:color="808080"/>
              <w:bottom w:val="single" w:sz="4" w:space="0" w:color="808080"/>
              <w:right w:val="single" w:sz="4" w:space="0" w:color="808080"/>
            </w:tcBorders>
            <w:vAlign w:val="center"/>
          </w:tcPr>
          <w:p w14:paraId="0161936C" w14:textId="77777777" w:rsidR="006669CC" w:rsidRPr="00694C60" w:rsidRDefault="00E8058F">
            <w:pPr>
              <w:spacing w:after="20" w:line="264" w:lineRule="auto"/>
              <w:ind w:firstLine="0"/>
              <w:jc w:val="center"/>
              <w:rPr>
                <w:rFonts w:cs="Times New Roman"/>
              </w:rPr>
            </w:pPr>
            <w:r w:rsidRPr="00694C60">
              <w:rPr>
                <w:rFonts w:cs="Times New Roman"/>
                <w:sz w:val="22"/>
              </w:rPr>
              <w:t>60</w:t>
            </w:r>
          </w:p>
        </w:tc>
        <w:tc>
          <w:tcPr>
            <w:tcW w:w="1474" w:type="dxa"/>
            <w:tcBorders>
              <w:top w:val="single" w:sz="4" w:space="0" w:color="808080"/>
              <w:left w:val="single" w:sz="4" w:space="0" w:color="808080"/>
              <w:bottom w:val="single" w:sz="4" w:space="0" w:color="808080"/>
              <w:right w:val="single" w:sz="4" w:space="0" w:color="808080"/>
            </w:tcBorders>
            <w:vAlign w:val="center"/>
          </w:tcPr>
          <w:p w14:paraId="176144D8" w14:textId="77777777" w:rsidR="006669CC" w:rsidRPr="00694C60" w:rsidRDefault="00E8058F">
            <w:pPr>
              <w:spacing w:after="20" w:line="264" w:lineRule="auto"/>
              <w:ind w:firstLine="0"/>
              <w:jc w:val="center"/>
              <w:rPr>
                <w:rFonts w:cs="Times New Roman"/>
              </w:rPr>
            </w:pPr>
            <w:r w:rsidRPr="00694C60">
              <w:rPr>
                <w:rFonts w:cs="Times New Roman"/>
                <w:sz w:val="22"/>
              </w:rPr>
              <w:t>0,35</w:t>
            </w:r>
          </w:p>
        </w:tc>
      </w:tr>
    </w:tbl>
    <w:p w14:paraId="118BF362" w14:textId="77777777" w:rsidR="006669CC" w:rsidRPr="00694C60" w:rsidRDefault="006669CC">
      <w:pPr>
        <w:spacing w:after="40" w:line="240" w:lineRule="auto"/>
        <w:rPr>
          <w:rFonts w:cs="Times New Roman"/>
        </w:rPr>
      </w:pPr>
    </w:p>
    <w:p w14:paraId="4104BB20" w14:textId="77777777" w:rsidR="006669CC" w:rsidRPr="00694C60" w:rsidRDefault="00E8058F">
      <w:pPr>
        <w:pStyle w:val="Heading2"/>
        <w:rPr>
          <w:rFonts w:ascii="Times New Roman" w:hAnsi="Times New Roman" w:cs="Times New Roman"/>
        </w:rPr>
      </w:pPr>
      <w:bookmarkStart w:id="48" w:name="_Toc241256984"/>
      <w:r w:rsidRPr="00694C60">
        <w:rPr>
          <w:rFonts w:ascii="Times New Roman" w:hAnsi="Times New Roman" w:cs="Times New Roman"/>
        </w:rPr>
        <w:t>2.6. Các kiến trúc tham chiếu</w:t>
      </w:r>
      <w:bookmarkEnd w:id="48"/>
    </w:p>
    <w:p w14:paraId="6D8B8583" w14:textId="77777777" w:rsidR="006669CC" w:rsidRPr="00694C60" w:rsidRDefault="00E8058F">
      <w:pPr>
        <w:rPr>
          <w:rFonts w:cs="Times New Roman"/>
        </w:rPr>
      </w:pPr>
      <w:r w:rsidRPr="00694C60">
        <w:rPr>
          <w:rFonts w:cs="Times New Roman"/>
        </w:rPr>
        <w:t>Để đánh giá khách quan lựa chọn EfficientNet-B2, đề tài huấn luyện thêm ba kiến trúc kinh điển làm tham chiếu, đều theo cùng giao thức dữ liệu và cùng chiến lược hai pha.</w:t>
      </w:r>
    </w:p>
    <w:p w14:paraId="1C8DF4AB" w14:textId="77777777" w:rsidR="006669CC" w:rsidRPr="00694C60" w:rsidRDefault="00E8058F">
      <w:pPr>
        <w:rPr>
          <w:rFonts w:cs="Times New Roman"/>
        </w:rPr>
      </w:pPr>
      <w:r w:rsidRPr="00694C60">
        <w:rPr>
          <w:rFonts w:cs="Times New Roman"/>
        </w:rPr>
        <w:t>VGG16 gồm mười ba tầng tích chập 3×3 xếp chồng và ba tầng kết nối đầy đủ. Kiến trúc đồng nhất và dễ hiểu, nhưng số tham số rất lớn, chủ yếu tập trung ở các tầng kết nối đầy đủ.</w:t>
      </w:r>
    </w:p>
    <w:p w14:paraId="0CF00430" w14:textId="77777777" w:rsidR="006669CC" w:rsidRPr="00694C60" w:rsidRDefault="00E8058F">
      <w:pPr>
        <w:rPr>
          <w:rFonts w:cs="Times New Roman"/>
        </w:rPr>
      </w:pPr>
      <w:r w:rsidRPr="00694C60">
        <w:rPr>
          <w:rFonts w:cs="Times New Roman"/>
        </w:rPr>
        <w:t>ResNet50 giới thiệu kết nối phần dư, cho phép tín hiệu đạo hàm truyền thẳng qua nhiều tầng và nhờ đó huấn luyện được các mạng rất sâu. Mỗi khối phần dư học phần hiệu chỉnh so với ánh xạ đồng nhất thay vì học trực tiếp ánh xạ mục tiêu.</w:t>
      </w:r>
    </w:p>
    <w:p w14:paraId="6EDD6486" w14:textId="77777777" w:rsidR="006669CC" w:rsidRPr="00694C60" w:rsidRDefault="00E8058F">
      <w:pPr>
        <w:rPr>
          <w:rFonts w:cs="Times New Roman"/>
        </w:rPr>
      </w:pPr>
      <w:r w:rsidRPr="00694C60">
        <w:rPr>
          <w:rFonts w:cs="Times New Roman"/>
        </w:rPr>
        <w:lastRenderedPageBreak/>
        <w:t>DenseNet121 mở rộng ý tưởng trên bằng cách nối đầu ra của mọi tầng trước vào đầu vào của tầng sau trong cùng một khối dày đặc. Cách kết nối này tái sử dụng đặc trưng triệt để và giảm số tham số so với chiều sâu tương đương.</w:t>
      </w:r>
    </w:p>
    <w:p w14:paraId="3E6666A2" w14:textId="77777777" w:rsidR="006669CC" w:rsidRPr="00694C60" w:rsidRDefault="00E8058F">
      <w:pPr>
        <w:pStyle w:val="Heading2"/>
        <w:rPr>
          <w:rFonts w:ascii="Times New Roman" w:hAnsi="Times New Roman" w:cs="Times New Roman"/>
        </w:rPr>
      </w:pPr>
      <w:bookmarkStart w:id="49" w:name="_Toc241256985"/>
      <w:r w:rsidRPr="00694C60">
        <w:rPr>
          <w:rFonts w:ascii="Times New Roman" w:hAnsi="Times New Roman" w:cs="Times New Roman"/>
        </w:rPr>
        <w:t>2.7. Các chỉ số đánh giá</w:t>
      </w:r>
      <w:bookmarkEnd w:id="49"/>
    </w:p>
    <w:p w14:paraId="797C3BBA" w14:textId="77777777" w:rsidR="006669CC" w:rsidRPr="00694C60" w:rsidRDefault="00E8058F">
      <w:pPr>
        <w:rPr>
          <w:rFonts w:cs="Times New Roman"/>
        </w:rPr>
      </w:pPr>
      <w:r w:rsidRPr="00694C60">
        <w:rPr>
          <w:rFonts w:cs="Times New Roman"/>
        </w:rPr>
        <w:t>Gọi TP, FP, FN lần lượt là số dương tính thật, dương tính giả và âm tính giả. Các chỉ số cơ bản được định nghĩa như sau.</w:t>
      </w:r>
    </w:p>
    <w:p w14:paraId="2E0C3779" w14:textId="77777777" w:rsidR="006669CC" w:rsidRPr="00694C60" w:rsidRDefault="00E8058F">
      <w:pPr>
        <w:spacing w:before="80" w:after="160"/>
        <w:ind w:firstLine="0"/>
        <w:jc w:val="center"/>
        <w:rPr>
          <w:rFonts w:cs="Times New Roman"/>
        </w:rPr>
      </w:pPr>
      <w:r w:rsidRPr="00694C60">
        <w:rPr>
          <w:rFonts w:cs="Times New Roman"/>
          <w:i/>
        </w:rPr>
        <w:t>Precision = TP / (TP + FP)</w:t>
      </w:r>
      <w:r w:rsidRPr="00694C60">
        <w:rPr>
          <w:rFonts w:cs="Times New Roman"/>
        </w:rPr>
        <w:t xml:space="preserve">     (2.10)</w:t>
      </w:r>
    </w:p>
    <w:p w14:paraId="25B8DBD3" w14:textId="77777777" w:rsidR="006669CC" w:rsidRPr="00694C60" w:rsidRDefault="00E8058F">
      <w:pPr>
        <w:spacing w:before="80" w:after="160"/>
        <w:ind w:firstLine="0"/>
        <w:jc w:val="center"/>
        <w:rPr>
          <w:rFonts w:cs="Times New Roman"/>
        </w:rPr>
      </w:pPr>
      <w:r w:rsidRPr="00694C60">
        <w:rPr>
          <w:rFonts w:cs="Times New Roman"/>
          <w:i/>
        </w:rPr>
        <w:t>Recall = TP / (TP + FN)</w:t>
      </w:r>
      <w:r w:rsidRPr="00694C60">
        <w:rPr>
          <w:rFonts w:cs="Times New Roman"/>
        </w:rPr>
        <w:t xml:space="preserve">     (2.11)</w:t>
      </w:r>
    </w:p>
    <w:p w14:paraId="3FD5F057" w14:textId="77777777" w:rsidR="006669CC" w:rsidRPr="00694C60" w:rsidRDefault="00E8058F">
      <w:pPr>
        <w:spacing w:before="80" w:after="160"/>
        <w:ind w:firstLine="0"/>
        <w:jc w:val="center"/>
        <w:rPr>
          <w:rFonts w:cs="Times New Roman"/>
        </w:rPr>
      </w:pPr>
      <w:r w:rsidRPr="00694C60">
        <w:rPr>
          <w:rFonts w:cs="Times New Roman"/>
          <w:i/>
        </w:rPr>
        <w:t>F1 = 2 · Precision · Recall / (Precision + Recall)</w:t>
      </w:r>
      <w:r w:rsidRPr="00694C60">
        <w:rPr>
          <w:rFonts w:cs="Times New Roman"/>
        </w:rPr>
        <w:t xml:space="preserve">     (2.12)</w:t>
      </w:r>
    </w:p>
    <w:p w14:paraId="0D720669" w14:textId="77777777" w:rsidR="006669CC" w:rsidRPr="00694C60" w:rsidRDefault="00E8058F">
      <w:pPr>
        <w:spacing w:before="80" w:after="160"/>
        <w:ind w:firstLine="0"/>
        <w:jc w:val="center"/>
        <w:rPr>
          <w:rFonts w:cs="Times New Roman"/>
        </w:rPr>
      </w:pPr>
      <w:r w:rsidRPr="00694C60">
        <w:rPr>
          <w:rFonts w:cs="Times New Roman"/>
          <w:i/>
        </w:rPr>
        <w:t>Accuracy = (TP + TN) / (TP + TN + FP + FN)</w:t>
      </w:r>
      <w:r w:rsidRPr="00694C60">
        <w:rPr>
          <w:rFonts w:cs="Times New Roman"/>
        </w:rPr>
        <w:t xml:space="preserve">     (2.13)</w:t>
      </w:r>
    </w:p>
    <w:p w14:paraId="6A6CA496" w14:textId="77777777" w:rsidR="006669CC" w:rsidRPr="00694C60" w:rsidRDefault="00E8058F">
      <w:pPr>
        <w:rPr>
          <w:rFonts w:cs="Times New Roman"/>
        </w:rPr>
      </w:pPr>
      <w:r w:rsidRPr="00694C60">
        <w:rPr>
          <w:rFonts w:cs="Times New Roman"/>
        </w:rPr>
        <w:t>Precision trả lời câu hỏi trong những trường hợp mô hình báo bệnh, bao nhiêu phần trăm là đúng; Recall trả lời câu hỏi trong những trường hợp thực sự có bệnh, mô hình phát hiện được bao nhiêu phần trăm. Với ứng dụng nông nghiệp, Recall thường được ưu tiên vì bỏ sót một cây bệnh gây thiệt hại lớn hơn một cảnh báo nhầm.</w:t>
      </w:r>
    </w:p>
    <w:p w14:paraId="64F30268" w14:textId="77777777" w:rsidR="006669CC" w:rsidRPr="00694C60" w:rsidRDefault="00E8058F">
      <w:pPr>
        <w:rPr>
          <w:rFonts w:cs="Times New Roman"/>
        </w:rPr>
      </w:pPr>
      <w:r w:rsidRPr="00694C60">
        <w:rPr>
          <w:rFonts w:cs="Times New Roman"/>
        </w:rPr>
        <w:t>Với bài toán phát hiện, độ chính xác trung bình AP của một lớp là diện tích dưới đường cong Precision–Recall; mAP là trung bình của AP trên tất cả các lớp:</w:t>
      </w:r>
    </w:p>
    <w:p w14:paraId="59B0298B" w14:textId="77777777" w:rsidR="006669CC" w:rsidRPr="00694C60" w:rsidRDefault="00E8058F">
      <w:pPr>
        <w:spacing w:before="80" w:after="160"/>
        <w:ind w:firstLine="0"/>
        <w:jc w:val="center"/>
        <w:rPr>
          <w:rFonts w:cs="Times New Roman"/>
        </w:rPr>
      </w:pPr>
      <w:r w:rsidRPr="00694C60">
        <w:rPr>
          <w:rFonts w:cs="Times New Roman"/>
          <w:i/>
        </w:rPr>
        <w:t>AP = ∫(0..1) Precision(Recall) d(Recall);   mAP = (1/C) · Σ AP_c</w:t>
      </w:r>
      <w:r w:rsidRPr="00694C60">
        <w:rPr>
          <w:rFonts w:cs="Times New Roman"/>
        </w:rPr>
        <w:t xml:space="preserve">     (2.14)</w:t>
      </w:r>
    </w:p>
    <w:p w14:paraId="5636AA90" w14:textId="77777777" w:rsidR="006669CC" w:rsidRPr="00694C60" w:rsidRDefault="00E8058F">
      <w:pPr>
        <w:rPr>
          <w:rFonts w:cs="Times New Roman"/>
        </w:rPr>
      </w:pPr>
      <w:r w:rsidRPr="00694C60">
        <w:rPr>
          <w:rFonts w:cs="Times New Roman"/>
        </w:rPr>
        <w:t>mAP@0,5 tính ở ngưỡng IoU cố định 0,5, phản ánh khả năng phát hiện đúng đối tượng. mAP@0,5:0,95 lấy trung bình trên mười ngưỡng IoU từ 0,5 tới 0,95 với bước 0,05, là chỉ số khắt khe hơn vì đòi hỏi khung bao khớp chặt với khung thực tế.</w:t>
      </w:r>
    </w:p>
    <w:p w14:paraId="0A3A33D4" w14:textId="77777777" w:rsidR="006669CC" w:rsidRPr="00694C60" w:rsidRDefault="00E8058F">
      <w:pPr>
        <w:rPr>
          <w:rFonts w:cs="Times New Roman"/>
        </w:rPr>
      </w:pPr>
      <w:r w:rsidRPr="00694C60">
        <w:rPr>
          <w:rFonts w:cs="Times New Roman"/>
        </w:rPr>
        <w:t>Với bài toán phân loại đa lớp, trung bình vĩ mô lấy trung bình số học của chỉ số trên các lớp, coi mọi lớp quan trọng như nhau; trung bình có trọng số lấy trung bình theo số mẫu của từng lớp. Trong bối cảnh dữ liệu mất cân bằng của đề tài, trung bình vĩ mô là chỉ số phản ánh trung thực hơn năng lực thực sự của mô hình trên các lớp hiếm.</w:t>
      </w:r>
    </w:p>
    <w:p w14:paraId="75E2F380" w14:textId="77777777" w:rsidR="006669CC" w:rsidRPr="00694C60" w:rsidRDefault="00E8058F">
      <w:pPr>
        <w:rPr>
          <w:rFonts w:cs="Times New Roman"/>
        </w:rPr>
      </w:pPr>
      <w:r w:rsidRPr="00694C60">
        <w:rPr>
          <w:rFonts w:cs="Times New Roman"/>
        </w:rPr>
        <w:t>Ma trận nhầm lẫn là công cụ chẩn đoán quan trọng nhất trong phần phân tích lỗi. Mỗi ô của ma trận cho biết số mẫu thuộc lớp thực tế ở hàng được dự đoán thành lớp ở cột, nhờ đó xác định được chính xác cặp lớp nào bị nhầm lẫn và theo chiều nào.</w:t>
      </w:r>
    </w:p>
    <w:p w14:paraId="1EA46B24" w14:textId="77777777" w:rsidR="006669CC" w:rsidRPr="00694C60" w:rsidRDefault="00E8058F">
      <w:pPr>
        <w:pStyle w:val="Heading2"/>
        <w:rPr>
          <w:rFonts w:ascii="Times New Roman" w:hAnsi="Times New Roman" w:cs="Times New Roman"/>
        </w:rPr>
      </w:pPr>
      <w:bookmarkStart w:id="50" w:name="_Toc241256986"/>
      <w:r w:rsidRPr="00694C60">
        <w:rPr>
          <w:rFonts w:ascii="Times New Roman" w:hAnsi="Times New Roman" w:cs="Times New Roman"/>
        </w:rPr>
        <w:lastRenderedPageBreak/>
        <w:t>2.8. Tổng kết chương</w:t>
      </w:r>
      <w:bookmarkEnd w:id="50"/>
    </w:p>
    <w:p w14:paraId="24AEFE73" w14:textId="77777777" w:rsidR="006669CC" w:rsidRPr="00694C60" w:rsidRDefault="00E8058F">
      <w:pPr>
        <w:rPr>
          <w:rFonts w:cs="Times New Roman"/>
        </w:rPr>
      </w:pPr>
      <w:r w:rsidRPr="00694C60">
        <w:rPr>
          <w:rFonts w:cs="Times New Roman"/>
        </w:rPr>
        <w:t>Chương này đã trình bày nền tảng lý thuyết cho toàn bộ phần thực nghiệm: cơ chế học của mạng nơ-ron tích chập, kỹ thuật học chuyển giao hai pha và xử lý mất cân bằng bằng trọng số lớp, nguyên lý phát hiện đối tượng cùng các thành phần đặc trưng của YOLOv11, nguyên lý mở rộng phức hợp của EfficientNet, ba kiến trúc tham chiếu và hệ thống chỉ số đánh giá. Chương tiếp theo vận dụng các nền tảng này để trình bày phương pháp xếp tầng hai giai đoạn mà đề tài đề xuất.</w:t>
      </w:r>
    </w:p>
    <w:p w14:paraId="6864485C" w14:textId="77777777" w:rsidR="006669CC" w:rsidRPr="00694C60" w:rsidRDefault="00E8058F">
      <w:pPr>
        <w:rPr>
          <w:rFonts w:cs="Times New Roman"/>
        </w:rPr>
      </w:pPr>
      <w:r w:rsidRPr="00694C60">
        <w:rPr>
          <w:rFonts w:cs="Times New Roman"/>
        </w:rPr>
        <w:br w:type="page"/>
      </w:r>
    </w:p>
    <w:p w14:paraId="6A38CF4E" w14:textId="77777777" w:rsidR="006669CC" w:rsidRPr="00694C60" w:rsidRDefault="00E8058F">
      <w:pPr>
        <w:pStyle w:val="Heading1"/>
        <w:jc w:val="center"/>
        <w:rPr>
          <w:rFonts w:ascii="Times New Roman" w:hAnsi="Times New Roman" w:cs="Times New Roman"/>
        </w:rPr>
      </w:pPr>
      <w:bookmarkStart w:id="51" w:name="_Toc241256987"/>
      <w:r w:rsidRPr="00694C60">
        <w:rPr>
          <w:rFonts w:ascii="Times New Roman" w:hAnsi="Times New Roman" w:cs="Times New Roman"/>
        </w:rPr>
        <w:lastRenderedPageBreak/>
        <w:t>CHƯƠNG 3. PHƯƠNG PHÁP ĐỀ XUẤT</w:t>
      </w:r>
      <w:bookmarkEnd w:id="51"/>
    </w:p>
    <w:p w14:paraId="2075D408" w14:textId="77777777" w:rsidR="006669CC" w:rsidRPr="00694C60" w:rsidRDefault="00E8058F">
      <w:pPr>
        <w:pStyle w:val="Heading2"/>
        <w:rPr>
          <w:rFonts w:ascii="Times New Roman" w:hAnsi="Times New Roman" w:cs="Times New Roman"/>
        </w:rPr>
      </w:pPr>
      <w:bookmarkStart w:id="52" w:name="_Toc241256988"/>
      <w:r w:rsidRPr="00694C60">
        <w:rPr>
          <w:rFonts w:ascii="Times New Roman" w:hAnsi="Times New Roman" w:cs="Times New Roman"/>
        </w:rPr>
        <w:t>3.1. Kiến trúc tổng thể của hệ thống xếp tầng</w:t>
      </w:r>
      <w:bookmarkEnd w:id="52"/>
    </w:p>
    <w:p w14:paraId="6353F193" w14:textId="77777777" w:rsidR="006669CC" w:rsidRPr="00694C60" w:rsidRDefault="00E8058F">
      <w:pPr>
        <w:rPr>
          <w:rFonts w:cs="Times New Roman"/>
        </w:rPr>
      </w:pPr>
      <w:r w:rsidRPr="00694C60">
        <w:rPr>
          <w:rFonts w:cs="Times New Roman"/>
        </w:rPr>
        <w:t>Hệ thống đề xuất gồm hai mô hình học sâu nối tiếp nhau và một khối logic tổng hợp. Luồng xử lý một ảnh đầu vào diễn ra theo sáu bước:</w:t>
      </w:r>
    </w:p>
    <w:p w14:paraId="266776DC" w14:textId="77777777" w:rsidR="006669CC" w:rsidRPr="00694C60" w:rsidRDefault="00E8058F">
      <w:pPr>
        <w:spacing w:after="80"/>
        <w:ind w:left="454" w:firstLine="0"/>
        <w:rPr>
          <w:rFonts w:cs="Times New Roman"/>
        </w:rPr>
      </w:pPr>
      <w:r w:rsidRPr="00694C60">
        <w:rPr>
          <w:rFonts w:cs="Times New Roman"/>
        </w:rPr>
        <w:t>– Bước 1: Chuẩn hóa ảnh đầu vào về không gian màu RGB và đưa về kích thước 832 điểm ảnh cho cạnh dài nhất, giữ nguyên tỷ lệ khung hình.</w:t>
      </w:r>
    </w:p>
    <w:p w14:paraId="6A47A352" w14:textId="77777777" w:rsidR="006669CC" w:rsidRPr="00694C60" w:rsidRDefault="00E8058F">
      <w:pPr>
        <w:spacing w:after="80"/>
        <w:ind w:left="454" w:firstLine="0"/>
        <w:rPr>
          <w:rFonts w:cs="Times New Roman"/>
        </w:rPr>
      </w:pPr>
      <w:r w:rsidRPr="00694C60">
        <w:rPr>
          <w:rFonts w:cs="Times New Roman"/>
        </w:rPr>
        <w:t>– Bước 2: Bộ phát hiện YOLOv11m suy luận trên ảnh và trả về danh sách khung bao quanh các vùng nghi ngờ tổn thương kèm nhãn sơ bộ và độ tin cậy.</w:t>
      </w:r>
    </w:p>
    <w:p w14:paraId="595172FB" w14:textId="77777777" w:rsidR="006669CC" w:rsidRPr="00694C60" w:rsidRDefault="00E8058F">
      <w:pPr>
        <w:spacing w:after="80"/>
        <w:ind w:left="454" w:firstLine="0"/>
        <w:rPr>
          <w:rFonts w:cs="Times New Roman"/>
        </w:rPr>
      </w:pPr>
      <w:r w:rsidRPr="00694C60">
        <w:rPr>
          <w:rFonts w:cs="Times New Roman"/>
        </w:rPr>
        <w:t>– Bước 3: Nếu không có khung nào vượt ngưỡng tin cậy hiện hành, hệ thống hạ ngưỡng theo bước cố định và suy luận lại; nếu vẫn không có khung nào, chuyển sang nhánh dự phòng phân loại toàn ảnh.</w:t>
      </w:r>
    </w:p>
    <w:p w14:paraId="24B4DA22" w14:textId="77777777" w:rsidR="006669CC" w:rsidRPr="00694C60" w:rsidRDefault="00E8058F">
      <w:pPr>
        <w:spacing w:after="80"/>
        <w:ind w:left="454" w:firstLine="0"/>
        <w:rPr>
          <w:rFonts w:cs="Times New Roman"/>
        </w:rPr>
      </w:pPr>
      <w:r w:rsidRPr="00694C60">
        <w:rPr>
          <w:rFonts w:cs="Times New Roman"/>
        </w:rPr>
        <w:t>– Bước 4: Mỗi khung được mở rộng theo tỷ lệ cố định rồi cắt ra khỏi ảnh gốc, tạo thành một vùng quan tâm ở độ phân giải gốc.</w:t>
      </w:r>
    </w:p>
    <w:p w14:paraId="492100C0" w14:textId="77777777" w:rsidR="006669CC" w:rsidRPr="00694C60" w:rsidRDefault="00E8058F">
      <w:pPr>
        <w:spacing w:after="80"/>
        <w:ind w:left="454" w:firstLine="0"/>
        <w:rPr>
          <w:rFonts w:cs="Times New Roman"/>
        </w:rPr>
      </w:pPr>
      <w:r w:rsidRPr="00694C60">
        <w:rPr>
          <w:rFonts w:cs="Times New Roman"/>
        </w:rPr>
        <w:t>– Bước 5: Bộ phân loại EfficientNet-B2 dự đoán phân phối xác suất trên năm lớp cho từng vùng quan tâm.</w:t>
      </w:r>
    </w:p>
    <w:p w14:paraId="12269AA6" w14:textId="77777777" w:rsidR="006669CC" w:rsidRPr="00694C60" w:rsidRDefault="00E8058F">
      <w:pPr>
        <w:spacing w:after="80"/>
        <w:ind w:left="454" w:firstLine="0"/>
        <w:rPr>
          <w:rFonts w:cs="Times New Roman"/>
        </w:rPr>
      </w:pPr>
      <w:r w:rsidRPr="00694C60">
        <w:rPr>
          <w:rFonts w:cs="Times New Roman"/>
        </w:rPr>
        <w:t>– Bước 6: Khối tổng hợp gộp các dự đoán mức vùng thành một nhãn duy nhất ở mức ảnh bằng cơ chế bỏ phiếu có trọng số.</w:t>
      </w:r>
    </w:p>
    <w:p w14:paraId="6E077E0F"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41B4BEE8" wp14:editId="4E0C9249">
            <wp:extent cx="5400000" cy="3308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7"/>
                    <a:stretch>
                      <a:fillRect/>
                    </a:stretch>
                  </pic:blipFill>
                  <pic:spPr>
                    <a:xfrm>
                      <a:off x="0" y="0"/>
                      <a:ext cx="5400000" cy="3308365"/>
                    </a:xfrm>
                    <a:prstGeom prst="rect">
                      <a:avLst/>
                    </a:prstGeom>
                  </pic:spPr>
                </pic:pic>
              </a:graphicData>
            </a:graphic>
          </wp:inline>
        </w:drawing>
      </w:r>
    </w:p>
    <w:p w14:paraId="307C08A6" w14:textId="136D3E91" w:rsidR="006669CC" w:rsidRPr="00694C60" w:rsidRDefault="00E8058F">
      <w:pPr>
        <w:pStyle w:val="Caption"/>
        <w:rPr>
          <w:rFonts w:cs="Times New Roman"/>
        </w:rPr>
      </w:pPr>
      <w:bookmarkStart w:id="53" w:name="_Toc241257091"/>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4</w:t>
      </w:r>
      <w:r w:rsidRPr="00694C60">
        <w:rPr>
          <w:rFonts w:cs="Times New Roman"/>
        </w:rPr>
        <w:fldChar w:fldCharType="end"/>
      </w:r>
      <w:r w:rsidRPr="00694C60">
        <w:rPr>
          <w:rFonts w:cs="Times New Roman"/>
        </w:rPr>
        <w:t>. Kiến trúc xếp tầng hai giai đoạn YOLOv11m → EfficientNet-B2 với khối tổng hợp phiếu bầu có trọng số và nhánh dự phòng phân loại toàn ảnh</w:t>
      </w:r>
      <w:bookmarkEnd w:id="53"/>
    </w:p>
    <w:p w14:paraId="2CFDB37E" w14:textId="77777777" w:rsidR="006669CC" w:rsidRPr="00694C60" w:rsidRDefault="00E8058F">
      <w:pPr>
        <w:rPr>
          <w:rFonts w:cs="Times New Roman"/>
        </w:rPr>
      </w:pPr>
      <w:r w:rsidRPr="00694C60">
        <w:rPr>
          <w:rFonts w:cs="Times New Roman"/>
        </w:rPr>
        <w:lastRenderedPageBreak/>
        <w:t>Điểm mấu chốt của thiết kế là sự phân công nhiệm vụ rõ ràng. Bộ phát hiện chịu trách nhiệm định vị, tức trả lời câu hỏi vùng nào đáng quan tâm; nó không cần phân biệt chính xác loại bệnh. Bộ phân loại chịu trách nhiệm định danh trên vùng đã được cô lập, nơi tổn thương chiếm phần lớn diện tích khung hình. Sự phân công này giải thích vì sao hệ thống tổng thể đạt độ chính xác 94,85% ở mức ảnh mặc dù bộ phát hiện chỉ đạt mAP@0,5 bằng 0,7767: các sai sót về nhãn ở giai đoạn phát hiện được giai đoạn phân loại sửa chữa, và cơ chế bỏ phiếu làm loãng ảnh hưởng của những khung nhiễu đơn lẻ.</w:t>
      </w:r>
    </w:p>
    <w:p w14:paraId="1BDBC1DE" w14:textId="77777777" w:rsidR="006669CC" w:rsidRPr="00694C60" w:rsidRDefault="00E8058F">
      <w:pPr>
        <w:pStyle w:val="Heading2"/>
        <w:rPr>
          <w:rFonts w:ascii="Times New Roman" w:hAnsi="Times New Roman" w:cs="Times New Roman"/>
        </w:rPr>
      </w:pPr>
      <w:bookmarkStart w:id="54" w:name="_Toc241256989"/>
      <w:r w:rsidRPr="00694C60">
        <w:rPr>
          <w:rFonts w:ascii="Times New Roman" w:hAnsi="Times New Roman" w:cs="Times New Roman"/>
        </w:rPr>
        <w:t>3.2. Giai đoạn một: phát hiện vùng tổn thương bằng YOLOv11m</w:t>
      </w:r>
      <w:bookmarkEnd w:id="54"/>
    </w:p>
    <w:p w14:paraId="58A91400" w14:textId="77777777" w:rsidR="006669CC" w:rsidRPr="00694C60" w:rsidRDefault="00E8058F">
      <w:pPr>
        <w:rPr>
          <w:rFonts w:cs="Times New Roman"/>
        </w:rPr>
      </w:pPr>
      <w:r w:rsidRPr="00694C60">
        <w:rPr>
          <w:rFonts w:cs="Times New Roman"/>
        </w:rPr>
        <w:t>Bộ phát hiện được huấn luyện trên bốn lớp bệnh: Anthracnose, BacterialSpot, Curl và RingSpot. Lớp Healthy có chủ đích không được đưa vào giai đoạn này, bởi lá khỏe mạnh theo định nghĩa không chứa tổn thương nào để khoanh vùng. Trường hợp lá khỏe mạnh được xử lý ở mức logic hệ thống thông qua nhánh dự phòng trình bày ở mục 3.6.</w:t>
      </w:r>
    </w:p>
    <w:p w14:paraId="6971203C" w14:textId="77777777" w:rsidR="006669CC" w:rsidRPr="00694C60" w:rsidRDefault="00E8058F">
      <w:pPr>
        <w:rPr>
          <w:rFonts w:cs="Times New Roman"/>
        </w:rPr>
      </w:pPr>
      <w:r w:rsidRPr="00694C60">
        <w:rPr>
          <w:rFonts w:cs="Times New Roman"/>
        </w:rPr>
        <w:t>Cấu hình huấn luyện được lựa chọn nhằm cân bằng giữa khả năng phát hiện tổn thương nhỏ và chi phí tính toán. Kích thước ảnh đầu vào 832 điểm ảnh, lớn hơn mức mặc định 640, được chọn sau khi khảo sát cho thấy các đốm đốm vi khuẩn có đường kính chỉ vài điểm ảnh khi ảnh bị thu nhỏ quá mức.</w:t>
      </w:r>
    </w:p>
    <w:p w14:paraId="33EE8EA4" w14:textId="1B08B964" w:rsidR="006669CC" w:rsidRPr="00694C60" w:rsidRDefault="00E8058F">
      <w:pPr>
        <w:pStyle w:val="Caption"/>
        <w:keepNext/>
        <w:spacing w:before="160" w:after="80"/>
        <w:rPr>
          <w:rFonts w:cs="Times New Roman"/>
        </w:rPr>
      </w:pPr>
      <w:bookmarkStart w:id="55" w:name="_Toc241257059"/>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6</w:t>
      </w:r>
      <w:r w:rsidRPr="00694C60">
        <w:rPr>
          <w:rFonts w:cs="Times New Roman"/>
        </w:rPr>
        <w:fldChar w:fldCharType="end"/>
      </w:r>
      <w:r w:rsidRPr="00694C60">
        <w:rPr>
          <w:rFonts w:cs="Times New Roman"/>
          <w:b/>
          <w:i w:val="0"/>
        </w:rPr>
        <w:t>. Cấu hình huấn luyện bộ phát hiện YOLOv11m</w:t>
      </w:r>
      <w:bookmarkEnd w:id="55"/>
    </w:p>
    <w:tbl>
      <w:tblPr>
        <w:tblW w:w="0" w:type="auto"/>
        <w:jc w:val="center"/>
        <w:tblLayout w:type="fixed"/>
        <w:tblLook w:val="04A0" w:firstRow="1" w:lastRow="0" w:firstColumn="1" w:lastColumn="0" w:noHBand="0" w:noVBand="1"/>
      </w:tblPr>
      <w:tblGrid>
        <w:gridCol w:w="2494"/>
        <w:gridCol w:w="2721"/>
        <w:gridCol w:w="3855"/>
      </w:tblGrid>
      <w:tr w:rsidR="006669CC" w:rsidRPr="00694C60" w14:paraId="78E8D60D" w14:textId="77777777">
        <w:trPr>
          <w:tblHeader/>
          <w:jc w:val="center"/>
        </w:trPr>
        <w:tc>
          <w:tcPr>
            <w:tcW w:w="249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1E2F22F" w14:textId="77777777" w:rsidR="006669CC" w:rsidRPr="00694C60" w:rsidRDefault="00E8058F">
            <w:pPr>
              <w:spacing w:after="40" w:line="264" w:lineRule="auto"/>
              <w:ind w:firstLine="0"/>
              <w:jc w:val="center"/>
              <w:rPr>
                <w:rFonts w:cs="Times New Roman"/>
              </w:rPr>
            </w:pPr>
            <w:r w:rsidRPr="00694C60">
              <w:rPr>
                <w:rFonts w:cs="Times New Roman"/>
                <w:b/>
                <w:sz w:val="21"/>
              </w:rPr>
              <w:t>Tham số</w:t>
            </w:r>
          </w:p>
        </w:tc>
        <w:tc>
          <w:tcPr>
            <w:tcW w:w="272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A71CF49" w14:textId="77777777" w:rsidR="006669CC" w:rsidRPr="00694C60" w:rsidRDefault="00E8058F">
            <w:pPr>
              <w:spacing w:after="40" w:line="264" w:lineRule="auto"/>
              <w:ind w:firstLine="0"/>
              <w:jc w:val="center"/>
              <w:rPr>
                <w:rFonts w:cs="Times New Roman"/>
              </w:rPr>
            </w:pPr>
            <w:r w:rsidRPr="00694C60">
              <w:rPr>
                <w:rFonts w:cs="Times New Roman"/>
                <w:b/>
                <w:sz w:val="21"/>
              </w:rPr>
              <w:t>Giá trị</w:t>
            </w:r>
          </w:p>
        </w:tc>
        <w:tc>
          <w:tcPr>
            <w:tcW w:w="3855"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B2A1808" w14:textId="77777777" w:rsidR="006669CC" w:rsidRPr="00694C60" w:rsidRDefault="00E8058F">
            <w:pPr>
              <w:spacing w:after="40" w:line="264" w:lineRule="auto"/>
              <w:ind w:firstLine="0"/>
              <w:jc w:val="center"/>
              <w:rPr>
                <w:rFonts w:cs="Times New Roman"/>
              </w:rPr>
            </w:pPr>
            <w:r w:rsidRPr="00694C60">
              <w:rPr>
                <w:rFonts w:cs="Times New Roman"/>
                <w:b/>
                <w:sz w:val="21"/>
              </w:rPr>
              <w:t>Lý do lựa chọn</w:t>
            </w:r>
          </w:p>
        </w:tc>
      </w:tr>
      <w:tr w:rsidR="006669CC" w:rsidRPr="00694C60" w14:paraId="464E87C3"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1768A730" w14:textId="77777777" w:rsidR="006669CC" w:rsidRPr="00694C60" w:rsidRDefault="00E8058F">
            <w:pPr>
              <w:spacing w:after="20" w:line="264" w:lineRule="auto"/>
              <w:ind w:firstLine="0"/>
              <w:rPr>
                <w:rFonts w:cs="Times New Roman"/>
              </w:rPr>
            </w:pPr>
            <w:r w:rsidRPr="00694C60">
              <w:rPr>
                <w:rFonts w:cs="Times New Roman"/>
                <w:sz w:val="21"/>
              </w:rPr>
              <w:t>Trọng số khởi tạo</w:t>
            </w:r>
          </w:p>
        </w:tc>
        <w:tc>
          <w:tcPr>
            <w:tcW w:w="2721" w:type="dxa"/>
            <w:tcBorders>
              <w:top w:val="single" w:sz="4" w:space="0" w:color="808080"/>
              <w:left w:val="single" w:sz="4" w:space="0" w:color="808080"/>
              <w:bottom w:val="single" w:sz="4" w:space="0" w:color="808080"/>
              <w:right w:val="single" w:sz="4" w:space="0" w:color="808080"/>
            </w:tcBorders>
            <w:vAlign w:val="center"/>
          </w:tcPr>
          <w:p w14:paraId="24E296A9" w14:textId="77777777" w:rsidR="006669CC" w:rsidRPr="00694C60" w:rsidRDefault="00E8058F">
            <w:pPr>
              <w:spacing w:after="20" w:line="264" w:lineRule="auto"/>
              <w:ind w:firstLine="0"/>
              <w:jc w:val="center"/>
              <w:rPr>
                <w:rFonts w:cs="Times New Roman"/>
              </w:rPr>
            </w:pPr>
            <w:r w:rsidRPr="00694C60">
              <w:rPr>
                <w:rFonts w:cs="Times New Roman"/>
                <w:sz w:val="21"/>
              </w:rPr>
              <w:t>yolo11m.pt (tiền huấn luyện COCO)</w:t>
            </w:r>
          </w:p>
        </w:tc>
        <w:tc>
          <w:tcPr>
            <w:tcW w:w="3855" w:type="dxa"/>
            <w:tcBorders>
              <w:top w:val="single" w:sz="4" w:space="0" w:color="808080"/>
              <w:left w:val="single" w:sz="4" w:space="0" w:color="808080"/>
              <w:bottom w:val="single" w:sz="4" w:space="0" w:color="808080"/>
              <w:right w:val="single" w:sz="4" w:space="0" w:color="808080"/>
            </w:tcBorders>
            <w:vAlign w:val="center"/>
          </w:tcPr>
          <w:p w14:paraId="23BA8A0B" w14:textId="77777777" w:rsidR="006669CC" w:rsidRPr="00694C60" w:rsidRDefault="00E8058F">
            <w:pPr>
              <w:spacing w:after="20" w:line="264" w:lineRule="auto"/>
              <w:ind w:firstLine="0"/>
              <w:jc w:val="center"/>
              <w:rPr>
                <w:rFonts w:cs="Times New Roman"/>
              </w:rPr>
            </w:pPr>
            <w:r w:rsidRPr="00694C60">
              <w:rPr>
                <w:rFonts w:cs="Times New Roman"/>
                <w:sz w:val="21"/>
              </w:rPr>
              <w:t>Tận dụng học chuyển giao, rút ngắn thời gian hội tụ</w:t>
            </w:r>
          </w:p>
        </w:tc>
      </w:tr>
      <w:tr w:rsidR="006669CC" w:rsidRPr="00694C60" w14:paraId="5CBEC3FF"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4DBB0D6B" w14:textId="77777777" w:rsidR="006669CC" w:rsidRPr="00694C60" w:rsidRDefault="00E8058F">
            <w:pPr>
              <w:spacing w:after="20" w:line="264" w:lineRule="auto"/>
              <w:ind w:firstLine="0"/>
              <w:rPr>
                <w:rFonts w:cs="Times New Roman"/>
              </w:rPr>
            </w:pPr>
            <w:r w:rsidRPr="00694C60">
              <w:rPr>
                <w:rFonts w:cs="Times New Roman"/>
                <w:sz w:val="21"/>
              </w:rPr>
              <w:t>Số epoch tối đa</w:t>
            </w:r>
          </w:p>
        </w:tc>
        <w:tc>
          <w:tcPr>
            <w:tcW w:w="2721" w:type="dxa"/>
            <w:tcBorders>
              <w:top w:val="single" w:sz="4" w:space="0" w:color="808080"/>
              <w:left w:val="single" w:sz="4" w:space="0" w:color="808080"/>
              <w:bottom w:val="single" w:sz="4" w:space="0" w:color="808080"/>
              <w:right w:val="single" w:sz="4" w:space="0" w:color="808080"/>
            </w:tcBorders>
            <w:vAlign w:val="center"/>
          </w:tcPr>
          <w:p w14:paraId="1BFEA9F3" w14:textId="77777777" w:rsidR="006669CC" w:rsidRPr="00694C60" w:rsidRDefault="00E8058F">
            <w:pPr>
              <w:spacing w:after="20" w:line="264" w:lineRule="auto"/>
              <w:ind w:firstLine="0"/>
              <w:jc w:val="center"/>
              <w:rPr>
                <w:rFonts w:cs="Times New Roman"/>
              </w:rPr>
            </w:pPr>
            <w:r w:rsidRPr="00694C60">
              <w:rPr>
                <w:rFonts w:cs="Times New Roman"/>
                <w:sz w:val="21"/>
              </w:rPr>
              <w:t>80</w:t>
            </w:r>
          </w:p>
        </w:tc>
        <w:tc>
          <w:tcPr>
            <w:tcW w:w="3855" w:type="dxa"/>
            <w:tcBorders>
              <w:top w:val="single" w:sz="4" w:space="0" w:color="808080"/>
              <w:left w:val="single" w:sz="4" w:space="0" w:color="808080"/>
              <w:bottom w:val="single" w:sz="4" w:space="0" w:color="808080"/>
              <w:right w:val="single" w:sz="4" w:space="0" w:color="808080"/>
            </w:tcBorders>
            <w:vAlign w:val="center"/>
          </w:tcPr>
          <w:p w14:paraId="13CA8E38" w14:textId="77777777" w:rsidR="006669CC" w:rsidRPr="00694C60" w:rsidRDefault="00E8058F">
            <w:pPr>
              <w:spacing w:after="20" w:line="264" w:lineRule="auto"/>
              <w:ind w:firstLine="0"/>
              <w:jc w:val="center"/>
              <w:rPr>
                <w:rFonts w:cs="Times New Roman"/>
              </w:rPr>
            </w:pPr>
            <w:r w:rsidRPr="00694C60">
              <w:rPr>
                <w:rFonts w:cs="Times New Roman"/>
                <w:sz w:val="21"/>
              </w:rPr>
              <w:t>Đủ để hội tụ với quy mô dữ liệu hiện có</w:t>
            </w:r>
          </w:p>
        </w:tc>
      </w:tr>
      <w:tr w:rsidR="006669CC" w:rsidRPr="00694C60" w14:paraId="0D28BA5F"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1D71FCAF" w14:textId="77777777" w:rsidR="006669CC" w:rsidRPr="00694C60" w:rsidRDefault="00E8058F">
            <w:pPr>
              <w:spacing w:after="20" w:line="264" w:lineRule="auto"/>
              <w:ind w:firstLine="0"/>
              <w:rPr>
                <w:rFonts w:cs="Times New Roman"/>
              </w:rPr>
            </w:pPr>
            <w:r w:rsidRPr="00694C60">
              <w:rPr>
                <w:rFonts w:cs="Times New Roman"/>
                <w:sz w:val="21"/>
              </w:rPr>
              <w:t>Kiên nhẫn dừng sớm</w:t>
            </w:r>
          </w:p>
        </w:tc>
        <w:tc>
          <w:tcPr>
            <w:tcW w:w="2721" w:type="dxa"/>
            <w:tcBorders>
              <w:top w:val="single" w:sz="4" w:space="0" w:color="808080"/>
              <w:left w:val="single" w:sz="4" w:space="0" w:color="808080"/>
              <w:bottom w:val="single" w:sz="4" w:space="0" w:color="808080"/>
              <w:right w:val="single" w:sz="4" w:space="0" w:color="808080"/>
            </w:tcBorders>
            <w:vAlign w:val="center"/>
          </w:tcPr>
          <w:p w14:paraId="38F78065" w14:textId="77777777" w:rsidR="006669CC" w:rsidRPr="00694C60" w:rsidRDefault="00E8058F">
            <w:pPr>
              <w:spacing w:after="20" w:line="264" w:lineRule="auto"/>
              <w:ind w:firstLine="0"/>
              <w:jc w:val="center"/>
              <w:rPr>
                <w:rFonts w:cs="Times New Roman"/>
              </w:rPr>
            </w:pPr>
            <w:r w:rsidRPr="00694C60">
              <w:rPr>
                <w:rFonts w:cs="Times New Roman"/>
                <w:sz w:val="21"/>
              </w:rPr>
              <w:t>20</w:t>
            </w:r>
          </w:p>
        </w:tc>
        <w:tc>
          <w:tcPr>
            <w:tcW w:w="3855" w:type="dxa"/>
            <w:tcBorders>
              <w:top w:val="single" w:sz="4" w:space="0" w:color="808080"/>
              <w:left w:val="single" w:sz="4" w:space="0" w:color="808080"/>
              <w:bottom w:val="single" w:sz="4" w:space="0" w:color="808080"/>
              <w:right w:val="single" w:sz="4" w:space="0" w:color="808080"/>
            </w:tcBorders>
            <w:vAlign w:val="center"/>
          </w:tcPr>
          <w:p w14:paraId="0A056CB9" w14:textId="77777777" w:rsidR="006669CC" w:rsidRPr="00694C60" w:rsidRDefault="00E8058F">
            <w:pPr>
              <w:spacing w:after="20" w:line="264" w:lineRule="auto"/>
              <w:ind w:firstLine="0"/>
              <w:jc w:val="center"/>
              <w:rPr>
                <w:rFonts w:cs="Times New Roman"/>
              </w:rPr>
            </w:pPr>
            <w:r w:rsidRPr="00694C60">
              <w:rPr>
                <w:rFonts w:cs="Times New Roman"/>
                <w:sz w:val="21"/>
              </w:rPr>
              <w:t>Tránh quá khớp khi chỉ số xác thực bão hòa</w:t>
            </w:r>
          </w:p>
        </w:tc>
      </w:tr>
      <w:tr w:rsidR="006669CC" w:rsidRPr="00694C60" w14:paraId="2C0DD986"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6E8274B9" w14:textId="77777777" w:rsidR="006669CC" w:rsidRPr="00694C60" w:rsidRDefault="00E8058F">
            <w:pPr>
              <w:spacing w:after="20" w:line="264" w:lineRule="auto"/>
              <w:ind w:firstLine="0"/>
              <w:rPr>
                <w:rFonts w:cs="Times New Roman"/>
              </w:rPr>
            </w:pPr>
            <w:r w:rsidRPr="00694C60">
              <w:rPr>
                <w:rFonts w:cs="Times New Roman"/>
                <w:sz w:val="21"/>
              </w:rPr>
              <w:t>Kích thước lô</w:t>
            </w:r>
          </w:p>
        </w:tc>
        <w:tc>
          <w:tcPr>
            <w:tcW w:w="2721" w:type="dxa"/>
            <w:tcBorders>
              <w:top w:val="single" w:sz="4" w:space="0" w:color="808080"/>
              <w:left w:val="single" w:sz="4" w:space="0" w:color="808080"/>
              <w:bottom w:val="single" w:sz="4" w:space="0" w:color="808080"/>
              <w:right w:val="single" w:sz="4" w:space="0" w:color="808080"/>
            </w:tcBorders>
            <w:vAlign w:val="center"/>
          </w:tcPr>
          <w:p w14:paraId="1DC4CF7A" w14:textId="77777777" w:rsidR="006669CC" w:rsidRPr="00694C60" w:rsidRDefault="00E8058F">
            <w:pPr>
              <w:spacing w:after="20" w:line="264" w:lineRule="auto"/>
              <w:ind w:firstLine="0"/>
              <w:jc w:val="center"/>
              <w:rPr>
                <w:rFonts w:cs="Times New Roman"/>
              </w:rPr>
            </w:pPr>
            <w:r w:rsidRPr="00694C60">
              <w:rPr>
                <w:rFonts w:cs="Times New Roman"/>
                <w:sz w:val="21"/>
              </w:rPr>
              <w:t>8</w:t>
            </w:r>
          </w:p>
        </w:tc>
        <w:tc>
          <w:tcPr>
            <w:tcW w:w="3855" w:type="dxa"/>
            <w:tcBorders>
              <w:top w:val="single" w:sz="4" w:space="0" w:color="808080"/>
              <w:left w:val="single" w:sz="4" w:space="0" w:color="808080"/>
              <w:bottom w:val="single" w:sz="4" w:space="0" w:color="808080"/>
              <w:right w:val="single" w:sz="4" w:space="0" w:color="808080"/>
            </w:tcBorders>
            <w:vAlign w:val="center"/>
          </w:tcPr>
          <w:p w14:paraId="22582EF3" w14:textId="77777777" w:rsidR="006669CC" w:rsidRPr="00694C60" w:rsidRDefault="00E8058F">
            <w:pPr>
              <w:spacing w:after="20" w:line="264" w:lineRule="auto"/>
              <w:ind w:firstLine="0"/>
              <w:jc w:val="center"/>
              <w:rPr>
                <w:rFonts w:cs="Times New Roman"/>
              </w:rPr>
            </w:pPr>
            <w:r w:rsidRPr="00694C60">
              <w:rPr>
                <w:rFonts w:cs="Times New Roman"/>
                <w:sz w:val="21"/>
              </w:rPr>
              <w:t>Giới hạn bởi bộ nhớ GPU ở độ phân giải 832</w:t>
            </w:r>
          </w:p>
        </w:tc>
      </w:tr>
      <w:tr w:rsidR="006669CC" w:rsidRPr="00694C60" w14:paraId="16D19DAE"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2A5EBAD4" w14:textId="77777777" w:rsidR="006669CC" w:rsidRPr="00694C60" w:rsidRDefault="00E8058F">
            <w:pPr>
              <w:spacing w:after="20" w:line="264" w:lineRule="auto"/>
              <w:ind w:firstLine="0"/>
              <w:rPr>
                <w:rFonts w:cs="Times New Roman"/>
              </w:rPr>
            </w:pPr>
            <w:r w:rsidRPr="00694C60">
              <w:rPr>
                <w:rFonts w:cs="Times New Roman"/>
                <w:sz w:val="21"/>
              </w:rPr>
              <w:t>Kích thước ảnh</w:t>
            </w:r>
          </w:p>
        </w:tc>
        <w:tc>
          <w:tcPr>
            <w:tcW w:w="2721" w:type="dxa"/>
            <w:tcBorders>
              <w:top w:val="single" w:sz="4" w:space="0" w:color="808080"/>
              <w:left w:val="single" w:sz="4" w:space="0" w:color="808080"/>
              <w:bottom w:val="single" w:sz="4" w:space="0" w:color="808080"/>
              <w:right w:val="single" w:sz="4" w:space="0" w:color="808080"/>
            </w:tcBorders>
            <w:vAlign w:val="center"/>
          </w:tcPr>
          <w:p w14:paraId="0F3225FE" w14:textId="77777777" w:rsidR="006669CC" w:rsidRPr="00694C60" w:rsidRDefault="00E8058F">
            <w:pPr>
              <w:spacing w:after="20" w:line="264" w:lineRule="auto"/>
              <w:ind w:firstLine="0"/>
              <w:jc w:val="center"/>
              <w:rPr>
                <w:rFonts w:cs="Times New Roman"/>
              </w:rPr>
            </w:pPr>
            <w:r w:rsidRPr="00694C60">
              <w:rPr>
                <w:rFonts w:cs="Times New Roman"/>
                <w:sz w:val="21"/>
              </w:rPr>
              <w:t>832 × 832</w:t>
            </w:r>
          </w:p>
        </w:tc>
        <w:tc>
          <w:tcPr>
            <w:tcW w:w="3855" w:type="dxa"/>
            <w:tcBorders>
              <w:top w:val="single" w:sz="4" w:space="0" w:color="808080"/>
              <w:left w:val="single" w:sz="4" w:space="0" w:color="808080"/>
              <w:bottom w:val="single" w:sz="4" w:space="0" w:color="808080"/>
              <w:right w:val="single" w:sz="4" w:space="0" w:color="808080"/>
            </w:tcBorders>
            <w:vAlign w:val="center"/>
          </w:tcPr>
          <w:p w14:paraId="11E845FC" w14:textId="77777777" w:rsidR="006669CC" w:rsidRPr="00694C60" w:rsidRDefault="00E8058F">
            <w:pPr>
              <w:spacing w:after="20" w:line="264" w:lineRule="auto"/>
              <w:ind w:firstLine="0"/>
              <w:jc w:val="center"/>
              <w:rPr>
                <w:rFonts w:cs="Times New Roman"/>
              </w:rPr>
            </w:pPr>
            <w:r w:rsidRPr="00694C60">
              <w:rPr>
                <w:rFonts w:cs="Times New Roman"/>
                <w:sz w:val="21"/>
              </w:rPr>
              <w:t>Bảo toàn chi tiết tổn thương kích thước nhỏ</w:t>
            </w:r>
          </w:p>
        </w:tc>
      </w:tr>
      <w:tr w:rsidR="006669CC" w:rsidRPr="00694C60" w14:paraId="1E71FE3B"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029ADA7B" w14:textId="77777777" w:rsidR="006669CC" w:rsidRPr="00694C60" w:rsidRDefault="00E8058F">
            <w:pPr>
              <w:spacing w:after="20" w:line="264" w:lineRule="auto"/>
              <w:ind w:firstLine="0"/>
              <w:rPr>
                <w:rFonts w:cs="Times New Roman"/>
              </w:rPr>
            </w:pPr>
            <w:r w:rsidRPr="00694C60">
              <w:rPr>
                <w:rFonts w:cs="Times New Roman"/>
                <w:sz w:val="21"/>
              </w:rPr>
              <w:t>Bộ tối ưu</w:t>
            </w:r>
          </w:p>
        </w:tc>
        <w:tc>
          <w:tcPr>
            <w:tcW w:w="2721" w:type="dxa"/>
            <w:tcBorders>
              <w:top w:val="single" w:sz="4" w:space="0" w:color="808080"/>
              <w:left w:val="single" w:sz="4" w:space="0" w:color="808080"/>
              <w:bottom w:val="single" w:sz="4" w:space="0" w:color="808080"/>
              <w:right w:val="single" w:sz="4" w:space="0" w:color="808080"/>
            </w:tcBorders>
            <w:vAlign w:val="center"/>
          </w:tcPr>
          <w:p w14:paraId="09BC51FD" w14:textId="77777777" w:rsidR="006669CC" w:rsidRPr="00694C60" w:rsidRDefault="00E8058F">
            <w:pPr>
              <w:spacing w:after="20" w:line="264" w:lineRule="auto"/>
              <w:ind w:firstLine="0"/>
              <w:jc w:val="center"/>
              <w:rPr>
                <w:rFonts w:cs="Times New Roman"/>
              </w:rPr>
            </w:pPr>
            <w:r w:rsidRPr="00694C60">
              <w:rPr>
                <w:rFonts w:cs="Times New Roman"/>
                <w:sz w:val="21"/>
              </w:rPr>
              <w:t>auto (Ultralytics tự chọn)</w:t>
            </w:r>
          </w:p>
        </w:tc>
        <w:tc>
          <w:tcPr>
            <w:tcW w:w="3855" w:type="dxa"/>
            <w:tcBorders>
              <w:top w:val="single" w:sz="4" w:space="0" w:color="808080"/>
              <w:left w:val="single" w:sz="4" w:space="0" w:color="808080"/>
              <w:bottom w:val="single" w:sz="4" w:space="0" w:color="808080"/>
              <w:right w:val="single" w:sz="4" w:space="0" w:color="808080"/>
            </w:tcBorders>
            <w:vAlign w:val="center"/>
          </w:tcPr>
          <w:p w14:paraId="18A21E52" w14:textId="77777777" w:rsidR="006669CC" w:rsidRPr="00694C60" w:rsidRDefault="00E8058F">
            <w:pPr>
              <w:spacing w:after="20" w:line="264" w:lineRule="auto"/>
              <w:ind w:firstLine="0"/>
              <w:jc w:val="center"/>
              <w:rPr>
                <w:rFonts w:cs="Times New Roman"/>
              </w:rPr>
            </w:pPr>
            <w:r w:rsidRPr="00694C60">
              <w:rPr>
                <w:rFonts w:cs="Times New Roman"/>
                <w:sz w:val="21"/>
              </w:rPr>
              <w:t>Theo khuyến nghị của thư viện</w:t>
            </w:r>
          </w:p>
        </w:tc>
      </w:tr>
      <w:tr w:rsidR="006669CC" w:rsidRPr="00694C60" w14:paraId="7A038131"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1632EED9" w14:textId="77777777" w:rsidR="006669CC" w:rsidRPr="00694C60" w:rsidRDefault="00E8058F">
            <w:pPr>
              <w:spacing w:after="20" w:line="264" w:lineRule="auto"/>
              <w:ind w:firstLine="0"/>
              <w:rPr>
                <w:rFonts w:cs="Times New Roman"/>
              </w:rPr>
            </w:pPr>
            <w:r w:rsidRPr="00694C60">
              <w:rPr>
                <w:rFonts w:cs="Times New Roman"/>
                <w:sz w:val="21"/>
              </w:rPr>
              <w:t>Lịch tốc độ học</w:t>
            </w:r>
          </w:p>
        </w:tc>
        <w:tc>
          <w:tcPr>
            <w:tcW w:w="2721" w:type="dxa"/>
            <w:tcBorders>
              <w:top w:val="single" w:sz="4" w:space="0" w:color="808080"/>
              <w:left w:val="single" w:sz="4" w:space="0" w:color="808080"/>
              <w:bottom w:val="single" w:sz="4" w:space="0" w:color="808080"/>
              <w:right w:val="single" w:sz="4" w:space="0" w:color="808080"/>
            </w:tcBorders>
            <w:vAlign w:val="center"/>
          </w:tcPr>
          <w:p w14:paraId="3B01A8A7" w14:textId="77777777" w:rsidR="006669CC" w:rsidRPr="00694C60" w:rsidRDefault="00E8058F">
            <w:pPr>
              <w:spacing w:after="20" w:line="264" w:lineRule="auto"/>
              <w:ind w:firstLine="0"/>
              <w:jc w:val="center"/>
              <w:rPr>
                <w:rFonts w:cs="Times New Roman"/>
              </w:rPr>
            </w:pPr>
            <w:r w:rsidRPr="00694C60">
              <w:rPr>
                <w:rFonts w:cs="Times New Roman"/>
                <w:sz w:val="21"/>
              </w:rPr>
              <w:t>Cosine (cos_lr = true)</w:t>
            </w:r>
          </w:p>
        </w:tc>
        <w:tc>
          <w:tcPr>
            <w:tcW w:w="3855" w:type="dxa"/>
            <w:tcBorders>
              <w:top w:val="single" w:sz="4" w:space="0" w:color="808080"/>
              <w:left w:val="single" w:sz="4" w:space="0" w:color="808080"/>
              <w:bottom w:val="single" w:sz="4" w:space="0" w:color="808080"/>
              <w:right w:val="single" w:sz="4" w:space="0" w:color="808080"/>
            </w:tcBorders>
            <w:vAlign w:val="center"/>
          </w:tcPr>
          <w:p w14:paraId="49AFD823" w14:textId="77777777" w:rsidR="006669CC" w:rsidRPr="00694C60" w:rsidRDefault="00E8058F">
            <w:pPr>
              <w:spacing w:after="20" w:line="264" w:lineRule="auto"/>
              <w:ind w:firstLine="0"/>
              <w:jc w:val="center"/>
              <w:rPr>
                <w:rFonts w:cs="Times New Roman"/>
              </w:rPr>
            </w:pPr>
            <w:r w:rsidRPr="00694C60">
              <w:rPr>
                <w:rFonts w:cs="Times New Roman"/>
                <w:sz w:val="21"/>
              </w:rPr>
              <w:t>Giảm mượt tốc độ học về cuối quá trình</w:t>
            </w:r>
          </w:p>
        </w:tc>
      </w:tr>
      <w:tr w:rsidR="006669CC" w:rsidRPr="00694C60" w14:paraId="74A347BE"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738023C4" w14:textId="77777777" w:rsidR="006669CC" w:rsidRPr="00694C60" w:rsidRDefault="00E8058F">
            <w:pPr>
              <w:spacing w:after="20" w:line="264" w:lineRule="auto"/>
              <w:ind w:firstLine="0"/>
              <w:rPr>
                <w:rFonts w:cs="Times New Roman"/>
              </w:rPr>
            </w:pPr>
            <w:r w:rsidRPr="00694C60">
              <w:rPr>
                <w:rFonts w:cs="Times New Roman"/>
                <w:sz w:val="21"/>
              </w:rPr>
              <w:t>Ngưỡng IoU cho NMS</w:t>
            </w:r>
          </w:p>
        </w:tc>
        <w:tc>
          <w:tcPr>
            <w:tcW w:w="2721" w:type="dxa"/>
            <w:tcBorders>
              <w:top w:val="single" w:sz="4" w:space="0" w:color="808080"/>
              <w:left w:val="single" w:sz="4" w:space="0" w:color="808080"/>
              <w:bottom w:val="single" w:sz="4" w:space="0" w:color="808080"/>
              <w:right w:val="single" w:sz="4" w:space="0" w:color="808080"/>
            </w:tcBorders>
            <w:vAlign w:val="center"/>
          </w:tcPr>
          <w:p w14:paraId="15E916DC" w14:textId="77777777" w:rsidR="006669CC" w:rsidRPr="00694C60" w:rsidRDefault="00E8058F">
            <w:pPr>
              <w:spacing w:after="20" w:line="264" w:lineRule="auto"/>
              <w:ind w:firstLine="0"/>
              <w:jc w:val="center"/>
              <w:rPr>
                <w:rFonts w:cs="Times New Roman"/>
              </w:rPr>
            </w:pPr>
            <w:r w:rsidRPr="00694C60">
              <w:rPr>
                <w:rFonts w:cs="Times New Roman"/>
                <w:sz w:val="21"/>
              </w:rPr>
              <w:t>0,70</w:t>
            </w:r>
          </w:p>
        </w:tc>
        <w:tc>
          <w:tcPr>
            <w:tcW w:w="3855" w:type="dxa"/>
            <w:tcBorders>
              <w:top w:val="single" w:sz="4" w:space="0" w:color="808080"/>
              <w:left w:val="single" w:sz="4" w:space="0" w:color="808080"/>
              <w:bottom w:val="single" w:sz="4" w:space="0" w:color="808080"/>
              <w:right w:val="single" w:sz="4" w:space="0" w:color="808080"/>
            </w:tcBorders>
            <w:vAlign w:val="center"/>
          </w:tcPr>
          <w:p w14:paraId="2A1EA4C1" w14:textId="77777777" w:rsidR="006669CC" w:rsidRPr="00694C60" w:rsidRDefault="00E8058F">
            <w:pPr>
              <w:spacing w:after="20" w:line="264" w:lineRule="auto"/>
              <w:ind w:firstLine="0"/>
              <w:jc w:val="center"/>
              <w:rPr>
                <w:rFonts w:cs="Times New Roman"/>
              </w:rPr>
            </w:pPr>
            <w:r w:rsidRPr="00694C60">
              <w:rPr>
                <w:rFonts w:cs="Times New Roman"/>
                <w:sz w:val="21"/>
              </w:rPr>
              <w:t>Giữ lại các tổn thương liền kề nhưng tách biệt</w:t>
            </w:r>
          </w:p>
        </w:tc>
      </w:tr>
      <w:tr w:rsidR="006669CC" w:rsidRPr="00694C60" w14:paraId="4EFBE620"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370436BD" w14:textId="77777777" w:rsidR="006669CC" w:rsidRPr="00694C60" w:rsidRDefault="00E8058F">
            <w:pPr>
              <w:spacing w:after="20" w:line="264" w:lineRule="auto"/>
              <w:ind w:firstLine="0"/>
              <w:rPr>
                <w:rFonts w:cs="Times New Roman"/>
              </w:rPr>
            </w:pPr>
            <w:r w:rsidRPr="00694C60">
              <w:rPr>
                <w:rFonts w:cs="Times New Roman"/>
                <w:sz w:val="21"/>
              </w:rPr>
              <w:t>Số khung tối đa mỗi ảnh</w:t>
            </w:r>
          </w:p>
        </w:tc>
        <w:tc>
          <w:tcPr>
            <w:tcW w:w="2721" w:type="dxa"/>
            <w:tcBorders>
              <w:top w:val="single" w:sz="4" w:space="0" w:color="808080"/>
              <w:left w:val="single" w:sz="4" w:space="0" w:color="808080"/>
              <w:bottom w:val="single" w:sz="4" w:space="0" w:color="808080"/>
              <w:right w:val="single" w:sz="4" w:space="0" w:color="808080"/>
            </w:tcBorders>
            <w:vAlign w:val="center"/>
          </w:tcPr>
          <w:p w14:paraId="37B4CE19" w14:textId="77777777" w:rsidR="006669CC" w:rsidRPr="00694C60" w:rsidRDefault="00E8058F">
            <w:pPr>
              <w:spacing w:after="20" w:line="264" w:lineRule="auto"/>
              <w:ind w:firstLine="0"/>
              <w:jc w:val="center"/>
              <w:rPr>
                <w:rFonts w:cs="Times New Roman"/>
              </w:rPr>
            </w:pPr>
            <w:r w:rsidRPr="00694C60">
              <w:rPr>
                <w:rFonts w:cs="Times New Roman"/>
                <w:sz w:val="21"/>
              </w:rPr>
              <w:t>300</w:t>
            </w:r>
          </w:p>
        </w:tc>
        <w:tc>
          <w:tcPr>
            <w:tcW w:w="3855" w:type="dxa"/>
            <w:tcBorders>
              <w:top w:val="single" w:sz="4" w:space="0" w:color="808080"/>
              <w:left w:val="single" w:sz="4" w:space="0" w:color="808080"/>
              <w:bottom w:val="single" w:sz="4" w:space="0" w:color="808080"/>
              <w:right w:val="single" w:sz="4" w:space="0" w:color="808080"/>
            </w:tcBorders>
            <w:vAlign w:val="center"/>
          </w:tcPr>
          <w:p w14:paraId="2E535BF7" w14:textId="77777777" w:rsidR="006669CC" w:rsidRPr="00694C60" w:rsidRDefault="00E8058F">
            <w:pPr>
              <w:spacing w:after="20" w:line="264" w:lineRule="auto"/>
              <w:ind w:firstLine="0"/>
              <w:jc w:val="center"/>
              <w:rPr>
                <w:rFonts w:cs="Times New Roman"/>
              </w:rPr>
            </w:pPr>
            <w:r w:rsidRPr="00694C60">
              <w:rPr>
                <w:rFonts w:cs="Times New Roman"/>
                <w:sz w:val="21"/>
              </w:rPr>
              <w:t>Đáp ứng ảnh thán thư có hàng chục tổn thương</w:t>
            </w:r>
          </w:p>
        </w:tc>
      </w:tr>
      <w:tr w:rsidR="006669CC" w:rsidRPr="00694C60" w14:paraId="4966D629"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30B839D6" w14:textId="77777777" w:rsidR="006669CC" w:rsidRPr="00694C60" w:rsidRDefault="00E8058F">
            <w:pPr>
              <w:spacing w:after="20" w:line="264" w:lineRule="auto"/>
              <w:ind w:firstLine="0"/>
              <w:rPr>
                <w:rFonts w:cs="Times New Roman"/>
              </w:rPr>
            </w:pPr>
            <w:r w:rsidRPr="00694C60">
              <w:rPr>
                <w:rFonts w:cs="Times New Roman"/>
                <w:sz w:val="21"/>
              </w:rPr>
              <w:t>Tắt mosaic</w:t>
            </w:r>
          </w:p>
        </w:tc>
        <w:tc>
          <w:tcPr>
            <w:tcW w:w="2721" w:type="dxa"/>
            <w:tcBorders>
              <w:top w:val="single" w:sz="4" w:space="0" w:color="808080"/>
              <w:left w:val="single" w:sz="4" w:space="0" w:color="808080"/>
              <w:bottom w:val="single" w:sz="4" w:space="0" w:color="808080"/>
              <w:right w:val="single" w:sz="4" w:space="0" w:color="808080"/>
            </w:tcBorders>
            <w:vAlign w:val="center"/>
          </w:tcPr>
          <w:p w14:paraId="268F82E9" w14:textId="77777777" w:rsidR="006669CC" w:rsidRPr="00694C60" w:rsidRDefault="00E8058F">
            <w:pPr>
              <w:spacing w:after="20" w:line="264" w:lineRule="auto"/>
              <w:ind w:firstLine="0"/>
              <w:jc w:val="center"/>
              <w:rPr>
                <w:rFonts w:cs="Times New Roman"/>
              </w:rPr>
            </w:pPr>
            <w:r w:rsidRPr="00694C60">
              <w:rPr>
                <w:rFonts w:cs="Times New Roman"/>
                <w:sz w:val="21"/>
              </w:rPr>
              <w:t>10 epoch cuối</w:t>
            </w:r>
          </w:p>
        </w:tc>
        <w:tc>
          <w:tcPr>
            <w:tcW w:w="3855" w:type="dxa"/>
            <w:tcBorders>
              <w:top w:val="single" w:sz="4" w:space="0" w:color="808080"/>
              <w:left w:val="single" w:sz="4" w:space="0" w:color="808080"/>
              <w:bottom w:val="single" w:sz="4" w:space="0" w:color="808080"/>
              <w:right w:val="single" w:sz="4" w:space="0" w:color="808080"/>
            </w:tcBorders>
            <w:vAlign w:val="center"/>
          </w:tcPr>
          <w:p w14:paraId="6A9DF903" w14:textId="77777777" w:rsidR="006669CC" w:rsidRPr="00694C60" w:rsidRDefault="00E8058F">
            <w:pPr>
              <w:spacing w:after="20" w:line="264" w:lineRule="auto"/>
              <w:ind w:firstLine="0"/>
              <w:jc w:val="center"/>
              <w:rPr>
                <w:rFonts w:cs="Times New Roman"/>
              </w:rPr>
            </w:pPr>
            <w:r w:rsidRPr="00694C60">
              <w:rPr>
                <w:rFonts w:cs="Times New Roman"/>
                <w:sz w:val="21"/>
              </w:rPr>
              <w:t>Ổn định phân bố dữ liệu ở giai đoạn tinh chỉnh</w:t>
            </w:r>
          </w:p>
        </w:tc>
      </w:tr>
      <w:tr w:rsidR="006669CC" w:rsidRPr="00694C60" w14:paraId="67A289C7"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0932B638" w14:textId="77777777" w:rsidR="006669CC" w:rsidRPr="00694C60" w:rsidRDefault="00E8058F">
            <w:pPr>
              <w:spacing w:after="20" w:line="264" w:lineRule="auto"/>
              <w:ind w:firstLine="0"/>
              <w:rPr>
                <w:rFonts w:cs="Times New Roman"/>
              </w:rPr>
            </w:pPr>
            <w:r w:rsidRPr="00694C60">
              <w:rPr>
                <w:rFonts w:cs="Times New Roman"/>
                <w:sz w:val="21"/>
              </w:rPr>
              <w:t>Độ chính xác hỗn hợp</w:t>
            </w:r>
          </w:p>
        </w:tc>
        <w:tc>
          <w:tcPr>
            <w:tcW w:w="2721" w:type="dxa"/>
            <w:tcBorders>
              <w:top w:val="single" w:sz="4" w:space="0" w:color="808080"/>
              <w:left w:val="single" w:sz="4" w:space="0" w:color="808080"/>
              <w:bottom w:val="single" w:sz="4" w:space="0" w:color="808080"/>
              <w:right w:val="single" w:sz="4" w:space="0" w:color="808080"/>
            </w:tcBorders>
            <w:vAlign w:val="center"/>
          </w:tcPr>
          <w:p w14:paraId="79853538" w14:textId="77777777" w:rsidR="006669CC" w:rsidRPr="00694C60" w:rsidRDefault="00E8058F">
            <w:pPr>
              <w:spacing w:after="20" w:line="264" w:lineRule="auto"/>
              <w:ind w:firstLine="0"/>
              <w:jc w:val="center"/>
              <w:rPr>
                <w:rFonts w:cs="Times New Roman"/>
              </w:rPr>
            </w:pPr>
            <w:r w:rsidRPr="00694C60">
              <w:rPr>
                <w:rFonts w:cs="Times New Roman"/>
                <w:sz w:val="21"/>
              </w:rPr>
              <w:t>Bật (amp = true)</w:t>
            </w:r>
          </w:p>
        </w:tc>
        <w:tc>
          <w:tcPr>
            <w:tcW w:w="3855" w:type="dxa"/>
            <w:tcBorders>
              <w:top w:val="single" w:sz="4" w:space="0" w:color="808080"/>
              <w:left w:val="single" w:sz="4" w:space="0" w:color="808080"/>
              <w:bottom w:val="single" w:sz="4" w:space="0" w:color="808080"/>
              <w:right w:val="single" w:sz="4" w:space="0" w:color="808080"/>
            </w:tcBorders>
            <w:vAlign w:val="center"/>
          </w:tcPr>
          <w:p w14:paraId="06578C00" w14:textId="77777777" w:rsidR="006669CC" w:rsidRPr="00694C60" w:rsidRDefault="00E8058F">
            <w:pPr>
              <w:spacing w:after="20" w:line="264" w:lineRule="auto"/>
              <w:ind w:firstLine="0"/>
              <w:jc w:val="center"/>
              <w:rPr>
                <w:rFonts w:cs="Times New Roman"/>
              </w:rPr>
            </w:pPr>
            <w:r w:rsidRPr="00694C60">
              <w:rPr>
                <w:rFonts w:cs="Times New Roman"/>
                <w:sz w:val="21"/>
              </w:rPr>
              <w:t>Tăng tốc huấn luyện, giảm bộ nhớ</w:t>
            </w:r>
          </w:p>
        </w:tc>
      </w:tr>
      <w:tr w:rsidR="006669CC" w:rsidRPr="00694C60" w14:paraId="48459741"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618C96D2" w14:textId="77777777" w:rsidR="006669CC" w:rsidRPr="00694C60" w:rsidRDefault="00E8058F">
            <w:pPr>
              <w:spacing w:after="20" w:line="264" w:lineRule="auto"/>
              <w:ind w:firstLine="0"/>
              <w:rPr>
                <w:rFonts w:cs="Times New Roman"/>
              </w:rPr>
            </w:pPr>
            <w:r w:rsidRPr="00694C60">
              <w:rPr>
                <w:rFonts w:cs="Times New Roman"/>
                <w:sz w:val="21"/>
              </w:rPr>
              <w:t>Hạt giống ngẫu nhiên</w:t>
            </w:r>
          </w:p>
        </w:tc>
        <w:tc>
          <w:tcPr>
            <w:tcW w:w="2721" w:type="dxa"/>
            <w:tcBorders>
              <w:top w:val="single" w:sz="4" w:space="0" w:color="808080"/>
              <w:left w:val="single" w:sz="4" w:space="0" w:color="808080"/>
              <w:bottom w:val="single" w:sz="4" w:space="0" w:color="808080"/>
              <w:right w:val="single" w:sz="4" w:space="0" w:color="808080"/>
            </w:tcBorders>
            <w:vAlign w:val="center"/>
          </w:tcPr>
          <w:p w14:paraId="6982D5F8" w14:textId="77777777" w:rsidR="006669CC" w:rsidRPr="00694C60" w:rsidRDefault="00E8058F">
            <w:pPr>
              <w:spacing w:after="20" w:line="264" w:lineRule="auto"/>
              <w:ind w:firstLine="0"/>
              <w:jc w:val="center"/>
              <w:rPr>
                <w:rFonts w:cs="Times New Roman"/>
              </w:rPr>
            </w:pPr>
            <w:r w:rsidRPr="00694C60">
              <w:rPr>
                <w:rFonts w:cs="Times New Roman"/>
                <w:sz w:val="21"/>
              </w:rPr>
              <w:t>42, deterministic = true</w:t>
            </w:r>
          </w:p>
        </w:tc>
        <w:tc>
          <w:tcPr>
            <w:tcW w:w="3855" w:type="dxa"/>
            <w:tcBorders>
              <w:top w:val="single" w:sz="4" w:space="0" w:color="808080"/>
              <w:left w:val="single" w:sz="4" w:space="0" w:color="808080"/>
              <w:bottom w:val="single" w:sz="4" w:space="0" w:color="808080"/>
              <w:right w:val="single" w:sz="4" w:space="0" w:color="808080"/>
            </w:tcBorders>
            <w:vAlign w:val="center"/>
          </w:tcPr>
          <w:p w14:paraId="5B578992" w14:textId="77777777" w:rsidR="006669CC" w:rsidRPr="00694C60" w:rsidRDefault="00E8058F">
            <w:pPr>
              <w:spacing w:after="20" w:line="264" w:lineRule="auto"/>
              <w:ind w:firstLine="0"/>
              <w:jc w:val="center"/>
              <w:rPr>
                <w:rFonts w:cs="Times New Roman"/>
              </w:rPr>
            </w:pPr>
            <w:r w:rsidRPr="00694C60">
              <w:rPr>
                <w:rFonts w:cs="Times New Roman"/>
                <w:sz w:val="21"/>
              </w:rPr>
              <w:t>Bảo đảm khả năng tái lập kết quả</w:t>
            </w:r>
          </w:p>
        </w:tc>
      </w:tr>
    </w:tbl>
    <w:p w14:paraId="30C88410" w14:textId="77777777" w:rsidR="006669CC" w:rsidRPr="00694C60" w:rsidRDefault="006669CC">
      <w:pPr>
        <w:spacing w:after="40" w:line="240" w:lineRule="auto"/>
        <w:rPr>
          <w:rFonts w:cs="Times New Roman"/>
        </w:rPr>
      </w:pPr>
    </w:p>
    <w:p w14:paraId="177F1F6C" w14:textId="77777777" w:rsidR="006669CC" w:rsidRPr="00694C60" w:rsidRDefault="00E8058F">
      <w:pPr>
        <w:pStyle w:val="Heading2"/>
        <w:rPr>
          <w:rFonts w:ascii="Times New Roman" w:hAnsi="Times New Roman" w:cs="Times New Roman"/>
        </w:rPr>
      </w:pPr>
      <w:bookmarkStart w:id="56" w:name="_Toc241256990"/>
      <w:r w:rsidRPr="00694C60">
        <w:rPr>
          <w:rFonts w:ascii="Times New Roman" w:hAnsi="Times New Roman" w:cs="Times New Roman"/>
        </w:rPr>
        <w:t>3.3. Trích xuất vùng quan tâm</w:t>
      </w:r>
      <w:bookmarkEnd w:id="56"/>
    </w:p>
    <w:p w14:paraId="02E54243" w14:textId="77777777" w:rsidR="006669CC" w:rsidRPr="00694C60" w:rsidRDefault="00E8058F">
      <w:pPr>
        <w:rPr>
          <w:rFonts w:cs="Times New Roman"/>
        </w:rPr>
      </w:pPr>
      <w:r w:rsidRPr="00694C60">
        <w:rPr>
          <w:rFonts w:cs="Times New Roman"/>
        </w:rPr>
        <w:t>Khung bao do bộ phát hiện trả về thường bám sát rìa tổn thương. Tuy nhiên, thông tin về vùng mô lá bao quanh tổn thương lại có giá trị chẩn đoán đáng kể: quầng vàng bao quanh đốm là dấu hiệu đặc trưng của đốm vi khuẩn, còn vòng đồng tâm mở rộng là dấu hiệu của đốm vòng. Vì vậy, mỗi khung được mở rộng một tỷ lệ cố định trước khi cắt.</w:t>
      </w:r>
    </w:p>
    <w:p w14:paraId="302BB784" w14:textId="77777777" w:rsidR="006669CC" w:rsidRPr="00694C60" w:rsidRDefault="00E8058F">
      <w:pPr>
        <w:rPr>
          <w:rFonts w:cs="Times New Roman"/>
        </w:rPr>
      </w:pPr>
      <w:r w:rsidRPr="00694C60">
        <w:rPr>
          <w:rFonts w:cs="Times New Roman"/>
        </w:rPr>
        <w:t>Gọi khung gốc có tọa độ (x₁, y₁, x₂, y₂), chiều rộng w = x₂ − x₁ và chiều cao h = y₂ − y₁. Với hệ số mở rộng ρ = 0,10, khung mở rộng được tính bởi:</w:t>
      </w:r>
    </w:p>
    <w:p w14:paraId="182C1F1F" w14:textId="77777777" w:rsidR="006669CC" w:rsidRPr="00694C60" w:rsidRDefault="00E8058F">
      <w:pPr>
        <w:spacing w:before="80" w:after="160"/>
        <w:ind w:firstLine="0"/>
        <w:jc w:val="center"/>
        <w:rPr>
          <w:rFonts w:cs="Times New Roman"/>
        </w:rPr>
      </w:pPr>
      <w:r w:rsidRPr="00694C60">
        <w:rPr>
          <w:rFonts w:cs="Times New Roman"/>
          <w:i/>
        </w:rPr>
        <w:t>x₁' = max(0, x₁ − ρ·w/2);   y₁' = max(0, y₁ − ρ·h/2)</w:t>
      </w:r>
      <w:r w:rsidRPr="00694C60">
        <w:rPr>
          <w:rFonts w:cs="Times New Roman"/>
        </w:rPr>
        <w:t xml:space="preserve">     (3.1)</w:t>
      </w:r>
    </w:p>
    <w:p w14:paraId="6FB29C69" w14:textId="77777777" w:rsidR="006669CC" w:rsidRPr="00694C60" w:rsidRDefault="00E8058F">
      <w:pPr>
        <w:spacing w:before="80" w:after="160"/>
        <w:ind w:firstLine="0"/>
        <w:jc w:val="center"/>
        <w:rPr>
          <w:rFonts w:cs="Times New Roman"/>
        </w:rPr>
      </w:pPr>
      <w:r w:rsidRPr="00694C60">
        <w:rPr>
          <w:rFonts w:cs="Times New Roman"/>
          <w:i/>
        </w:rPr>
        <w:t>x₂' = min(W, x₂ + ρ·w/2);   y₂' = min(H, y₂ + ρ·h/2)</w:t>
      </w:r>
      <w:r w:rsidRPr="00694C60">
        <w:rPr>
          <w:rFonts w:cs="Times New Roman"/>
        </w:rPr>
        <w:t xml:space="preserve">     (3.2)</w:t>
      </w:r>
    </w:p>
    <w:p w14:paraId="3227522B" w14:textId="77777777" w:rsidR="006669CC" w:rsidRPr="00694C60" w:rsidRDefault="00E8058F">
      <w:pPr>
        <w:rPr>
          <w:rFonts w:cs="Times New Roman"/>
        </w:rPr>
      </w:pPr>
      <w:r w:rsidRPr="00694C60">
        <w:rPr>
          <w:rFonts w:cs="Times New Roman"/>
        </w:rPr>
        <w:t>trong đó W và H là kích thước ảnh gốc. Các phép lấy cực đại và cực tiểu bảo đảm khung mở rộng không vượt ra ngoài biên ảnh. Những vùng cắt có cạnh nhỏ hơn 8 điểm ảnh bị loại bỏ vì sau khi nội suy lên 260×260 chúng chỉ chứa nhiễu. Trong thực nghiệm đo thông lượng trên 291 ảnh, tổng số 1.347 khung được sinh ra và 1.339 vùng cắt hợp lệ được giữ lại, tương ứng tỷ lệ loại bỏ khoảng 0,6%.</w:t>
      </w:r>
    </w:p>
    <w:p w14:paraId="2988165C" w14:textId="77777777" w:rsidR="006669CC" w:rsidRPr="00694C60" w:rsidRDefault="00E8058F">
      <w:pPr>
        <w:pStyle w:val="Heading2"/>
        <w:rPr>
          <w:rFonts w:ascii="Times New Roman" w:hAnsi="Times New Roman" w:cs="Times New Roman"/>
        </w:rPr>
      </w:pPr>
      <w:bookmarkStart w:id="57" w:name="_Toc241256991"/>
      <w:r w:rsidRPr="00694C60">
        <w:rPr>
          <w:rFonts w:ascii="Times New Roman" w:hAnsi="Times New Roman" w:cs="Times New Roman"/>
        </w:rPr>
        <w:t>3.4. Giai đoạn hai: phân loại vùng quan tâm bằng EfficientNet-B2</w:t>
      </w:r>
      <w:bookmarkEnd w:id="57"/>
    </w:p>
    <w:p w14:paraId="64CE9FFC" w14:textId="77777777" w:rsidR="006669CC" w:rsidRPr="00694C60" w:rsidRDefault="00E8058F">
      <w:pPr>
        <w:rPr>
          <w:rFonts w:cs="Times New Roman"/>
        </w:rPr>
      </w:pPr>
      <w:r w:rsidRPr="00694C60">
        <w:rPr>
          <w:rFonts w:cs="Times New Roman"/>
        </w:rPr>
        <w:t>Bộ phân loại nhận đầu vào là vùng quan tâm đã được nội suy về kích thước 260×260 điểm ảnh, phù hợp với độ phân giải thiết kế của EfficientNet-B2. Khác với bộ phát hiện, bộ phân loại làm việc trên đủ năm lớp, bao gồm cả Healthy; các mẫu Healthy được lấy từ các vùng lá không tổn thương trong bộ dữ liệu gốc.</w:t>
      </w:r>
    </w:p>
    <w:p w14:paraId="65DC7B35" w14:textId="77777777" w:rsidR="006669CC" w:rsidRPr="00694C60" w:rsidRDefault="00E8058F">
      <w:pPr>
        <w:rPr>
          <w:rFonts w:cs="Times New Roman"/>
        </w:rPr>
      </w:pPr>
      <w:r w:rsidRPr="00694C60">
        <w:rPr>
          <w:rFonts w:cs="Times New Roman"/>
        </w:rPr>
        <w:t>Kiến trúc phần đầu phân loại gồm một tầng gộp trung bình toàn cục để nén bản đồ đặc trưng của xương sống thành một vec-tơ, một tầng dropout với tỷ lệ 0,35 và một tầng kết nối đầy đủ năm nơ-ron với hàm softmax. Toàn bộ quá trình huấn luyện sử dụng chính sách độ chính xác hỗn hợp mixed_float16 để tăng tốc trên GPU, với tầng đầu ra được ép về float32 nhằm bảo đảm ổn định số học của hàm softmax.</w:t>
      </w:r>
    </w:p>
    <w:p w14:paraId="566F9956" w14:textId="77777777" w:rsidR="006669CC" w:rsidRPr="00694C60" w:rsidRDefault="00E8058F">
      <w:pPr>
        <w:pStyle w:val="Heading3"/>
        <w:rPr>
          <w:rFonts w:ascii="Times New Roman" w:hAnsi="Times New Roman" w:cs="Times New Roman"/>
        </w:rPr>
      </w:pPr>
      <w:bookmarkStart w:id="58" w:name="_Toc241256992"/>
      <w:r w:rsidRPr="00694C60">
        <w:rPr>
          <w:rFonts w:ascii="Times New Roman" w:hAnsi="Times New Roman" w:cs="Times New Roman"/>
        </w:rPr>
        <w:t>3.4.1. Chiến lược huấn luyện hai pha</w:t>
      </w:r>
      <w:bookmarkEnd w:id="58"/>
    </w:p>
    <w:p w14:paraId="125A6677" w14:textId="61E45584" w:rsidR="006669CC" w:rsidRPr="00694C60" w:rsidRDefault="00E8058F">
      <w:pPr>
        <w:pStyle w:val="Caption"/>
        <w:keepNext/>
        <w:spacing w:before="160" w:after="80"/>
        <w:rPr>
          <w:rFonts w:cs="Times New Roman"/>
        </w:rPr>
      </w:pPr>
      <w:bookmarkStart w:id="59" w:name="_Toc241257060"/>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7</w:t>
      </w:r>
      <w:r w:rsidRPr="00694C60">
        <w:rPr>
          <w:rFonts w:cs="Times New Roman"/>
        </w:rPr>
        <w:fldChar w:fldCharType="end"/>
      </w:r>
      <w:r w:rsidRPr="00694C60">
        <w:rPr>
          <w:rFonts w:cs="Times New Roman"/>
          <w:b/>
          <w:i w:val="0"/>
        </w:rPr>
        <w:t>. Cấu hình hai pha huấn luyện bộ phân loại EfficientNet-B2</w:t>
      </w:r>
      <w:bookmarkEnd w:id="59"/>
    </w:p>
    <w:tbl>
      <w:tblPr>
        <w:tblW w:w="0" w:type="auto"/>
        <w:jc w:val="center"/>
        <w:tblLayout w:type="fixed"/>
        <w:tblLook w:val="04A0" w:firstRow="1" w:lastRow="0" w:firstColumn="1" w:lastColumn="0" w:noHBand="0" w:noVBand="1"/>
      </w:tblPr>
      <w:tblGrid>
        <w:gridCol w:w="2494"/>
        <w:gridCol w:w="3288"/>
        <w:gridCol w:w="3288"/>
      </w:tblGrid>
      <w:tr w:rsidR="006669CC" w:rsidRPr="00694C60" w14:paraId="431C9936" w14:textId="77777777">
        <w:trPr>
          <w:tblHeader/>
          <w:jc w:val="center"/>
        </w:trPr>
        <w:tc>
          <w:tcPr>
            <w:tcW w:w="249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1199E20" w14:textId="77777777" w:rsidR="006669CC" w:rsidRPr="00694C60" w:rsidRDefault="00E8058F">
            <w:pPr>
              <w:spacing w:after="40" w:line="264" w:lineRule="auto"/>
              <w:ind w:firstLine="0"/>
              <w:jc w:val="center"/>
              <w:rPr>
                <w:rFonts w:cs="Times New Roman"/>
              </w:rPr>
            </w:pPr>
            <w:r w:rsidRPr="00694C60">
              <w:rPr>
                <w:rFonts w:cs="Times New Roman"/>
                <w:b/>
                <w:sz w:val="21"/>
              </w:rPr>
              <w:t>Hạng mục</w:t>
            </w:r>
          </w:p>
        </w:tc>
        <w:tc>
          <w:tcPr>
            <w:tcW w:w="328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ED4029F" w14:textId="77777777" w:rsidR="006669CC" w:rsidRPr="00694C60" w:rsidRDefault="00E8058F">
            <w:pPr>
              <w:spacing w:after="40" w:line="264" w:lineRule="auto"/>
              <w:ind w:firstLine="0"/>
              <w:jc w:val="center"/>
              <w:rPr>
                <w:rFonts w:cs="Times New Roman"/>
              </w:rPr>
            </w:pPr>
            <w:r w:rsidRPr="00694C60">
              <w:rPr>
                <w:rFonts w:cs="Times New Roman"/>
                <w:b/>
                <w:sz w:val="21"/>
              </w:rPr>
              <w:t>Pha 1 – Đóng băng xương sống</w:t>
            </w:r>
          </w:p>
        </w:tc>
        <w:tc>
          <w:tcPr>
            <w:tcW w:w="328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6757529" w14:textId="77777777" w:rsidR="006669CC" w:rsidRPr="00694C60" w:rsidRDefault="00E8058F">
            <w:pPr>
              <w:spacing w:after="40" w:line="264" w:lineRule="auto"/>
              <w:ind w:firstLine="0"/>
              <w:jc w:val="center"/>
              <w:rPr>
                <w:rFonts w:cs="Times New Roman"/>
              </w:rPr>
            </w:pPr>
            <w:r w:rsidRPr="00694C60">
              <w:rPr>
                <w:rFonts w:cs="Times New Roman"/>
                <w:b/>
                <w:sz w:val="21"/>
              </w:rPr>
              <w:t>Pha 2 – Tinh chỉnh</w:t>
            </w:r>
          </w:p>
        </w:tc>
      </w:tr>
      <w:tr w:rsidR="006669CC" w:rsidRPr="00694C60" w14:paraId="251B44A5"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3B2E7500" w14:textId="77777777" w:rsidR="006669CC" w:rsidRPr="00694C60" w:rsidRDefault="00E8058F">
            <w:pPr>
              <w:spacing w:after="20" w:line="264" w:lineRule="auto"/>
              <w:ind w:firstLine="0"/>
              <w:rPr>
                <w:rFonts w:cs="Times New Roman"/>
              </w:rPr>
            </w:pPr>
            <w:r w:rsidRPr="00694C60">
              <w:rPr>
                <w:rFonts w:cs="Times New Roman"/>
                <w:sz w:val="21"/>
              </w:rPr>
              <w:t>Trạng thái xương sống</w:t>
            </w:r>
          </w:p>
        </w:tc>
        <w:tc>
          <w:tcPr>
            <w:tcW w:w="3288" w:type="dxa"/>
            <w:tcBorders>
              <w:top w:val="single" w:sz="4" w:space="0" w:color="808080"/>
              <w:left w:val="single" w:sz="4" w:space="0" w:color="808080"/>
              <w:bottom w:val="single" w:sz="4" w:space="0" w:color="808080"/>
              <w:right w:val="single" w:sz="4" w:space="0" w:color="808080"/>
            </w:tcBorders>
            <w:vAlign w:val="center"/>
          </w:tcPr>
          <w:p w14:paraId="004B4650" w14:textId="77777777" w:rsidR="006669CC" w:rsidRPr="00694C60" w:rsidRDefault="00E8058F">
            <w:pPr>
              <w:spacing w:after="20" w:line="264" w:lineRule="auto"/>
              <w:ind w:firstLine="0"/>
              <w:jc w:val="center"/>
              <w:rPr>
                <w:rFonts w:cs="Times New Roman"/>
              </w:rPr>
            </w:pPr>
            <w:r w:rsidRPr="00694C60">
              <w:rPr>
                <w:rFonts w:cs="Times New Roman"/>
                <w:sz w:val="21"/>
              </w:rPr>
              <w:t>Đóng băng hoàn toàn</w:t>
            </w:r>
          </w:p>
        </w:tc>
        <w:tc>
          <w:tcPr>
            <w:tcW w:w="3288" w:type="dxa"/>
            <w:tcBorders>
              <w:top w:val="single" w:sz="4" w:space="0" w:color="808080"/>
              <w:left w:val="single" w:sz="4" w:space="0" w:color="808080"/>
              <w:bottom w:val="single" w:sz="4" w:space="0" w:color="808080"/>
              <w:right w:val="single" w:sz="4" w:space="0" w:color="808080"/>
            </w:tcBorders>
            <w:vAlign w:val="center"/>
          </w:tcPr>
          <w:p w14:paraId="62D51F36" w14:textId="77777777" w:rsidR="006669CC" w:rsidRPr="00694C60" w:rsidRDefault="00E8058F">
            <w:pPr>
              <w:spacing w:after="20" w:line="264" w:lineRule="auto"/>
              <w:ind w:firstLine="0"/>
              <w:jc w:val="center"/>
              <w:rPr>
                <w:rFonts w:cs="Times New Roman"/>
              </w:rPr>
            </w:pPr>
            <w:r w:rsidRPr="00694C60">
              <w:rPr>
                <w:rFonts w:cs="Times New Roman"/>
                <w:sz w:val="21"/>
              </w:rPr>
              <w:t>Mở khóa 60 tầng cuối</w:t>
            </w:r>
          </w:p>
        </w:tc>
      </w:tr>
      <w:tr w:rsidR="006669CC" w:rsidRPr="00694C60" w14:paraId="2FB713DA"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222530A1" w14:textId="77777777" w:rsidR="006669CC" w:rsidRPr="00694C60" w:rsidRDefault="00E8058F">
            <w:pPr>
              <w:spacing w:after="20" w:line="264" w:lineRule="auto"/>
              <w:ind w:firstLine="0"/>
              <w:rPr>
                <w:rFonts w:cs="Times New Roman"/>
              </w:rPr>
            </w:pPr>
            <w:r w:rsidRPr="00694C60">
              <w:rPr>
                <w:rFonts w:cs="Times New Roman"/>
                <w:sz w:val="21"/>
              </w:rPr>
              <w:t>Số epoch dự kiến</w:t>
            </w:r>
          </w:p>
        </w:tc>
        <w:tc>
          <w:tcPr>
            <w:tcW w:w="3288" w:type="dxa"/>
            <w:tcBorders>
              <w:top w:val="single" w:sz="4" w:space="0" w:color="808080"/>
              <w:left w:val="single" w:sz="4" w:space="0" w:color="808080"/>
              <w:bottom w:val="single" w:sz="4" w:space="0" w:color="808080"/>
              <w:right w:val="single" w:sz="4" w:space="0" w:color="808080"/>
            </w:tcBorders>
            <w:vAlign w:val="center"/>
          </w:tcPr>
          <w:p w14:paraId="07C75D4B" w14:textId="77777777" w:rsidR="006669CC" w:rsidRPr="00694C60" w:rsidRDefault="00E8058F">
            <w:pPr>
              <w:spacing w:after="20" w:line="264" w:lineRule="auto"/>
              <w:ind w:firstLine="0"/>
              <w:jc w:val="center"/>
              <w:rPr>
                <w:rFonts w:cs="Times New Roman"/>
              </w:rPr>
            </w:pPr>
            <w:r w:rsidRPr="00694C60">
              <w:rPr>
                <w:rFonts w:cs="Times New Roman"/>
                <w:sz w:val="21"/>
              </w:rPr>
              <w:t>8</w:t>
            </w:r>
          </w:p>
        </w:tc>
        <w:tc>
          <w:tcPr>
            <w:tcW w:w="3288" w:type="dxa"/>
            <w:tcBorders>
              <w:top w:val="single" w:sz="4" w:space="0" w:color="808080"/>
              <w:left w:val="single" w:sz="4" w:space="0" w:color="808080"/>
              <w:bottom w:val="single" w:sz="4" w:space="0" w:color="808080"/>
              <w:right w:val="single" w:sz="4" w:space="0" w:color="808080"/>
            </w:tcBorders>
            <w:vAlign w:val="center"/>
          </w:tcPr>
          <w:p w14:paraId="0652C0B2" w14:textId="77777777" w:rsidR="006669CC" w:rsidRPr="00694C60" w:rsidRDefault="00E8058F">
            <w:pPr>
              <w:spacing w:after="20" w:line="264" w:lineRule="auto"/>
              <w:ind w:firstLine="0"/>
              <w:jc w:val="center"/>
              <w:rPr>
                <w:rFonts w:cs="Times New Roman"/>
              </w:rPr>
            </w:pPr>
            <w:r w:rsidRPr="00694C60">
              <w:rPr>
                <w:rFonts w:cs="Times New Roman"/>
                <w:sz w:val="21"/>
              </w:rPr>
              <w:t>20</w:t>
            </w:r>
          </w:p>
        </w:tc>
      </w:tr>
      <w:tr w:rsidR="006669CC" w:rsidRPr="00694C60" w14:paraId="7A3A0F92"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1D816BF6" w14:textId="77777777" w:rsidR="006669CC" w:rsidRPr="00694C60" w:rsidRDefault="00E8058F">
            <w:pPr>
              <w:spacing w:after="20" w:line="264" w:lineRule="auto"/>
              <w:ind w:firstLine="0"/>
              <w:rPr>
                <w:rFonts w:cs="Times New Roman"/>
              </w:rPr>
            </w:pPr>
            <w:r w:rsidRPr="00694C60">
              <w:rPr>
                <w:rFonts w:cs="Times New Roman"/>
                <w:sz w:val="21"/>
              </w:rPr>
              <w:t>Số epoch thực tế đã chạy</w:t>
            </w:r>
          </w:p>
        </w:tc>
        <w:tc>
          <w:tcPr>
            <w:tcW w:w="3288" w:type="dxa"/>
            <w:tcBorders>
              <w:top w:val="single" w:sz="4" w:space="0" w:color="808080"/>
              <w:left w:val="single" w:sz="4" w:space="0" w:color="808080"/>
              <w:bottom w:val="single" w:sz="4" w:space="0" w:color="808080"/>
              <w:right w:val="single" w:sz="4" w:space="0" w:color="808080"/>
            </w:tcBorders>
            <w:vAlign w:val="center"/>
          </w:tcPr>
          <w:p w14:paraId="09178713" w14:textId="77777777" w:rsidR="006669CC" w:rsidRPr="00694C60" w:rsidRDefault="00E8058F">
            <w:pPr>
              <w:spacing w:after="20" w:line="264" w:lineRule="auto"/>
              <w:ind w:firstLine="0"/>
              <w:jc w:val="center"/>
              <w:rPr>
                <w:rFonts w:cs="Times New Roman"/>
              </w:rPr>
            </w:pPr>
            <w:r w:rsidRPr="00694C60">
              <w:rPr>
                <w:rFonts w:cs="Times New Roman"/>
                <w:sz w:val="21"/>
              </w:rPr>
              <w:t>8</w:t>
            </w:r>
          </w:p>
        </w:tc>
        <w:tc>
          <w:tcPr>
            <w:tcW w:w="3288" w:type="dxa"/>
            <w:tcBorders>
              <w:top w:val="single" w:sz="4" w:space="0" w:color="808080"/>
              <w:left w:val="single" w:sz="4" w:space="0" w:color="808080"/>
              <w:bottom w:val="single" w:sz="4" w:space="0" w:color="808080"/>
              <w:right w:val="single" w:sz="4" w:space="0" w:color="808080"/>
            </w:tcBorders>
            <w:vAlign w:val="center"/>
          </w:tcPr>
          <w:p w14:paraId="66A59B0C" w14:textId="77777777" w:rsidR="006669CC" w:rsidRPr="00694C60" w:rsidRDefault="00E8058F">
            <w:pPr>
              <w:spacing w:after="20" w:line="264" w:lineRule="auto"/>
              <w:ind w:firstLine="0"/>
              <w:jc w:val="center"/>
              <w:rPr>
                <w:rFonts w:cs="Times New Roman"/>
              </w:rPr>
            </w:pPr>
            <w:r w:rsidRPr="00694C60">
              <w:rPr>
                <w:rFonts w:cs="Times New Roman"/>
                <w:sz w:val="21"/>
              </w:rPr>
              <w:t>14 (dừng sớm)</w:t>
            </w:r>
          </w:p>
        </w:tc>
      </w:tr>
      <w:tr w:rsidR="006669CC" w:rsidRPr="00694C60" w14:paraId="3CE1F801"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207449AE" w14:textId="77777777" w:rsidR="006669CC" w:rsidRPr="00694C60" w:rsidRDefault="00E8058F">
            <w:pPr>
              <w:spacing w:after="20" w:line="264" w:lineRule="auto"/>
              <w:ind w:firstLine="0"/>
              <w:rPr>
                <w:rFonts w:cs="Times New Roman"/>
              </w:rPr>
            </w:pPr>
            <w:r w:rsidRPr="00694C60">
              <w:rPr>
                <w:rFonts w:cs="Times New Roman"/>
                <w:sz w:val="21"/>
              </w:rPr>
              <w:lastRenderedPageBreak/>
              <w:t>Tốc độ học</w:t>
            </w:r>
          </w:p>
        </w:tc>
        <w:tc>
          <w:tcPr>
            <w:tcW w:w="3288" w:type="dxa"/>
            <w:tcBorders>
              <w:top w:val="single" w:sz="4" w:space="0" w:color="808080"/>
              <w:left w:val="single" w:sz="4" w:space="0" w:color="808080"/>
              <w:bottom w:val="single" w:sz="4" w:space="0" w:color="808080"/>
              <w:right w:val="single" w:sz="4" w:space="0" w:color="808080"/>
            </w:tcBorders>
            <w:vAlign w:val="center"/>
          </w:tcPr>
          <w:p w14:paraId="283B5295" w14:textId="77777777" w:rsidR="006669CC" w:rsidRPr="00694C60" w:rsidRDefault="00E8058F">
            <w:pPr>
              <w:spacing w:after="20" w:line="264" w:lineRule="auto"/>
              <w:ind w:firstLine="0"/>
              <w:jc w:val="center"/>
              <w:rPr>
                <w:rFonts w:cs="Times New Roman"/>
              </w:rPr>
            </w:pPr>
            <w:r w:rsidRPr="00694C60">
              <w:rPr>
                <w:rFonts w:cs="Times New Roman"/>
                <w:sz w:val="21"/>
              </w:rPr>
              <w:t>1 × 10⁻³</w:t>
            </w:r>
          </w:p>
        </w:tc>
        <w:tc>
          <w:tcPr>
            <w:tcW w:w="3288" w:type="dxa"/>
            <w:tcBorders>
              <w:top w:val="single" w:sz="4" w:space="0" w:color="808080"/>
              <w:left w:val="single" w:sz="4" w:space="0" w:color="808080"/>
              <w:bottom w:val="single" w:sz="4" w:space="0" w:color="808080"/>
              <w:right w:val="single" w:sz="4" w:space="0" w:color="808080"/>
            </w:tcBorders>
            <w:vAlign w:val="center"/>
          </w:tcPr>
          <w:p w14:paraId="06DBE4B7" w14:textId="77777777" w:rsidR="006669CC" w:rsidRPr="00694C60" w:rsidRDefault="00E8058F">
            <w:pPr>
              <w:spacing w:after="20" w:line="264" w:lineRule="auto"/>
              <w:ind w:firstLine="0"/>
              <w:jc w:val="center"/>
              <w:rPr>
                <w:rFonts w:cs="Times New Roman"/>
              </w:rPr>
            </w:pPr>
            <w:r w:rsidRPr="00694C60">
              <w:rPr>
                <w:rFonts w:cs="Times New Roman"/>
                <w:sz w:val="21"/>
              </w:rPr>
              <w:t>5 × 10⁻⁵</w:t>
            </w:r>
          </w:p>
        </w:tc>
      </w:tr>
      <w:tr w:rsidR="006669CC" w:rsidRPr="00694C60" w14:paraId="15017AA5"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43F408B1" w14:textId="77777777" w:rsidR="006669CC" w:rsidRPr="00694C60" w:rsidRDefault="00E8058F">
            <w:pPr>
              <w:spacing w:after="20" w:line="264" w:lineRule="auto"/>
              <w:ind w:firstLine="0"/>
              <w:rPr>
                <w:rFonts w:cs="Times New Roman"/>
              </w:rPr>
            </w:pPr>
            <w:r w:rsidRPr="00694C60">
              <w:rPr>
                <w:rFonts w:cs="Times New Roman"/>
                <w:sz w:val="21"/>
              </w:rPr>
              <w:t>Bộ tối ưu</w:t>
            </w:r>
          </w:p>
        </w:tc>
        <w:tc>
          <w:tcPr>
            <w:tcW w:w="3288" w:type="dxa"/>
            <w:tcBorders>
              <w:top w:val="single" w:sz="4" w:space="0" w:color="808080"/>
              <w:left w:val="single" w:sz="4" w:space="0" w:color="808080"/>
              <w:bottom w:val="single" w:sz="4" w:space="0" w:color="808080"/>
              <w:right w:val="single" w:sz="4" w:space="0" w:color="808080"/>
            </w:tcBorders>
            <w:vAlign w:val="center"/>
          </w:tcPr>
          <w:p w14:paraId="03FE4F56" w14:textId="77777777" w:rsidR="006669CC" w:rsidRPr="00694C60" w:rsidRDefault="00E8058F">
            <w:pPr>
              <w:spacing w:after="20" w:line="264" w:lineRule="auto"/>
              <w:ind w:firstLine="0"/>
              <w:jc w:val="center"/>
              <w:rPr>
                <w:rFonts w:cs="Times New Roman"/>
              </w:rPr>
            </w:pPr>
            <w:r w:rsidRPr="00694C60">
              <w:rPr>
                <w:rFonts w:cs="Times New Roman"/>
                <w:sz w:val="21"/>
              </w:rPr>
              <w:t>Adam</w:t>
            </w:r>
          </w:p>
        </w:tc>
        <w:tc>
          <w:tcPr>
            <w:tcW w:w="3288" w:type="dxa"/>
            <w:tcBorders>
              <w:top w:val="single" w:sz="4" w:space="0" w:color="808080"/>
              <w:left w:val="single" w:sz="4" w:space="0" w:color="808080"/>
              <w:bottom w:val="single" w:sz="4" w:space="0" w:color="808080"/>
              <w:right w:val="single" w:sz="4" w:space="0" w:color="808080"/>
            </w:tcBorders>
            <w:vAlign w:val="center"/>
          </w:tcPr>
          <w:p w14:paraId="4E365256" w14:textId="77777777" w:rsidR="006669CC" w:rsidRPr="00694C60" w:rsidRDefault="00E8058F">
            <w:pPr>
              <w:spacing w:after="20" w:line="264" w:lineRule="auto"/>
              <w:ind w:firstLine="0"/>
              <w:jc w:val="center"/>
              <w:rPr>
                <w:rFonts w:cs="Times New Roman"/>
              </w:rPr>
            </w:pPr>
            <w:r w:rsidRPr="00694C60">
              <w:rPr>
                <w:rFonts w:cs="Times New Roman"/>
                <w:sz w:val="21"/>
              </w:rPr>
              <w:t>Adam</w:t>
            </w:r>
          </w:p>
        </w:tc>
      </w:tr>
      <w:tr w:rsidR="006669CC" w:rsidRPr="00694C60" w14:paraId="7CC44275"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74CAD7C4" w14:textId="77777777" w:rsidR="006669CC" w:rsidRPr="00694C60" w:rsidRDefault="00E8058F">
            <w:pPr>
              <w:spacing w:after="20" w:line="264" w:lineRule="auto"/>
              <w:ind w:firstLine="0"/>
              <w:rPr>
                <w:rFonts w:cs="Times New Roman"/>
              </w:rPr>
            </w:pPr>
            <w:r w:rsidRPr="00694C60">
              <w:rPr>
                <w:rFonts w:cs="Times New Roman"/>
                <w:sz w:val="21"/>
              </w:rPr>
              <w:t>Hàm mất mát</w:t>
            </w:r>
          </w:p>
        </w:tc>
        <w:tc>
          <w:tcPr>
            <w:tcW w:w="3288" w:type="dxa"/>
            <w:tcBorders>
              <w:top w:val="single" w:sz="4" w:space="0" w:color="808080"/>
              <w:left w:val="single" w:sz="4" w:space="0" w:color="808080"/>
              <w:bottom w:val="single" w:sz="4" w:space="0" w:color="808080"/>
              <w:right w:val="single" w:sz="4" w:space="0" w:color="808080"/>
            </w:tcBorders>
            <w:vAlign w:val="center"/>
          </w:tcPr>
          <w:p w14:paraId="24C47384" w14:textId="77777777" w:rsidR="006669CC" w:rsidRPr="00694C60" w:rsidRDefault="00E8058F">
            <w:pPr>
              <w:spacing w:after="20" w:line="264" w:lineRule="auto"/>
              <w:ind w:firstLine="0"/>
              <w:jc w:val="center"/>
              <w:rPr>
                <w:rFonts w:cs="Times New Roman"/>
              </w:rPr>
            </w:pPr>
            <w:r w:rsidRPr="00694C60">
              <w:rPr>
                <w:rFonts w:cs="Times New Roman"/>
                <w:sz w:val="21"/>
              </w:rPr>
              <w:t>Categorical cross-entropy có trọng số lớp</w:t>
            </w:r>
          </w:p>
        </w:tc>
        <w:tc>
          <w:tcPr>
            <w:tcW w:w="3288" w:type="dxa"/>
            <w:tcBorders>
              <w:top w:val="single" w:sz="4" w:space="0" w:color="808080"/>
              <w:left w:val="single" w:sz="4" w:space="0" w:color="808080"/>
              <w:bottom w:val="single" w:sz="4" w:space="0" w:color="808080"/>
              <w:right w:val="single" w:sz="4" w:space="0" w:color="808080"/>
            </w:tcBorders>
            <w:vAlign w:val="center"/>
          </w:tcPr>
          <w:p w14:paraId="1F90456E" w14:textId="77777777" w:rsidR="006669CC" w:rsidRPr="00694C60" w:rsidRDefault="00E8058F">
            <w:pPr>
              <w:spacing w:after="20" w:line="264" w:lineRule="auto"/>
              <w:ind w:firstLine="0"/>
              <w:jc w:val="center"/>
              <w:rPr>
                <w:rFonts w:cs="Times New Roman"/>
              </w:rPr>
            </w:pPr>
            <w:r w:rsidRPr="00694C60">
              <w:rPr>
                <w:rFonts w:cs="Times New Roman"/>
                <w:sz w:val="21"/>
              </w:rPr>
              <w:t>Categorical cross-entropy có trọng số lớp</w:t>
            </w:r>
          </w:p>
        </w:tc>
      </w:tr>
      <w:tr w:rsidR="006669CC" w:rsidRPr="00694C60" w14:paraId="59B71AFD"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103676DF" w14:textId="77777777" w:rsidR="006669CC" w:rsidRPr="00694C60" w:rsidRDefault="00E8058F">
            <w:pPr>
              <w:spacing w:after="20" w:line="264" w:lineRule="auto"/>
              <w:ind w:firstLine="0"/>
              <w:rPr>
                <w:rFonts w:cs="Times New Roman"/>
              </w:rPr>
            </w:pPr>
            <w:r w:rsidRPr="00694C60">
              <w:rPr>
                <w:rFonts w:cs="Times New Roman"/>
                <w:sz w:val="21"/>
              </w:rPr>
              <w:t>Dừng sớm</w:t>
            </w:r>
          </w:p>
        </w:tc>
        <w:tc>
          <w:tcPr>
            <w:tcW w:w="3288" w:type="dxa"/>
            <w:tcBorders>
              <w:top w:val="single" w:sz="4" w:space="0" w:color="808080"/>
              <w:left w:val="single" w:sz="4" w:space="0" w:color="808080"/>
              <w:bottom w:val="single" w:sz="4" w:space="0" w:color="808080"/>
              <w:right w:val="single" w:sz="4" w:space="0" w:color="808080"/>
            </w:tcBorders>
            <w:vAlign w:val="center"/>
          </w:tcPr>
          <w:p w14:paraId="147AFFF0" w14:textId="77777777" w:rsidR="006669CC" w:rsidRPr="00694C60" w:rsidRDefault="00E8058F">
            <w:pPr>
              <w:spacing w:after="20" w:line="264" w:lineRule="auto"/>
              <w:ind w:firstLine="0"/>
              <w:jc w:val="center"/>
              <w:rPr>
                <w:rFonts w:cs="Times New Roman"/>
              </w:rPr>
            </w:pPr>
            <w:r w:rsidRPr="00694C60">
              <w:rPr>
                <w:rFonts w:cs="Times New Roman"/>
                <w:sz w:val="21"/>
              </w:rPr>
              <w:t>Không áp dụng</w:t>
            </w:r>
          </w:p>
        </w:tc>
        <w:tc>
          <w:tcPr>
            <w:tcW w:w="3288" w:type="dxa"/>
            <w:tcBorders>
              <w:top w:val="single" w:sz="4" w:space="0" w:color="808080"/>
              <w:left w:val="single" w:sz="4" w:space="0" w:color="808080"/>
              <w:bottom w:val="single" w:sz="4" w:space="0" w:color="808080"/>
              <w:right w:val="single" w:sz="4" w:space="0" w:color="808080"/>
            </w:tcBorders>
            <w:vAlign w:val="center"/>
          </w:tcPr>
          <w:p w14:paraId="4DB95322" w14:textId="77777777" w:rsidR="006669CC" w:rsidRPr="00694C60" w:rsidRDefault="00E8058F">
            <w:pPr>
              <w:spacing w:after="20" w:line="264" w:lineRule="auto"/>
              <w:ind w:firstLine="0"/>
              <w:jc w:val="center"/>
              <w:rPr>
                <w:rFonts w:cs="Times New Roman"/>
              </w:rPr>
            </w:pPr>
            <w:r w:rsidRPr="00694C60">
              <w:rPr>
                <w:rFonts w:cs="Times New Roman"/>
                <w:sz w:val="21"/>
              </w:rPr>
              <w:t>Kiên nhẫn 6 epoch theo val_loss</w:t>
            </w:r>
          </w:p>
        </w:tc>
      </w:tr>
      <w:tr w:rsidR="006669CC" w:rsidRPr="00694C60" w14:paraId="7FA6C78E"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60933B5E" w14:textId="77777777" w:rsidR="006669CC" w:rsidRPr="00694C60" w:rsidRDefault="00E8058F">
            <w:pPr>
              <w:spacing w:after="20" w:line="264" w:lineRule="auto"/>
              <w:ind w:firstLine="0"/>
              <w:rPr>
                <w:rFonts w:cs="Times New Roman"/>
              </w:rPr>
            </w:pPr>
            <w:r w:rsidRPr="00694C60">
              <w:rPr>
                <w:rFonts w:cs="Times New Roman"/>
                <w:sz w:val="21"/>
              </w:rPr>
              <w:t>Giảm tốc độ học</w:t>
            </w:r>
          </w:p>
        </w:tc>
        <w:tc>
          <w:tcPr>
            <w:tcW w:w="3288" w:type="dxa"/>
            <w:tcBorders>
              <w:top w:val="single" w:sz="4" w:space="0" w:color="808080"/>
              <w:left w:val="single" w:sz="4" w:space="0" w:color="808080"/>
              <w:bottom w:val="single" w:sz="4" w:space="0" w:color="808080"/>
              <w:right w:val="single" w:sz="4" w:space="0" w:color="808080"/>
            </w:tcBorders>
            <w:vAlign w:val="center"/>
          </w:tcPr>
          <w:p w14:paraId="0B596EBA" w14:textId="77777777" w:rsidR="006669CC" w:rsidRPr="00694C60" w:rsidRDefault="00E8058F">
            <w:pPr>
              <w:spacing w:after="20" w:line="264" w:lineRule="auto"/>
              <w:ind w:firstLine="0"/>
              <w:jc w:val="center"/>
              <w:rPr>
                <w:rFonts w:cs="Times New Roman"/>
              </w:rPr>
            </w:pPr>
            <w:r w:rsidRPr="00694C60">
              <w:rPr>
                <w:rFonts w:cs="Times New Roman"/>
                <w:sz w:val="21"/>
              </w:rPr>
              <w:t>Không áp dụng</w:t>
            </w:r>
          </w:p>
        </w:tc>
        <w:tc>
          <w:tcPr>
            <w:tcW w:w="3288" w:type="dxa"/>
            <w:tcBorders>
              <w:top w:val="single" w:sz="4" w:space="0" w:color="808080"/>
              <w:left w:val="single" w:sz="4" w:space="0" w:color="808080"/>
              <w:bottom w:val="single" w:sz="4" w:space="0" w:color="808080"/>
              <w:right w:val="single" w:sz="4" w:space="0" w:color="808080"/>
            </w:tcBorders>
            <w:vAlign w:val="center"/>
          </w:tcPr>
          <w:p w14:paraId="00F9866E" w14:textId="77777777" w:rsidR="006669CC" w:rsidRPr="00694C60" w:rsidRDefault="00E8058F">
            <w:pPr>
              <w:spacing w:after="20" w:line="264" w:lineRule="auto"/>
              <w:ind w:firstLine="0"/>
              <w:jc w:val="center"/>
              <w:rPr>
                <w:rFonts w:cs="Times New Roman"/>
              </w:rPr>
            </w:pPr>
            <w:r w:rsidRPr="00694C60">
              <w:rPr>
                <w:rFonts w:cs="Times New Roman"/>
                <w:sz w:val="21"/>
              </w:rPr>
              <w:t>Hệ số 0,3 sau 3 epoch không cải thiện, sàn 1 × 10⁻⁶</w:t>
            </w:r>
          </w:p>
        </w:tc>
      </w:tr>
    </w:tbl>
    <w:p w14:paraId="3C428920" w14:textId="77777777" w:rsidR="006669CC" w:rsidRPr="00694C60" w:rsidRDefault="006669CC">
      <w:pPr>
        <w:spacing w:after="40" w:line="240" w:lineRule="auto"/>
        <w:rPr>
          <w:rFonts w:cs="Times New Roman"/>
        </w:rPr>
      </w:pPr>
    </w:p>
    <w:p w14:paraId="5F935D46" w14:textId="77777777" w:rsidR="006669CC" w:rsidRPr="00694C60" w:rsidRDefault="00E8058F">
      <w:pPr>
        <w:rPr>
          <w:rFonts w:cs="Times New Roman"/>
        </w:rPr>
      </w:pPr>
      <w:r w:rsidRPr="00694C60">
        <w:rPr>
          <w:rFonts w:cs="Times New Roman"/>
        </w:rPr>
        <w:t>Việc pha hai dừng sớm ở epoch thứ mười bốn thay vì chạy đủ hai mươi epoch cho thấy mô hình đã đạt điểm tối ưu trên tập xác thực và bắt đầu có dấu hiệu quá khớp. Cơ chế dừng sớm khôi phục lại bộ trọng số tốt nhất, nhờ đó tránh được suy giảm hiệu năng trên tập kiểm tra.</w:t>
      </w:r>
    </w:p>
    <w:p w14:paraId="336E3FAA" w14:textId="77777777" w:rsidR="006669CC" w:rsidRPr="00694C60" w:rsidRDefault="00E8058F">
      <w:pPr>
        <w:pStyle w:val="Heading3"/>
        <w:rPr>
          <w:rFonts w:ascii="Times New Roman" w:hAnsi="Times New Roman" w:cs="Times New Roman"/>
        </w:rPr>
      </w:pPr>
      <w:bookmarkStart w:id="60" w:name="_Toc241256993"/>
      <w:r w:rsidRPr="00694C60">
        <w:rPr>
          <w:rFonts w:ascii="Times New Roman" w:hAnsi="Times New Roman" w:cs="Times New Roman"/>
        </w:rPr>
        <w:t>3.4.2. Xử lý mất cân bằng lớp</w:t>
      </w:r>
      <w:bookmarkEnd w:id="60"/>
    </w:p>
    <w:p w14:paraId="278D328D" w14:textId="77777777" w:rsidR="006669CC" w:rsidRPr="00694C60" w:rsidRDefault="00E8058F">
      <w:pPr>
        <w:rPr>
          <w:rFonts w:cs="Times New Roman"/>
        </w:rPr>
      </w:pPr>
      <w:r w:rsidRPr="00694C60">
        <w:rPr>
          <w:rFonts w:cs="Times New Roman"/>
        </w:rPr>
        <w:t>Phân bố số lượng vùng quan tâm giữa các lớp rất lệch: lớp Anthracnose có 4.416 mẫu huấn luyện trong khi lớp Healthy chỉ có 160 mẫu, chênh lệch gần hai mươi tám lần. Nếu huấn luyện trực tiếp, mô hình sẽ có xu hướng dự đoán thiên về lớp đa số. Đề tài áp dụng trọng số lớp theo công thức (2.3), giá trị cụ thể được trình bày trong Chương 4.</w:t>
      </w:r>
    </w:p>
    <w:p w14:paraId="6ED9243C" w14:textId="77777777" w:rsidR="006669CC" w:rsidRPr="00694C60" w:rsidRDefault="00E8058F">
      <w:pPr>
        <w:pStyle w:val="Heading3"/>
        <w:rPr>
          <w:rFonts w:ascii="Times New Roman" w:hAnsi="Times New Roman" w:cs="Times New Roman"/>
        </w:rPr>
      </w:pPr>
      <w:bookmarkStart w:id="61" w:name="_Toc241256994"/>
      <w:r w:rsidRPr="00694C60">
        <w:rPr>
          <w:rFonts w:ascii="Times New Roman" w:hAnsi="Times New Roman" w:cs="Times New Roman"/>
        </w:rPr>
        <w:t>3.4.3. Tăng cường dữ liệu</w:t>
      </w:r>
      <w:bookmarkEnd w:id="61"/>
    </w:p>
    <w:p w14:paraId="1B5009E9" w14:textId="77777777" w:rsidR="006669CC" w:rsidRPr="00694C60" w:rsidRDefault="00E8058F">
      <w:pPr>
        <w:rPr>
          <w:rFonts w:cs="Times New Roman"/>
        </w:rPr>
      </w:pPr>
      <w:r w:rsidRPr="00694C60">
        <w:rPr>
          <w:rFonts w:cs="Times New Roman"/>
        </w:rPr>
        <w:t>Khối tăng cường dữ liệu được đặt ngay sau tầng đầu vào và chỉ hoạt động ở chế độ huấn luyện. Bốn phép biến đổi được sử dụng gồm: lật ngang ngẫu nhiên, xoay ngẫu nhiên biên độ 0,05 vòng tương đương khoảng ±18 độ, thu phóng ngẫu nhiên biên độ 0,10 và thay đổi độ tương phản ngẫu nhiên biên độ 0,10. Biên độ được giữ nhỏ có chủ đích: các phép biến đổi quá mạnh có thể làm biến dạng cấu trúc vòng đồng tâm của đốm vòng hoặc làm mất quầng vàng của đốm vi khuẩn, tức là phá hủy chính đặc trưng cần học.</w:t>
      </w:r>
    </w:p>
    <w:p w14:paraId="6898E9B6" w14:textId="77777777" w:rsidR="006669CC" w:rsidRPr="00694C60" w:rsidRDefault="00E8058F">
      <w:pPr>
        <w:pStyle w:val="Heading2"/>
        <w:rPr>
          <w:rFonts w:ascii="Times New Roman" w:hAnsi="Times New Roman" w:cs="Times New Roman"/>
        </w:rPr>
      </w:pPr>
      <w:bookmarkStart w:id="62" w:name="_Toc241256995"/>
      <w:r w:rsidRPr="00694C60">
        <w:rPr>
          <w:rFonts w:ascii="Times New Roman" w:hAnsi="Times New Roman" w:cs="Times New Roman"/>
        </w:rPr>
        <w:t>3.5. Tổng hợp kết quả mức ảnh bằng bỏ phiếu có trọng số</w:t>
      </w:r>
      <w:bookmarkEnd w:id="62"/>
    </w:p>
    <w:p w14:paraId="4D4AE28D" w14:textId="77777777" w:rsidR="006669CC" w:rsidRPr="00694C60" w:rsidRDefault="00E8058F">
      <w:pPr>
        <w:rPr>
          <w:rFonts w:cs="Times New Roman"/>
        </w:rPr>
      </w:pPr>
      <w:r w:rsidRPr="00694C60">
        <w:rPr>
          <w:rFonts w:cs="Times New Roman"/>
        </w:rPr>
        <w:t>Sau giai đoạn hai, một ảnh có n vùng quan tâm sẽ có n phân phối xác suất trên năm lớp. Vấn đề đặt ra là quy các dự đoán cục bộ này về một nhãn duy nhất cho toàn ảnh.</w:t>
      </w:r>
    </w:p>
    <w:p w14:paraId="4CE22997" w14:textId="77777777" w:rsidR="006669CC" w:rsidRPr="00694C60" w:rsidRDefault="00E8058F">
      <w:pPr>
        <w:rPr>
          <w:rFonts w:cs="Times New Roman"/>
        </w:rPr>
      </w:pPr>
      <w:r w:rsidRPr="00694C60">
        <w:rPr>
          <w:rFonts w:cs="Times New Roman"/>
        </w:rPr>
        <w:t xml:space="preserve">Cách đơn giản nhất là bỏ phiếu theo đa số, tức chọn lớp xuất hiện nhiều nhất. Tuy nhiên cách này coi mọi vùng quan tâm là ngang nhau, kể cả những vùng mà cả bộ phát hiện lẫn bộ phân loại đều không chắc chắn. Đề tài sử dụng cơ chế bỏ phiếu có trọng </w:t>
      </w:r>
      <w:r w:rsidRPr="00694C60">
        <w:rPr>
          <w:rFonts w:cs="Times New Roman"/>
        </w:rPr>
        <w:lastRenderedPageBreak/>
        <w:t>số: mỗi vùng đóng góp một phiếu có độ lớn bằng tích của độ tin cậy phát hiện và xác suất phân loại.</w:t>
      </w:r>
    </w:p>
    <w:p w14:paraId="1B62750D" w14:textId="77777777" w:rsidR="006669CC" w:rsidRPr="00694C60" w:rsidRDefault="00E8058F">
      <w:pPr>
        <w:rPr>
          <w:rFonts w:cs="Times New Roman"/>
        </w:rPr>
      </w:pPr>
      <w:r w:rsidRPr="00694C60">
        <w:rPr>
          <w:rFonts w:cs="Times New Roman"/>
        </w:rPr>
        <w:t>Gọi B là tập vùng quan tâm của ảnh, c_i là độ tin cậy của khung thứ i do bộ phát hiện trả về, và p_i(k) là xác suất mà bộ phân loại gán cho lớp k trên vùng thứ i. Điểm số của lớp k ở mức ảnh được tính bởi:</w:t>
      </w:r>
    </w:p>
    <w:p w14:paraId="2B313C7B" w14:textId="77777777" w:rsidR="006669CC" w:rsidRPr="00694C60" w:rsidRDefault="00E8058F">
      <w:pPr>
        <w:spacing w:before="80" w:after="160"/>
        <w:ind w:firstLine="0"/>
        <w:jc w:val="center"/>
        <w:rPr>
          <w:rFonts w:cs="Times New Roman"/>
        </w:rPr>
      </w:pPr>
      <w:r w:rsidRPr="00694C60">
        <w:rPr>
          <w:rFonts w:cs="Times New Roman"/>
          <w:i/>
        </w:rPr>
        <w:t xml:space="preserve">S(k) = Σ(i </w:t>
      </w:r>
      <w:r w:rsidRPr="00694C60">
        <w:rPr>
          <w:rFonts w:ascii="Cambria Math" w:hAnsi="Cambria Math" w:cs="Cambria Math"/>
          <w:i/>
        </w:rPr>
        <w:t>∈</w:t>
      </w:r>
      <w:r w:rsidRPr="00694C60">
        <w:rPr>
          <w:rFonts w:cs="Times New Roman"/>
          <w:i/>
        </w:rPr>
        <w:t xml:space="preserve"> B) c_i · p_i(k)</w:t>
      </w:r>
      <w:r w:rsidRPr="00694C60">
        <w:rPr>
          <w:rFonts w:cs="Times New Roman"/>
        </w:rPr>
        <w:t xml:space="preserve">     (3.3)</w:t>
      </w:r>
    </w:p>
    <w:p w14:paraId="1AE9FC79" w14:textId="77777777" w:rsidR="006669CC" w:rsidRPr="00694C60" w:rsidRDefault="00E8058F">
      <w:pPr>
        <w:rPr>
          <w:rFonts w:cs="Times New Roman"/>
        </w:rPr>
      </w:pPr>
      <w:r w:rsidRPr="00694C60">
        <w:rPr>
          <w:rFonts w:cs="Times New Roman"/>
        </w:rPr>
        <w:t>và nhãn cuối cùng là lớp có điểm số cao nhất:</w:t>
      </w:r>
    </w:p>
    <w:p w14:paraId="1D8773DE" w14:textId="77777777" w:rsidR="006669CC" w:rsidRPr="00694C60" w:rsidRDefault="00E8058F">
      <w:pPr>
        <w:spacing w:before="80" w:after="160"/>
        <w:ind w:firstLine="0"/>
        <w:jc w:val="center"/>
        <w:rPr>
          <w:rFonts w:cs="Times New Roman"/>
        </w:rPr>
      </w:pPr>
      <w:r w:rsidRPr="00694C60">
        <w:rPr>
          <w:rFonts w:cs="Times New Roman"/>
          <w:i/>
        </w:rPr>
        <w:t xml:space="preserve">ŷ = argmax(k </w:t>
      </w:r>
      <w:r w:rsidRPr="00694C60">
        <w:rPr>
          <w:rFonts w:ascii="Cambria Math" w:hAnsi="Cambria Math" w:cs="Cambria Math"/>
          <w:i/>
        </w:rPr>
        <w:t>∈</w:t>
      </w:r>
      <w:r w:rsidRPr="00694C60">
        <w:rPr>
          <w:rFonts w:cs="Times New Roman"/>
          <w:i/>
        </w:rPr>
        <w:t xml:space="preserve"> {1..5}) S(k)</w:t>
      </w:r>
      <w:r w:rsidRPr="00694C60">
        <w:rPr>
          <w:rFonts w:cs="Times New Roman"/>
        </w:rPr>
        <w:t xml:space="preserve">     (3.4)</w:t>
      </w:r>
    </w:p>
    <w:p w14:paraId="7074D12E" w14:textId="77777777" w:rsidR="006669CC" w:rsidRPr="00694C60" w:rsidRDefault="00E8058F">
      <w:pPr>
        <w:rPr>
          <w:rFonts w:cs="Times New Roman"/>
        </w:rPr>
      </w:pPr>
      <w:r w:rsidRPr="00694C60">
        <w:rPr>
          <w:rFonts w:cs="Times New Roman"/>
        </w:rPr>
        <w:t>Cơ chế này có ba ưu điểm. Thứ nhất, một khung có độ tin cậy phát hiện thấp sẽ đóng góp ít vào quyết định cuối cùng, ngay cả khi bộ phân loại gán cho nó xác suất cao. Thứ hai, một vùng mà bộ phân loại phân vân giữa hai lớp sẽ phân tán phiếu của mình thay vì áp đặt một lựa chọn cứng. Thứ ba, khi một ảnh có nhiều tổn thương cùng loại, các phiếu cộng dồn tạo thành tín hiệu mạnh, phù hợp với trực giác chẩn đoán của chuyên gia.</w:t>
      </w:r>
    </w:p>
    <w:p w14:paraId="4C89C121" w14:textId="77777777" w:rsidR="006669CC" w:rsidRPr="00694C60" w:rsidRDefault="00E8058F">
      <w:pPr>
        <w:pStyle w:val="Heading2"/>
        <w:rPr>
          <w:rFonts w:ascii="Times New Roman" w:hAnsi="Times New Roman" w:cs="Times New Roman"/>
        </w:rPr>
      </w:pPr>
      <w:bookmarkStart w:id="63" w:name="_Toc241256996"/>
      <w:r w:rsidRPr="00694C60">
        <w:rPr>
          <w:rFonts w:ascii="Times New Roman" w:hAnsi="Times New Roman" w:cs="Times New Roman"/>
        </w:rPr>
        <w:t>3.6. Ngưỡng tin cậy thích nghi và nhánh dự phòng</w:t>
      </w:r>
      <w:bookmarkEnd w:id="63"/>
    </w:p>
    <w:p w14:paraId="5BC2ECB9" w14:textId="77777777" w:rsidR="006669CC" w:rsidRPr="00694C60" w:rsidRDefault="00E8058F">
      <w:pPr>
        <w:rPr>
          <w:rFonts w:cs="Times New Roman"/>
        </w:rPr>
      </w:pPr>
      <w:r w:rsidRPr="00694C60">
        <w:rPr>
          <w:rFonts w:cs="Times New Roman"/>
        </w:rPr>
        <w:t>Một hệ thống chỉ dựa vào bộ phát hiện sẽ thất bại hoàn toàn khi không có khung nào được trả về. Tình huống này xảy ra trong hai trường hợp trái ngược: lá thực sự khỏe mạnh nên không có gì để phát hiện, hoặc lá có bệnh nhưng biểu hiện quá mờ nhạt so với ngưỡng tin cậy đang dùng. Hai trường hợp này đòi hỏi hai cách xử lý khác nhau.</w:t>
      </w:r>
    </w:p>
    <w:p w14:paraId="600057F6" w14:textId="77777777" w:rsidR="006669CC" w:rsidRPr="00694C60" w:rsidRDefault="00E8058F">
      <w:pPr>
        <w:rPr>
          <w:rFonts w:cs="Times New Roman"/>
        </w:rPr>
      </w:pPr>
      <w:r w:rsidRPr="00694C60">
        <w:rPr>
          <w:rFonts w:cs="Times New Roman"/>
        </w:rPr>
        <w:t>Giải pháp của đề tài gồm hai lớp phòng vệ. Lớp thứ nhất là hạ ngưỡng tin cậy theo từng bước: hệ thống bắt đầu ở ngưỡng 0,50; nếu không thu được khung nào, ngưỡng giảm 0,05 và suy luận lại, lặp cho tới sàn 0,35. Chuỗi ngưỡng thử nghiệm do đó là 0,50 → 0,45 → 0,40 → 0,35. Cách làm này giữ độ chính xác cao cho đa số ảnh trong khi vẫn cho cơ hội với các ảnh khó.</w:t>
      </w:r>
    </w:p>
    <w:p w14:paraId="083B61A5" w14:textId="77777777" w:rsidR="006669CC" w:rsidRPr="00694C60" w:rsidRDefault="00E8058F">
      <w:pPr>
        <w:rPr>
          <w:rFonts w:cs="Times New Roman"/>
        </w:rPr>
      </w:pPr>
      <w:r w:rsidRPr="00694C60">
        <w:rPr>
          <w:rFonts w:cs="Times New Roman"/>
        </w:rPr>
        <w:t xml:space="preserve">Lớp thứ hai là nhánh dự phòng phân loại toàn ảnh. Khi đã hạ tới sàn mà vẫn không có khung nào, toàn bộ ảnh được đưa trực tiếp vào bộ phân loại EfficientNet-B2. Nếu lớp có xác suất cao nhất là Healthy, hoặc là một lớp bệnh nhưng với xác suất dưới ngưỡng 0,50, hệ thống kết luận Healthy — lập luận ở đây là cả bộ phát hiện lẫn bộ phân loại đều không tìm thấy bằng chứng bệnh đủ thuyết phục. Ngược lại, nếu bộ phân </w:t>
      </w:r>
      <w:r w:rsidRPr="00694C60">
        <w:rPr>
          <w:rFonts w:cs="Times New Roman"/>
        </w:rPr>
        <w:lastRenderedPageBreak/>
        <w:t>loại khẳng định một lớp bệnh với xác suất vượt ngưỡng, hệ thống chấp nhận kết luận đó.</w:t>
      </w:r>
    </w:p>
    <w:p w14:paraId="691DB248" w14:textId="77777777" w:rsidR="006669CC" w:rsidRPr="00694C60" w:rsidRDefault="00E8058F">
      <w:pPr>
        <w:rPr>
          <w:rFonts w:cs="Times New Roman"/>
        </w:rPr>
      </w:pPr>
      <w:r w:rsidRPr="00694C60">
        <w:rPr>
          <w:rFonts w:cs="Times New Roman"/>
        </w:rPr>
        <w:t>Thiết kế này giải thích vì sao lớp Healthy đạt Precision 0,9412 và Recall 0,9412 dù không hề được huấn luyện trong giai đoạn phát hiện. Phân tích lỗi ở Chương 5 cho thấy trong mười lăm ca sai, chỉ có hai ca phát sinh từ nhánh dự phòng này.</w:t>
      </w:r>
    </w:p>
    <w:p w14:paraId="334D6EF7" w14:textId="77777777" w:rsidR="006669CC" w:rsidRPr="00694C60" w:rsidRDefault="00E8058F">
      <w:pPr>
        <w:pStyle w:val="Heading2"/>
        <w:rPr>
          <w:rFonts w:ascii="Times New Roman" w:hAnsi="Times New Roman" w:cs="Times New Roman"/>
        </w:rPr>
      </w:pPr>
      <w:bookmarkStart w:id="64" w:name="_Toc241256997"/>
      <w:r w:rsidRPr="00694C60">
        <w:rPr>
          <w:rFonts w:ascii="Times New Roman" w:hAnsi="Times New Roman" w:cs="Times New Roman"/>
        </w:rPr>
        <w:t>3.7. Mô tả thuật toán</w:t>
      </w:r>
      <w:bookmarkEnd w:id="64"/>
    </w:p>
    <w:p w14:paraId="3CA6C868" w14:textId="77777777" w:rsidR="006669CC" w:rsidRPr="00694C60" w:rsidRDefault="00E8058F">
      <w:pPr>
        <w:rPr>
          <w:rFonts w:cs="Times New Roman"/>
        </w:rPr>
      </w:pPr>
      <w:r w:rsidRPr="00694C60">
        <w:rPr>
          <w:rFonts w:cs="Times New Roman"/>
        </w:rPr>
        <w:t>Toàn bộ logic suy luận được tóm tắt trong mã giả dưới đây, tương ứng trực tiếp với hàm run_hybrid_on_image trong mã nguồn dịch vụ.</w:t>
      </w:r>
    </w:p>
    <w:p w14:paraId="65630CFA" w14:textId="77777777" w:rsidR="006669CC" w:rsidRPr="00694C60" w:rsidRDefault="00E8058F">
      <w:pPr>
        <w:spacing w:after="160" w:line="240" w:lineRule="auto"/>
        <w:ind w:left="340" w:firstLine="0"/>
        <w:jc w:val="left"/>
        <w:rPr>
          <w:rFonts w:cs="Times New Roman"/>
        </w:rPr>
      </w:pPr>
      <w:r w:rsidRPr="00694C60">
        <w:rPr>
          <w:rFonts w:eastAsia="Consolas" w:cs="Times New Roman"/>
          <w:sz w:val="21"/>
        </w:rPr>
        <w:t>Input : anh I; nguong conf_start=0.50, conf_min=0.35, conf_step=0.05;</w:t>
      </w:r>
      <w:r w:rsidRPr="00694C60">
        <w:rPr>
          <w:rFonts w:eastAsia="Consolas" w:cs="Times New Roman"/>
          <w:sz w:val="21"/>
        </w:rPr>
        <w:br/>
        <w:t xml:space="preserve">        he so mo rong rho=0.10; nguong benh toan anh tau=0.50</w:t>
      </w:r>
      <w:r w:rsidRPr="00694C60">
        <w:rPr>
          <w:rFonts w:eastAsia="Consolas" w:cs="Times New Roman"/>
          <w:sz w:val="21"/>
        </w:rPr>
        <w:br/>
        <w:t>Output: nhan lop y, do tin cay, danh sach khung</w:t>
      </w:r>
      <w:r w:rsidRPr="00694C60">
        <w:rPr>
          <w:rFonts w:eastAsia="Consolas" w:cs="Times New Roman"/>
          <w:sz w:val="21"/>
        </w:rPr>
        <w:br/>
      </w:r>
      <w:r w:rsidRPr="00694C60">
        <w:rPr>
          <w:rFonts w:eastAsia="Consolas" w:cs="Times New Roman"/>
          <w:sz w:val="21"/>
        </w:rPr>
        <w:br/>
        <w:t>1  boxes &lt;- []</w:t>
      </w:r>
      <w:r w:rsidRPr="00694C60">
        <w:rPr>
          <w:rFonts w:eastAsia="Consolas" w:cs="Times New Roman"/>
          <w:sz w:val="21"/>
        </w:rPr>
        <w:br/>
        <w:t>2  conf  &lt;- conf_start</w:t>
      </w:r>
      <w:r w:rsidRPr="00694C60">
        <w:rPr>
          <w:rFonts w:eastAsia="Consolas" w:cs="Times New Roman"/>
          <w:sz w:val="21"/>
        </w:rPr>
        <w:br/>
        <w:t>3  while conf &gt;= conf_min and boxes is empty do</w:t>
      </w:r>
      <w:r w:rsidRPr="00694C60">
        <w:rPr>
          <w:rFonts w:eastAsia="Consolas" w:cs="Times New Roman"/>
          <w:sz w:val="21"/>
        </w:rPr>
        <w:br/>
        <w:t>4      boxes &lt;- YOLOv11m(I, imgsz=832, conf=conf, iou=0.70)</w:t>
      </w:r>
      <w:r w:rsidRPr="00694C60">
        <w:rPr>
          <w:rFonts w:eastAsia="Consolas" w:cs="Times New Roman"/>
          <w:sz w:val="21"/>
        </w:rPr>
        <w:br/>
        <w:t>5      conf  &lt;- conf - conf_step</w:t>
      </w:r>
      <w:r w:rsidRPr="00694C60">
        <w:rPr>
          <w:rFonts w:eastAsia="Consolas" w:cs="Times New Roman"/>
          <w:sz w:val="21"/>
        </w:rPr>
        <w:br/>
        <w:t>6  end while</w:t>
      </w:r>
      <w:r w:rsidRPr="00694C60">
        <w:rPr>
          <w:rFonts w:eastAsia="Consolas" w:cs="Times New Roman"/>
          <w:sz w:val="21"/>
        </w:rPr>
        <w:br/>
      </w:r>
      <w:r w:rsidRPr="00694C60">
        <w:rPr>
          <w:rFonts w:eastAsia="Consolas" w:cs="Times New Roman"/>
          <w:sz w:val="21"/>
        </w:rPr>
        <w:br/>
        <w:t>7  if boxes is empty then                  // nhanh du phong</w:t>
      </w:r>
      <w:r w:rsidRPr="00694C60">
        <w:rPr>
          <w:rFonts w:eastAsia="Consolas" w:cs="Times New Roman"/>
          <w:sz w:val="21"/>
        </w:rPr>
        <w:br/>
        <w:t>8      p_full &lt;- EfficientNetB2(resize(I, 260))</w:t>
      </w:r>
      <w:r w:rsidRPr="00694C60">
        <w:rPr>
          <w:rFonts w:eastAsia="Consolas" w:cs="Times New Roman"/>
          <w:sz w:val="21"/>
        </w:rPr>
        <w:br/>
        <w:t>9      k      &lt;- argmax(p_full)</w:t>
      </w:r>
      <w:r w:rsidRPr="00694C60">
        <w:rPr>
          <w:rFonts w:eastAsia="Consolas" w:cs="Times New Roman"/>
          <w:sz w:val="21"/>
        </w:rPr>
        <w:br/>
        <w:t>10     if k = Healthy or p_full[k] &lt; tau then return Healthy</w:t>
      </w:r>
      <w:r w:rsidRPr="00694C60">
        <w:rPr>
          <w:rFonts w:eastAsia="Consolas" w:cs="Times New Roman"/>
          <w:sz w:val="21"/>
        </w:rPr>
        <w:br/>
        <w:t>11     else return k</w:t>
      </w:r>
      <w:r w:rsidRPr="00694C60">
        <w:rPr>
          <w:rFonts w:eastAsia="Consolas" w:cs="Times New Roman"/>
          <w:sz w:val="21"/>
        </w:rPr>
        <w:br/>
        <w:t>12 end if</w:t>
      </w:r>
      <w:r w:rsidRPr="00694C60">
        <w:rPr>
          <w:rFonts w:eastAsia="Consolas" w:cs="Times New Roman"/>
          <w:sz w:val="21"/>
        </w:rPr>
        <w:br/>
      </w:r>
      <w:r w:rsidRPr="00694C60">
        <w:rPr>
          <w:rFonts w:eastAsia="Consolas" w:cs="Times New Roman"/>
          <w:sz w:val="21"/>
        </w:rPr>
        <w:br/>
        <w:t>13 S &lt;- zeros(5)                           // nhanh chinh</w:t>
      </w:r>
      <w:r w:rsidRPr="00694C60">
        <w:rPr>
          <w:rFonts w:eastAsia="Consolas" w:cs="Times New Roman"/>
          <w:sz w:val="21"/>
        </w:rPr>
        <w:br/>
        <w:t>14 for each box b in boxes do</w:t>
      </w:r>
      <w:r w:rsidRPr="00694C60">
        <w:rPr>
          <w:rFonts w:eastAsia="Consolas" w:cs="Times New Roman"/>
          <w:sz w:val="21"/>
        </w:rPr>
        <w:br/>
        <w:t>15     b' &lt;- expand(b, rho); clip b' vao bien anh</w:t>
      </w:r>
      <w:r w:rsidRPr="00694C60">
        <w:rPr>
          <w:rFonts w:eastAsia="Consolas" w:cs="Times New Roman"/>
          <w:sz w:val="21"/>
        </w:rPr>
        <w:br/>
        <w:t>16     if min(width(b'), height(b')) &lt; 8 then continue</w:t>
      </w:r>
      <w:r w:rsidRPr="00694C60">
        <w:rPr>
          <w:rFonts w:eastAsia="Consolas" w:cs="Times New Roman"/>
          <w:sz w:val="21"/>
        </w:rPr>
        <w:br/>
        <w:t>17     roi &lt;- resize(crop(I, b'), 260)</w:t>
      </w:r>
      <w:r w:rsidRPr="00694C60">
        <w:rPr>
          <w:rFonts w:eastAsia="Consolas" w:cs="Times New Roman"/>
          <w:sz w:val="21"/>
        </w:rPr>
        <w:br/>
        <w:t>18     p   &lt;- EfficientNetB2(roi)</w:t>
      </w:r>
      <w:r w:rsidRPr="00694C60">
        <w:rPr>
          <w:rFonts w:eastAsia="Consolas" w:cs="Times New Roman"/>
          <w:sz w:val="21"/>
        </w:rPr>
        <w:br/>
        <w:t>19     S   &lt;- S + confidence(b) * p        // bo phieu co trong so</w:t>
      </w:r>
      <w:r w:rsidRPr="00694C60">
        <w:rPr>
          <w:rFonts w:eastAsia="Consolas" w:cs="Times New Roman"/>
          <w:sz w:val="21"/>
        </w:rPr>
        <w:br/>
        <w:t>20 end for</w:t>
      </w:r>
      <w:r w:rsidRPr="00694C60">
        <w:rPr>
          <w:rFonts w:eastAsia="Consolas" w:cs="Times New Roman"/>
          <w:sz w:val="21"/>
        </w:rPr>
        <w:br/>
        <w:t>21 return argmax(S), normalize(S), boxes</w:t>
      </w:r>
    </w:p>
    <w:p w14:paraId="23F5D2CD" w14:textId="77777777" w:rsidR="006669CC" w:rsidRPr="00694C60" w:rsidRDefault="00E8058F">
      <w:pPr>
        <w:pStyle w:val="Heading2"/>
        <w:rPr>
          <w:rFonts w:ascii="Times New Roman" w:hAnsi="Times New Roman" w:cs="Times New Roman"/>
        </w:rPr>
      </w:pPr>
      <w:bookmarkStart w:id="65" w:name="_Toc241256998"/>
      <w:r w:rsidRPr="00694C60">
        <w:rPr>
          <w:rFonts w:ascii="Times New Roman" w:hAnsi="Times New Roman" w:cs="Times New Roman"/>
        </w:rPr>
        <w:t>3.8. Tổng hợp siêu tham số suy luận</w:t>
      </w:r>
      <w:bookmarkEnd w:id="65"/>
    </w:p>
    <w:p w14:paraId="28A4BF3E" w14:textId="77777777" w:rsidR="006669CC" w:rsidRPr="00694C60" w:rsidRDefault="00E8058F">
      <w:pPr>
        <w:rPr>
          <w:rFonts w:cs="Times New Roman"/>
        </w:rPr>
      </w:pPr>
      <w:r w:rsidRPr="00694C60">
        <w:rPr>
          <w:rFonts w:cs="Times New Roman"/>
        </w:rPr>
        <w:t>Bảng dưới đây liệt kê đầy đủ các siêu tham số của giai đoạn suy luận. Tất cả đều được hiện thực dưới dạng biến môi trường trong dịch vụ FastAPI, cho phép điều chỉnh mà không phải sửa mã nguồn.</w:t>
      </w:r>
    </w:p>
    <w:p w14:paraId="53496CE9" w14:textId="76177C47" w:rsidR="006669CC" w:rsidRPr="00694C60" w:rsidRDefault="00E8058F">
      <w:pPr>
        <w:pStyle w:val="Caption"/>
        <w:keepNext/>
        <w:spacing w:before="160" w:after="80"/>
        <w:rPr>
          <w:rFonts w:cs="Times New Roman"/>
        </w:rPr>
      </w:pPr>
      <w:bookmarkStart w:id="66" w:name="_Toc241257061"/>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8</w:t>
      </w:r>
      <w:r w:rsidRPr="00694C60">
        <w:rPr>
          <w:rFonts w:cs="Times New Roman"/>
        </w:rPr>
        <w:fldChar w:fldCharType="end"/>
      </w:r>
      <w:r w:rsidRPr="00694C60">
        <w:rPr>
          <w:rFonts w:cs="Times New Roman"/>
          <w:b/>
          <w:i w:val="0"/>
        </w:rPr>
        <w:t>. Siêu tham số suy luận của hệ thống xếp tầng</w:t>
      </w:r>
      <w:bookmarkEnd w:id="66"/>
    </w:p>
    <w:tbl>
      <w:tblPr>
        <w:tblW w:w="0" w:type="auto"/>
        <w:jc w:val="center"/>
        <w:tblLayout w:type="fixed"/>
        <w:tblLook w:val="04A0" w:firstRow="1" w:lastRow="0" w:firstColumn="1" w:lastColumn="0" w:noHBand="0" w:noVBand="1"/>
      </w:tblPr>
      <w:tblGrid>
        <w:gridCol w:w="2494"/>
        <w:gridCol w:w="2608"/>
        <w:gridCol w:w="1247"/>
        <w:gridCol w:w="2721"/>
      </w:tblGrid>
      <w:tr w:rsidR="006669CC" w:rsidRPr="00694C60" w14:paraId="410A5021" w14:textId="77777777">
        <w:trPr>
          <w:tblHeader/>
          <w:jc w:val="center"/>
        </w:trPr>
        <w:tc>
          <w:tcPr>
            <w:tcW w:w="249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2E41A1C" w14:textId="77777777" w:rsidR="006669CC" w:rsidRPr="00694C60" w:rsidRDefault="00E8058F">
            <w:pPr>
              <w:spacing w:after="40" w:line="264" w:lineRule="auto"/>
              <w:ind w:firstLine="0"/>
              <w:jc w:val="center"/>
              <w:rPr>
                <w:rFonts w:cs="Times New Roman"/>
              </w:rPr>
            </w:pPr>
            <w:r w:rsidRPr="00694C60">
              <w:rPr>
                <w:rFonts w:cs="Times New Roman"/>
                <w:b/>
                <w:sz w:val="21"/>
              </w:rPr>
              <w:t>Tham số</w:t>
            </w:r>
          </w:p>
        </w:tc>
        <w:tc>
          <w:tcPr>
            <w:tcW w:w="260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3CA7A7D" w14:textId="77777777" w:rsidR="006669CC" w:rsidRPr="00694C60" w:rsidRDefault="00E8058F">
            <w:pPr>
              <w:spacing w:after="40" w:line="264" w:lineRule="auto"/>
              <w:ind w:firstLine="0"/>
              <w:jc w:val="center"/>
              <w:rPr>
                <w:rFonts w:cs="Times New Roman"/>
              </w:rPr>
            </w:pPr>
            <w:r w:rsidRPr="00694C60">
              <w:rPr>
                <w:rFonts w:cs="Times New Roman"/>
                <w:b/>
                <w:sz w:val="21"/>
              </w:rPr>
              <w:t>Biến môi trường</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9C9F0D7" w14:textId="77777777" w:rsidR="006669CC" w:rsidRPr="00694C60" w:rsidRDefault="00E8058F">
            <w:pPr>
              <w:spacing w:after="40" w:line="264" w:lineRule="auto"/>
              <w:ind w:firstLine="0"/>
              <w:jc w:val="center"/>
              <w:rPr>
                <w:rFonts w:cs="Times New Roman"/>
              </w:rPr>
            </w:pPr>
            <w:r w:rsidRPr="00694C60">
              <w:rPr>
                <w:rFonts w:cs="Times New Roman"/>
                <w:b/>
                <w:sz w:val="21"/>
              </w:rPr>
              <w:t>Giá trị</w:t>
            </w:r>
          </w:p>
        </w:tc>
        <w:tc>
          <w:tcPr>
            <w:tcW w:w="272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329435E" w14:textId="77777777" w:rsidR="006669CC" w:rsidRPr="00694C60" w:rsidRDefault="00E8058F">
            <w:pPr>
              <w:spacing w:after="40" w:line="264" w:lineRule="auto"/>
              <w:ind w:firstLine="0"/>
              <w:jc w:val="center"/>
              <w:rPr>
                <w:rFonts w:cs="Times New Roman"/>
              </w:rPr>
            </w:pPr>
            <w:r w:rsidRPr="00694C60">
              <w:rPr>
                <w:rFonts w:cs="Times New Roman"/>
                <w:b/>
                <w:sz w:val="21"/>
              </w:rPr>
              <w:t>Vai trò</w:t>
            </w:r>
          </w:p>
        </w:tc>
      </w:tr>
      <w:tr w:rsidR="006669CC" w:rsidRPr="00694C60" w14:paraId="1DB91B8F"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43B0D9CE" w14:textId="77777777" w:rsidR="006669CC" w:rsidRPr="00694C60" w:rsidRDefault="00E8058F">
            <w:pPr>
              <w:spacing w:after="20" w:line="264" w:lineRule="auto"/>
              <w:ind w:firstLine="0"/>
              <w:rPr>
                <w:rFonts w:cs="Times New Roman"/>
              </w:rPr>
            </w:pPr>
            <w:r w:rsidRPr="00694C60">
              <w:rPr>
                <w:rFonts w:cs="Times New Roman"/>
                <w:sz w:val="21"/>
              </w:rPr>
              <w:t>Kích thước ảnh phát hiện</w:t>
            </w:r>
          </w:p>
        </w:tc>
        <w:tc>
          <w:tcPr>
            <w:tcW w:w="2608" w:type="dxa"/>
            <w:tcBorders>
              <w:top w:val="single" w:sz="4" w:space="0" w:color="808080"/>
              <w:left w:val="single" w:sz="4" w:space="0" w:color="808080"/>
              <w:bottom w:val="single" w:sz="4" w:space="0" w:color="808080"/>
              <w:right w:val="single" w:sz="4" w:space="0" w:color="808080"/>
            </w:tcBorders>
            <w:vAlign w:val="center"/>
          </w:tcPr>
          <w:p w14:paraId="72A0892D" w14:textId="77777777" w:rsidR="006669CC" w:rsidRPr="00694C60" w:rsidRDefault="00E8058F">
            <w:pPr>
              <w:spacing w:after="20" w:line="264" w:lineRule="auto"/>
              <w:ind w:firstLine="0"/>
              <w:jc w:val="center"/>
              <w:rPr>
                <w:rFonts w:cs="Times New Roman"/>
              </w:rPr>
            </w:pPr>
            <w:r w:rsidRPr="00694C60">
              <w:rPr>
                <w:rFonts w:cs="Times New Roman"/>
                <w:sz w:val="21"/>
              </w:rPr>
              <w:t>YOLO_IMGSZ</w:t>
            </w:r>
          </w:p>
        </w:tc>
        <w:tc>
          <w:tcPr>
            <w:tcW w:w="1247" w:type="dxa"/>
            <w:tcBorders>
              <w:top w:val="single" w:sz="4" w:space="0" w:color="808080"/>
              <w:left w:val="single" w:sz="4" w:space="0" w:color="808080"/>
              <w:bottom w:val="single" w:sz="4" w:space="0" w:color="808080"/>
              <w:right w:val="single" w:sz="4" w:space="0" w:color="808080"/>
            </w:tcBorders>
            <w:vAlign w:val="center"/>
          </w:tcPr>
          <w:p w14:paraId="13BB7F48" w14:textId="77777777" w:rsidR="006669CC" w:rsidRPr="00694C60" w:rsidRDefault="00E8058F">
            <w:pPr>
              <w:spacing w:after="20" w:line="264" w:lineRule="auto"/>
              <w:ind w:firstLine="0"/>
              <w:jc w:val="center"/>
              <w:rPr>
                <w:rFonts w:cs="Times New Roman"/>
              </w:rPr>
            </w:pPr>
            <w:r w:rsidRPr="00694C60">
              <w:rPr>
                <w:rFonts w:cs="Times New Roman"/>
                <w:sz w:val="21"/>
              </w:rPr>
              <w:t>832</w:t>
            </w:r>
          </w:p>
        </w:tc>
        <w:tc>
          <w:tcPr>
            <w:tcW w:w="2721" w:type="dxa"/>
            <w:tcBorders>
              <w:top w:val="single" w:sz="4" w:space="0" w:color="808080"/>
              <w:left w:val="single" w:sz="4" w:space="0" w:color="808080"/>
              <w:bottom w:val="single" w:sz="4" w:space="0" w:color="808080"/>
              <w:right w:val="single" w:sz="4" w:space="0" w:color="808080"/>
            </w:tcBorders>
            <w:vAlign w:val="center"/>
          </w:tcPr>
          <w:p w14:paraId="1B0EB16B" w14:textId="77777777" w:rsidR="006669CC" w:rsidRPr="00694C60" w:rsidRDefault="00E8058F">
            <w:pPr>
              <w:spacing w:after="20" w:line="264" w:lineRule="auto"/>
              <w:ind w:firstLine="0"/>
              <w:jc w:val="center"/>
              <w:rPr>
                <w:rFonts w:cs="Times New Roman"/>
              </w:rPr>
            </w:pPr>
            <w:r w:rsidRPr="00694C60">
              <w:rPr>
                <w:rFonts w:cs="Times New Roman"/>
                <w:sz w:val="21"/>
              </w:rPr>
              <w:t>Độ phân giải đầu vào của YOLOv11m</w:t>
            </w:r>
          </w:p>
        </w:tc>
      </w:tr>
      <w:tr w:rsidR="006669CC" w:rsidRPr="00694C60" w14:paraId="71167AD0"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6162ED93" w14:textId="77777777" w:rsidR="006669CC" w:rsidRPr="00694C60" w:rsidRDefault="00E8058F">
            <w:pPr>
              <w:spacing w:after="20" w:line="264" w:lineRule="auto"/>
              <w:ind w:firstLine="0"/>
              <w:rPr>
                <w:rFonts w:cs="Times New Roman"/>
              </w:rPr>
            </w:pPr>
            <w:r w:rsidRPr="00694C60">
              <w:rPr>
                <w:rFonts w:cs="Times New Roman"/>
                <w:sz w:val="21"/>
              </w:rPr>
              <w:t>Ngưỡng IoU cho NMS</w:t>
            </w:r>
          </w:p>
        </w:tc>
        <w:tc>
          <w:tcPr>
            <w:tcW w:w="2608" w:type="dxa"/>
            <w:tcBorders>
              <w:top w:val="single" w:sz="4" w:space="0" w:color="808080"/>
              <w:left w:val="single" w:sz="4" w:space="0" w:color="808080"/>
              <w:bottom w:val="single" w:sz="4" w:space="0" w:color="808080"/>
              <w:right w:val="single" w:sz="4" w:space="0" w:color="808080"/>
            </w:tcBorders>
            <w:vAlign w:val="center"/>
          </w:tcPr>
          <w:p w14:paraId="2B411C2F" w14:textId="77777777" w:rsidR="006669CC" w:rsidRPr="00694C60" w:rsidRDefault="00E8058F">
            <w:pPr>
              <w:spacing w:after="20" w:line="264" w:lineRule="auto"/>
              <w:ind w:firstLine="0"/>
              <w:jc w:val="center"/>
              <w:rPr>
                <w:rFonts w:cs="Times New Roman"/>
              </w:rPr>
            </w:pPr>
            <w:r w:rsidRPr="00694C60">
              <w:rPr>
                <w:rFonts w:cs="Times New Roman"/>
                <w:sz w:val="21"/>
              </w:rPr>
              <w:t>YOLO_IOU</w:t>
            </w:r>
          </w:p>
        </w:tc>
        <w:tc>
          <w:tcPr>
            <w:tcW w:w="1247" w:type="dxa"/>
            <w:tcBorders>
              <w:top w:val="single" w:sz="4" w:space="0" w:color="808080"/>
              <w:left w:val="single" w:sz="4" w:space="0" w:color="808080"/>
              <w:bottom w:val="single" w:sz="4" w:space="0" w:color="808080"/>
              <w:right w:val="single" w:sz="4" w:space="0" w:color="808080"/>
            </w:tcBorders>
            <w:vAlign w:val="center"/>
          </w:tcPr>
          <w:p w14:paraId="7BE3139B" w14:textId="77777777" w:rsidR="006669CC" w:rsidRPr="00694C60" w:rsidRDefault="00E8058F">
            <w:pPr>
              <w:spacing w:after="20" w:line="264" w:lineRule="auto"/>
              <w:ind w:firstLine="0"/>
              <w:jc w:val="center"/>
              <w:rPr>
                <w:rFonts w:cs="Times New Roman"/>
              </w:rPr>
            </w:pPr>
            <w:r w:rsidRPr="00694C60">
              <w:rPr>
                <w:rFonts w:cs="Times New Roman"/>
                <w:sz w:val="21"/>
              </w:rPr>
              <w:t>0,70</w:t>
            </w:r>
          </w:p>
        </w:tc>
        <w:tc>
          <w:tcPr>
            <w:tcW w:w="2721" w:type="dxa"/>
            <w:tcBorders>
              <w:top w:val="single" w:sz="4" w:space="0" w:color="808080"/>
              <w:left w:val="single" w:sz="4" w:space="0" w:color="808080"/>
              <w:bottom w:val="single" w:sz="4" w:space="0" w:color="808080"/>
              <w:right w:val="single" w:sz="4" w:space="0" w:color="808080"/>
            </w:tcBorders>
            <w:vAlign w:val="center"/>
          </w:tcPr>
          <w:p w14:paraId="51742E06" w14:textId="77777777" w:rsidR="006669CC" w:rsidRPr="00694C60" w:rsidRDefault="00E8058F">
            <w:pPr>
              <w:spacing w:after="20" w:line="264" w:lineRule="auto"/>
              <w:ind w:firstLine="0"/>
              <w:jc w:val="center"/>
              <w:rPr>
                <w:rFonts w:cs="Times New Roman"/>
              </w:rPr>
            </w:pPr>
            <w:r w:rsidRPr="00694C60">
              <w:rPr>
                <w:rFonts w:cs="Times New Roman"/>
                <w:sz w:val="21"/>
              </w:rPr>
              <w:t>Kiểm soát loại bỏ khung trùng lặp</w:t>
            </w:r>
          </w:p>
        </w:tc>
      </w:tr>
      <w:tr w:rsidR="006669CC" w:rsidRPr="00694C60" w14:paraId="2A67FDDF"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06726737" w14:textId="77777777" w:rsidR="006669CC" w:rsidRPr="00694C60" w:rsidRDefault="00E8058F">
            <w:pPr>
              <w:spacing w:after="20" w:line="264" w:lineRule="auto"/>
              <w:ind w:firstLine="0"/>
              <w:rPr>
                <w:rFonts w:cs="Times New Roman"/>
              </w:rPr>
            </w:pPr>
            <w:r w:rsidRPr="00694C60">
              <w:rPr>
                <w:rFonts w:cs="Times New Roman"/>
                <w:sz w:val="21"/>
              </w:rPr>
              <w:lastRenderedPageBreak/>
              <w:t>Ngưỡng tin cậy khởi đầu</w:t>
            </w:r>
          </w:p>
        </w:tc>
        <w:tc>
          <w:tcPr>
            <w:tcW w:w="2608" w:type="dxa"/>
            <w:tcBorders>
              <w:top w:val="single" w:sz="4" w:space="0" w:color="808080"/>
              <w:left w:val="single" w:sz="4" w:space="0" w:color="808080"/>
              <w:bottom w:val="single" w:sz="4" w:space="0" w:color="808080"/>
              <w:right w:val="single" w:sz="4" w:space="0" w:color="808080"/>
            </w:tcBorders>
            <w:vAlign w:val="center"/>
          </w:tcPr>
          <w:p w14:paraId="6DEE60F3" w14:textId="77777777" w:rsidR="006669CC" w:rsidRPr="00694C60" w:rsidRDefault="00E8058F">
            <w:pPr>
              <w:spacing w:after="20" w:line="264" w:lineRule="auto"/>
              <w:ind w:firstLine="0"/>
              <w:jc w:val="center"/>
              <w:rPr>
                <w:rFonts w:cs="Times New Roman"/>
              </w:rPr>
            </w:pPr>
            <w:r w:rsidRPr="00694C60">
              <w:rPr>
                <w:rFonts w:cs="Times New Roman"/>
                <w:sz w:val="21"/>
              </w:rPr>
              <w:t>YOLO_CONF_START</w:t>
            </w:r>
          </w:p>
        </w:tc>
        <w:tc>
          <w:tcPr>
            <w:tcW w:w="1247" w:type="dxa"/>
            <w:tcBorders>
              <w:top w:val="single" w:sz="4" w:space="0" w:color="808080"/>
              <w:left w:val="single" w:sz="4" w:space="0" w:color="808080"/>
              <w:bottom w:val="single" w:sz="4" w:space="0" w:color="808080"/>
              <w:right w:val="single" w:sz="4" w:space="0" w:color="808080"/>
            </w:tcBorders>
            <w:vAlign w:val="center"/>
          </w:tcPr>
          <w:p w14:paraId="6D0A3E6A" w14:textId="77777777" w:rsidR="006669CC" w:rsidRPr="00694C60" w:rsidRDefault="00E8058F">
            <w:pPr>
              <w:spacing w:after="20" w:line="264" w:lineRule="auto"/>
              <w:ind w:firstLine="0"/>
              <w:jc w:val="center"/>
              <w:rPr>
                <w:rFonts w:cs="Times New Roman"/>
              </w:rPr>
            </w:pPr>
            <w:r w:rsidRPr="00694C60">
              <w:rPr>
                <w:rFonts w:cs="Times New Roman"/>
                <w:sz w:val="21"/>
              </w:rPr>
              <w:t>0,50</w:t>
            </w:r>
          </w:p>
        </w:tc>
        <w:tc>
          <w:tcPr>
            <w:tcW w:w="2721" w:type="dxa"/>
            <w:tcBorders>
              <w:top w:val="single" w:sz="4" w:space="0" w:color="808080"/>
              <w:left w:val="single" w:sz="4" w:space="0" w:color="808080"/>
              <w:bottom w:val="single" w:sz="4" w:space="0" w:color="808080"/>
              <w:right w:val="single" w:sz="4" w:space="0" w:color="808080"/>
            </w:tcBorders>
            <w:vAlign w:val="center"/>
          </w:tcPr>
          <w:p w14:paraId="3D095754" w14:textId="77777777" w:rsidR="006669CC" w:rsidRPr="00694C60" w:rsidRDefault="00E8058F">
            <w:pPr>
              <w:spacing w:after="20" w:line="264" w:lineRule="auto"/>
              <w:ind w:firstLine="0"/>
              <w:jc w:val="center"/>
              <w:rPr>
                <w:rFonts w:cs="Times New Roman"/>
              </w:rPr>
            </w:pPr>
            <w:r w:rsidRPr="00694C60">
              <w:rPr>
                <w:rFonts w:cs="Times New Roman"/>
                <w:sz w:val="21"/>
              </w:rPr>
              <w:t>Ngưỡng dùng cho lần suy luận đầu</w:t>
            </w:r>
          </w:p>
        </w:tc>
      </w:tr>
      <w:tr w:rsidR="006669CC" w:rsidRPr="00694C60" w14:paraId="613EAAFB"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72830B02" w14:textId="77777777" w:rsidR="006669CC" w:rsidRPr="00694C60" w:rsidRDefault="00E8058F">
            <w:pPr>
              <w:spacing w:after="20" w:line="264" w:lineRule="auto"/>
              <w:ind w:firstLine="0"/>
              <w:rPr>
                <w:rFonts w:cs="Times New Roman"/>
              </w:rPr>
            </w:pPr>
            <w:r w:rsidRPr="00694C60">
              <w:rPr>
                <w:rFonts w:cs="Times New Roman"/>
                <w:sz w:val="21"/>
              </w:rPr>
              <w:t>Ngưỡng tin cậy sàn</w:t>
            </w:r>
          </w:p>
        </w:tc>
        <w:tc>
          <w:tcPr>
            <w:tcW w:w="2608" w:type="dxa"/>
            <w:tcBorders>
              <w:top w:val="single" w:sz="4" w:space="0" w:color="808080"/>
              <w:left w:val="single" w:sz="4" w:space="0" w:color="808080"/>
              <w:bottom w:val="single" w:sz="4" w:space="0" w:color="808080"/>
              <w:right w:val="single" w:sz="4" w:space="0" w:color="808080"/>
            </w:tcBorders>
            <w:vAlign w:val="center"/>
          </w:tcPr>
          <w:p w14:paraId="284A3201" w14:textId="77777777" w:rsidR="006669CC" w:rsidRPr="00694C60" w:rsidRDefault="00E8058F">
            <w:pPr>
              <w:spacing w:after="20" w:line="264" w:lineRule="auto"/>
              <w:ind w:firstLine="0"/>
              <w:jc w:val="center"/>
              <w:rPr>
                <w:rFonts w:cs="Times New Roman"/>
              </w:rPr>
            </w:pPr>
            <w:r w:rsidRPr="00694C60">
              <w:rPr>
                <w:rFonts w:cs="Times New Roman"/>
                <w:sz w:val="21"/>
              </w:rPr>
              <w:t>YOLO_CONF_MIN</w:t>
            </w:r>
          </w:p>
        </w:tc>
        <w:tc>
          <w:tcPr>
            <w:tcW w:w="1247" w:type="dxa"/>
            <w:tcBorders>
              <w:top w:val="single" w:sz="4" w:space="0" w:color="808080"/>
              <w:left w:val="single" w:sz="4" w:space="0" w:color="808080"/>
              <w:bottom w:val="single" w:sz="4" w:space="0" w:color="808080"/>
              <w:right w:val="single" w:sz="4" w:space="0" w:color="808080"/>
            </w:tcBorders>
            <w:vAlign w:val="center"/>
          </w:tcPr>
          <w:p w14:paraId="416D27F4" w14:textId="77777777" w:rsidR="006669CC" w:rsidRPr="00694C60" w:rsidRDefault="00E8058F">
            <w:pPr>
              <w:spacing w:after="20" w:line="264" w:lineRule="auto"/>
              <w:ind w:firstLine="0"/>
              <w:jc w:val="center"/>
              <w:rPr>
                <w:rFonts w:cs="Times New Roman"/>
              </w:rPr>
            </w:pPr>
            <w:r w:rsidRPr="00694C60">
              <w:rPr>
                <w:rFonts w:cs="Times New Roman"/>
                <w:sz w:val="21"/>
              </w:rPr>
              <w:t>0,35</w:t>
            </w:r>
          </w:p>
        </w:tc>
        <w:tc>
          <w:tcPr>
            <w:tcW w:w="2721" w:type="dxa"/>
            <w:tcBorders>
              <w:top w:val="single" w:sz="4" w:space="0" w:color="808080"/>
              <w:left w:val="single" w:sz="4" w:space="0" w:color="808080"/>
              <w:bottom w:val="single" w:sz="4" w:space="0" w:color="808080"/>
              <w:right w:val="single" w:sz="4" w:space="0" w:color="808080"/>
            </w:tcBorders>
            <w:vAlign w:val="center"/>
          </w:tcPr>
          <w:p w14:paraId="13A2A272" w14:textId="77777777" w:rsidR="006669CC" w:rsidRPr="00694C60" w:rsidRDefault="00E8058F">
            <w:pPr>
              <w:spacing w:after="20" w:line="264" w:lineRule="auto"/>
              <w:ind w:firstLine="0"/>
              <w:jc w:val="center"/>
              <w:rPr>
                <w:rFonts w:cs="Times New Roman"/>
              </w:rPr>
            </w:pPr>
            <w:r w:rsidRPr="00694C60">
              <w:rPr>
                <w:rFonts w:cs="Times New Roman"/>
                <w:sz w:val="21"/>
              </w:rPr>
              <w:t>Giới hạn dưới khi hạ ngưỡng</w:t>
            </w:r>
          </w:p>
        </w:tc>
      </w:tr>
      <w:tr w:rsidR="006669CC" w:rsidRPr="00694C60" w14:paraId="0A146BFC"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3C324889" w14:textId="77777777" w:rsidR="006669CC" w:rsidRPr="00694C60" w:rsidRDefault="00E8058F">
            <w:pPr>
              <w:spacing w:after="20" w:line="264" w:lineRule="auto"/>
              <w:ind w:firstLine="0"/>
              <w:rPr>
                <w:rFonts w:cs="Times New Roman"/>
              </w:rPr>
            </w:pPr>
            <w:r w:rsidRPr="00694C60">
              <w:rPr>
                <w:rFonts w:cs="Times New Roman"/>
                <w:sz w:val="21"/>
              </w:rPr>
              <w:t>Bước hạ ngưỡng</w:t>
            </w:r>
          </w:p>
        </w:tc>
        <w:tc>
          <w:tcPr>
            <w:tcW w:w="2608" w:type="dxa"/>
            <w:tcBorders>
              <w:top w:val="single" w:sz="4" w:space="0" w:color="808080"/>
              <w:left w:val="single" w:sz="4" w:space="0" w:color="808080"/>
              <w:bottom w:val="single" w:sz="4" w:space="0" w:color="808080"/>
              <w:right w:val="single" w:sz="4" w:space="0" w:color="808080"/>
            </w:tcBorders>
            <w:vAlign w:val="center"/>
          </w:tcPr>
          <w:p w14:paraId="70157214" w14:textId="77777777" w:rsidR="006669CC" w:rsidRPr="00694C60" w:rsidRDefault="00E8058F">
            <w:pPr>
              <w:spacing w:after="20" w:line="264" w:lineRule="auto"/>
              <w:ind w:firstLine="0"/>
              <w:jc w:val="center"/>
              <w:rPr>
                <w:rFonts w:cs="Times New Roman"/>
              </w:rPr>
            </w:pPr>
            <w:r w:rsidRPr="00694C60">
              <w:rPr>
                <w:rFonts w:cs="Times New Roman"/>
                <w:sz w:val="21"/>
              </w:rPr>
              <w:t>YOLO_CONF_STEP</w:t>
            </w:r>
          </w:p>
        </w:tc>
        <w:tc>
          <w:tcPr>
            <w:tcW w:w="1247" w:type="dxa"/>
            <w:tcBorders>
              <w:top w:val="single" w:sz="4" w:space="0" w:color="808080"/>
              <w:left w:val="single" w:sz="4" w:space="0" w:color="808080"/>
              <w:bottom w:val="single" w:sz="4" w:space="0" w:color="808080"/>
              <w:right w:val="single" w:sz="4" w:space="0" w:color="808080"/>
            </w:tcBorders>
            <w:vAlign w:val="center"/>
          </w:tcPr>
          <w:p w14:paraId="01C65FF5" w14:textId="77777777" w:rsidR="006669CC" w:rsidRPr="00694C60" w:rsidRDefault="00E8058F">
            <w:pPr>
              <w:spacing w:after="20" w:line="264" w:lineRule="auto"/>
              <w:ind w:firstLine="0"/>
              <w:jc w:val="center"/>
              <w:rPr>
                <w:rFonts w:cs="Times New Roman"/>
              </w:rPr>
            </w:pPr>
            <w:r w:rsidRPr="00694C60">
              <w:rPr>
                <w:rFonts w:cs="Times New Roman"/>
                <w:sz w:val="21"/>
              </w:rPr>
              <w:t>0,05</w:t>
            </w:r>
          </w:p>
        </w:tc>
        <w:tc>
          <w:tcPr>
            <w:tcW w:w="2721" w:type="dxa"/>
            <w:tcBorders>
              <w:top w:val="single" w:sz="4" w:space="0" w:color="808080"/>
              <w:left w:val="single" w:sz="4" w:space="0" w:color="808080"/>
              <w:bottom w:val="single" w:sz="4" w:space="0" w:color="808080"/>
              <w:right w:val="single" w:sz="4" w:space="0" w:color="808080"/>
            </w:tcBorders>
            <w:vAlign w:val="center"/>
          </w:tcPr>
          <w:p w14:paraId="325BE2B1" w14:textId="77777777" w:rsidR="006669CC" w:rsidRPr="00694C60" w:rsidRDefault="00E8058F">
            <w:pPr>
              <w:spacing w:after="20" w:line="264" w:lineRule="auto"/>
              <w:ind w:firstLine="0"/>
              <w:jc w:val="center"/>
              <w:rPr>
                <w:rFonts w:cs="Times New Roman"/>
              </w:rPr>
            </w:pPr>
            <w:r w:rsidRPr="00694C60">
              <w:rPr>
                <w:rFonts w:cs="Times New Roman"/>
                <w:sz w:val="21"/>
              </w:rPr>
              <w:t>Độ giảm mỗi lần thử lại</w:t>
            </w:r>
          </w:p>
        </w:tc>
      </w:tr>
      <w:tr w:rsidR="006669CC" w:rsidRPr="00694C60" w14:paraId="63DE594C"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4C7F5832" w14:textId="77777777" w:rsidR="006669CC" w:rsidRPr="00694C60" w:rsidRDefault="00E8058F">
            <w:pPr>
              <w:spacing w:after="20" w:line="264" w:lineRule="auto"/>
              <w:ind w:firstLine="0"/>
              <w:rPr>
                <w:rFonts w:cs="Times New Roman"/>
              </w:rPr>
            </w:pPr>
            <w:r w:rsidRPr="00694C60">
              <w:rPr>
                <w:rFonts w:cs="Times New Roman"/>
                <w:sz w:val="21"/>
              </w:rPr>
              <w:t>Ngưỡng bệnh toàn ảnh</w:t>
            </w:r>
          </w:p>
        </w:tc>
        <w:tc>
          <w:tcPr>
            <w:tcW w:w="2608" w:type="dxa"/>
            <w:tcBorders>
              <w:top w:val="single" w:sz="4" w:space="0" w:color="808080"/>
              <w:left w:val="single" w:sz="4" w:space="0" w:color="808080"/>
              <w:bottom w:val="single" w:sz="4" w:space="0" w:color="808080"/>
              <w:right w:val="single" w:sz="4" w:space="0" w:color="808080"/>
            </w:tcBorders>
            <w:vAlign w:val="center"/>
          </w:tcPr>
          <w:p w14:paraId="4C67521A" w14:textId="77777777" w:rsidR="006669CC" w:rsidRPr="00694C60" w:rsidRDefault="00E8058F">
            <w:pPr>
              <w:spacing w:after="20" w:line="264" w:lineRule="auto"/>
              <w:ind w:firstLine="0"/>
              <w:jc w:val="center"/>
              <w:rPr>
                <w:rFonts w:cs="Times New Roman"/>
              </w:rPr>
            </w:pPr>
            <w:r w:rsidRPr="00694C60">
              <w:rPr>
                <w:rFonts w:cs="Times New Roman"/>
                <w:sz w:val="21"/>
              </w:rPr>
              <w:t>FULL_CNN_DISEASE_MIN_PROB</w:t>
            </w:r>
          </w:p>
        </w:tc>
        <w:tc>
          <w:tcPr>
            <w:tcW w:w="1247" w:type="dxa"/>
            <w:tcBorders>
              <w:top w:val="single" w:sz="4" w:space="0" w:color="808080"/>
              <w:left w:val="single" w:sz="4" w:space="0" w:color="808080"/>
              <w:bottom w:val="single" w:sz="4" w:space="0" w:color="808080"/>
              <w:right w:val="single" w:sz="4" w:space="0" w:color="808080"/>
            </w:tcBorders>
            <w:vAlign w:val="center"/>
          </w:tcPr>
          <w:p w14:paraId="32C5846A" w14:textId="77777777" w:rsidR="006669CC" w:rsidRPr="00694C60" w:rsidRDefault="00E8058F">
            <w:pPr>
              <w:spacing w:after="20" w:line="264" w:lineRule="auto"/>
              <w:ind w:firstLine="0"/>
              <w:jc w:val="center"/>
              <w:rPr>
                <w:rFonts w:cs="Times New Roman"/>
              </w:rPr>
            </w:pPr>
            <w:r w:rsidRPr="00694C60">
              <w:rPr>
                <w:rFonts w:cs="Times New Roman"/>
                <w:sz w:val="21"/>
              </w:rPr>
              <w:t>0,50</w:t>
            </w:r>
          </w:p>
        </w:tc>
        <w:tc>
          <w:tcPr>
            <w:tcW w:w="2721" w:type="dxa"/>
            <w:tcBorders>
              <w:top w:val="single" w:sz="4" w:space="0" w:color="808080"/>
              <w:left w:val="single" w:sz="4" w:space="0" w:color="808080"/>
              <w:bottom w:val="single" w:sz="4" w:space="0" w:color="808080"/>
              <w:right w:val="single" w:sz="4" w:space="0" w:color="808080"/>
            </w:tcBorders>
            <w:vAlign w:val="center"/>
          </w:tcPr>
          <w:p w14:paraId="5E75AF99" w14:textId="77777777" w:rsidR="006669CC" w:rsidRPr="00694C60" w:rsidRDefault="00E8058F">
            <w:pPr>
              <w:spacing w:after="20" w:line="264" w:lineRule="auto"/>
              <w:ind w:firstLine="0"/>
              <w:jc w:val="center"/>
              <w:rPr>
                <w:rFonts w:cs="Times New Roman"/>
              </w:rPr>
            </w:pPr>
            <w:r w:rsidRPr="00694C60">
              <w:rPr>
                <w:rFonts w:cs="Times New Roman"/>
                <w:sz w:val="21"/>
              </w:rPr>
              <w:t>Ngưỡng chấp nhận kết luận bệnh ở nhánh dự phòng</w:t>
            </w:r>
          </w:p>
        </w:tc>
      </w:tr>
      <w:tr w:rsidR="006669CC" w:rsidRPr="00694C60" w14:paraId="40070F65"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641494D8" w14:textId="77777777" w:rsidR="006669CC" w:rsidRPr="00694C60" w:rsidRDefault="00E8058F">
            <w:pPr>
              <w:spacing w:after="20" w:line="264" w:lineRule="auto"/>
              <w:ind w:firstLine="0"/>
              <w:rPr>
                <w:rFonts w:cs="Times New Roman"/>
              </w:rPr>
            </w:pPr>
            <w:r w:rsidRPr="00694C60">
              <w:rPr>
                <w:rFonts w:cs="Times New Roman"/>
                <w:sz w:val="21"/>
              </w:rPr>
              <w:t>Hệ số mở rộng khung</w:t>
            </w:r>
          </w:p>
        </w:tc>
        <w:tc>
          <w:tcPr>
            <w:tcW w:w="2608" w:type="dxa"/>
            <w:tcBorders>
              <w:top w:val="single" w:sz="4" w:space="0" w:color="808080"/>
              <w:left w:val="single" w:sz="4" w:space="0" w:color="808080"/>
              <w:bottom w:val="single" w:sz="4" w:space="0" w:color="808080"/>
              <w:right w:val="single" w:sz="4" w:space="0" w:color="808080"/>
            </w:tcBorders>
            <w:vAlign w:val="center"/>
          </w:tcPr>
          <w:p w14:paraId="049F1351" w14:textId="77777777" w:rsidR="006669CC" w:rsidRPr="00694C60" w:rsidRDefault="00E8058F">
            <w:pPr>
              <w:spacing w:after="20" w:line="264" w:lineRule="auto"/>
              <w:ind w:firstLine="0"/>
              <w:jc w:val="center"/>
              <w:rPr>
                <w:rFonts w:cs="Times New Roman"/>
              </w:rPr>
            </w:pPr>
            <w:r w:rsidRPr="00694C60">
              <w:rPr>
                <w:rFonts w:cs="Times New Roman"/>
                <w:sz w:val="21"/>
              </w:rPr>
              <w:t>BBOX_EXPAND_RATIO</w:t>
            </w:r>
          </w:p>
        </w:tc>
        <w:tc>
          <w:tcPr>
            <w:tcW w:w="1247" w:type="dxa"/>
            <w:tcBorders>
              <w:top w:val="single" w:sz="4" w:space="0" w:color="808080"/>
              <w:left w:val="single" w:sz="4" w:space="0" w:color="808080"/>
              <w:bottom w:val="single" w:sz="4" w:space="0" w:color="808080"/>
              <w:right w:val="single" w:sz="4" w:space="0" w:color="808080"/>
            </w:tcBorders>
            <w:vAlign w:val="center"/>
          </w:tcPr>
          <w:p w14:paraId="65B4ACAB" w14:textId="77777777" w:rsidR="006669CC" w:rsidRPr="00694C60" w:rsidRDefault="00E8058F">
            <w:pPr>
              <w:spacing w:after="20" w:line="264" w:lineRule="auto"/>
              <w:ind w:firstLine="0"/>
              <w:jc w:val="center"/>
              <w:rPr>
                <w:rFonts w:cs="Times New Roman"/>
              </w:rPr>
            </w:pPr>
            <w:r w:rsidRPr="00694C60">
              <w:rPr>
                <w:rFonts w:cs="Times New Roman"/>
                <w:sz w:val="21"/>
              </w:rPr>
              <w:t>0,10</w:t>
            </w:r>
          </w:p>
        </w:tc>
        <w:tc>
          <w:tcPr>
            <w:tcW w:w="2721" w:type="dxa"/>
            <w:tcBorders>
              <w:top w:val="single" w:sz="4" w:space="0" w:color="808080"/>
              <w:left w:val="single" w:sz="4" w:space="0" w:color="808080"/>
              <w:bottom w:val="single" w:sz="4" w:space="0" w:color="808080"/>
              <w:right w:val="single" w:sz="4" w:space="0" w:color="808080"/>
            </w:tcBorders>
            <w:vAlign w:val="center"/>
          </w:tcPr>
          <w:p w14:paraId="5F50F655" w14:textId="77777777" w:rsidR="006669CC" w:rsidRPr="00694C60" w:rsidRDefault="00E8058F">
            <w:pPr>
              <w:spacing w:after="20" w:line="264" w:lineRule="auto"/>
              <w:ind w:firstLine="0"/>
              <w:jc w:val="center"/>
              <w:rPr>
                <w:rFonts w:cs="Times New Roman"/>
              </w:rPr>
            </w:pPr>
            <w:r w:rsidRPr="00694C60">
              <w:rPr>
                <w:rFonts w:cs="Times New Roman"/>
                <w:sz w:val="21"/>
              </w:rPr>
              <w:t>Bổ sung ngữ cảnh quanh tổn thương</w:t>
            </w:r>
          </w:p>
        </w:tc>
      </w:tr>
      <w:tr w:rsidR="006669CC" w:rsidRPr="00694C60" w14:paraId="7AC8AE1D"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69E65A79" w14:textId="77777777" w:rsidR="006669CC" w:rsidRPr="00694C60" w:rsidRDefault="00E8058F">
            <w:pPr>
              <w:spacing w:after="20" w:line="264" w:lineRule="auto"/>
              <w:ind w:firstLine="0"/>
              <w:rPr>
                <w:rFonts w:cs="Times New Roman"/>
              </w:rPr>
            </w:pPr>
            <w:r w:rsidRPr="00694C60">
              <w:rPr>
                <w:rFonts w:cs="Times New Roman"/>
                <w:sz w:val="21"/>
              </w:rPr>
              <w:t>Kích thước cắt tối thiểu</w:t>
            </w:r>
          </w:p>
        </w:tc>
        <w:tc>
          <w:tcPr>
            <w:tcW w:w="2608" w:type="dxa"/>
            <w:tcBorders>
              <w:top w:val="single" w:sz="4" w:space="0" w:color="808080"/>
              <w:left w:val="single" w:sz="4" w:space="0" w:color="808080"/>
              <w:bottom w:val="single" w:sz="4" w:space="0" w:color="808080"/>
              <w:right w:val="single" w:sz="4" w:space="0" w:color="808080"/>
            </w:tcBorders>
            <w:vAlign w:val="center"/>
          </w:tcPr>
          <w:p w14:paraId="4529CA6B" w14:textId="77777777" w:rsidR="006669CC" w:rsidRPr="00694C60" w:rsidRDefault="00E8058F">
            <w:pPr>
              <w:spacing w:after="20" w:line="264" w:lineRule="auto"/>
              <w:ind w:firstLine="0"/>
              <w:jc w:val="center"/>
              <w:rPr>
                <w:rFonts w:cs="Times New Roman"/>
              </w:rPr>
            </w:pPr>
            <w:r w:rsidRPr="00694C60">
              <w:rPr>
                <w:rFonts w:cs="Times New Roman"/>
                <w:sz w:val="21"/>
              </w:rPr>
              <w:t>MIN_CROP_SIZE</w:t>
            </w:r>
          </w:p>
        </w:tc>
        <w:tc>
          <w:tcPr>
            <w:tcW w:w="1247" w:type="dxa"/>
            <w:tcBorders>
              <w:top w:val="single" w:sz="4" w:space="0" w:color="808080"/>
              <w:left w:val="single" w:sz="4" w:space="0" w:color="808080"/>
              <w:bottom w:val="single" w:sz="4" w:space="0" w:color="808080"/>
              <w:right w:val="single" w:sz="4" w:space="0" w:color="808080"/>
            </w:tcBorders>
            <w:vAlign w:val="center"/>
          </w:tcPr>
          <w:p w14:paraId="6F474B60" w14:textId="77777777" w:rsidR="006669CC" w:rsidRPr="00694C60" w:rsidRDefault="00E8058F">
            <w:pPr>
              <w:spacing w:after="20" w:line="264" w:lineRule="auto"/>
              <w:ind w:firstLine="0"/>
              <w:jc w:val="center"/>
              <w:rPr>
                <w:rFonts w:cs="Times New Roman"/>
              </w:rPr>
            </w:pPr>
            <w:r w:rsidRPr="00694C60">
              <w:rPr>
                <w:rFonts w:cs="Times New Roman"/>
                <w:sz w:val="21"/>
              </w:rPr>
              <w:t>8</w:t>
            </w:r>
          </w:p>
        </w:tc>
        <w:tc>
          <w:tcPr>
            <w:tcW w:w="2721" w:type="dxa"/>
            <w:tcBorders>
              <w:top w:val="single" w:sz="4" w:space="0" w:color="808080"/>
              <w:left w:val="single" w:sz="4" w:space="0" w:color="808080"/>
              <w:bottom w:val="single" w:sz="4" w:space="0" w:color="808080"/>
              <w:right w:val="single" w:sz="4" w:space="0" w:color="808080"/>
            </w:tcBorders>
            <w:vAlign w:val="center"/>
          </w:tcPr>
          <w:p w14:paraId="1D23A048" w14:textId="77777777" w:rsidR="006669CC" w:rsidRPr="00694C60" w:rsidRDefault="00E8058F">
            <w:pPr>
              <w:spacing w:after="20" w:line="264" w:lineRule="auto"/>
              <w:ind w:firstLine="0"/>
              <w:jc w:val="center"/>
              <w:rPr>
                <w:rFonts w:cs="Times New Roman"/>
              </w:rPr>
            </w:pPr>
            <w:r w:rsidRPr="00694C60">
              <w:rPr>
                <w:rFonts w:cs="Times New Roman"/>
                <w:sz w:val="21"/>
              </w:rPr>
              <w:t>Loại bỏ vùng quá nhỏ</w:t>
            </w:r>
          </w:p>
        </w:tc>
      </w:tr>
      <w:tr w:rsidR="006669CC" w:rsidRPr="00694C60" w14:paraId="4FB565B2"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7FCC8511" w14:textId="77777777" w:rsidR="006669CC" w:rsidRPr="00694C60" w:rsidRDefault="00E8058F">
            <w:pPr>
              <w:spacing w:after="20" w:line="264" w:lineRule="auto"/>
              <w:ind w:firstLine="0"/>
              <w:rPr>
                <w:rFonts w:cs="Times New Roman"/>
              </w:rPr>
            </w:pPr>
            <w:r w:rsidRPr="00694C60">
              <w:rPr>
                <w:rFonts w:cs="Times New Roman"/>
                <w:sz w:val="21"/>
              </w:rPr>
              <w:t>Kích thước ảnh phân loại</w:t>
            </w:r>
          </w:p>
        </w:tc>
        <w:tc>
          <w:tcPr>
            <w:tcW w:w="2608" w:type="dxa"/>
            <w:tcBorders>
              <w:top w:val="single" w:sz="4" w:space="0" w:color="808080"/>
              <w:left w:val="single" w:sz="4" w:space="0" w:color="808080"/>
              <w:bottom w:val="single" w:sz="4" w:space="0" w:color="808080"/>
              <w:right w:val="single" w:sz="4" w:space="0" w:color="808080"/>
            </w:tcBorders>
            <w:vAlign w:val="center"/>
          </w:tcPr>
          <w:p w14:paraId="6419EB2A" w14:textId="77777777" w:rsidR="006669CC" w:rsidRPr="00694C60" w:rsidRDefault="00E8058F">
            <w:pPr>
              <w:spacing w:after="20" w:line="264" w:lineRule="auto"/>
              <w:ind w:firstLine="0"/>
              <w:jc w:val="center"/>
              <w:rPr>
                <w:rFonts w:cs="Times New Roman"/>
              </w:rPr>
            </w:pPr>
            <w:r w:rsidRPr="00694C60">
              <w:rPr>
                <w:rFonts w:cs="Times New Roman"/>
                <w:sz w:val="21"/>
              </w:rPr>
              <w:t>CNN_IMG_SIZE</w:t>
            </w:r>
          </w:p>
        </w:tc>
        <w:tc>
          <w:tcPr>
            <w:tcW w:w="1247" w:type="dxa"/>
            <w:tcBorders>
              <w:top w:val="single" w:sz="4" w:space="0" w:color="808080"/>
              <w:left w:val="single" w:sz="4" w:space="0" w:color="808080"/>
              <w:bottom w:val="single" w:sz="4" w:space="0" w:color="808080"/>
              <w:right w:val="single" w:sz="4" w:space="0" w:color="808080"/>
            </w:tcBorders>
            <w:vAlign w:val="center"/>
          </w:tcPr>
          <w:p w14:paraId="515F8C30" w14:textId="77777777" w:rsidR="006669CC" w:rsidRPr="00694C60" w:rsidRDefault="00E8058F">
            <w:pPr>
              <w:spacing w:after="20" w:line="264" w:lineRule="auto"/>
              <w:ind w:firstLine="0"/>
              <w:jc w:val="center"/>
              <w:rPr>
                <w:rFonts w:cs="Times New Roman"/>
              </w:rPr>
            </w:pPr>
            <w:r w:rsidRPr="00694C60">
              <w:rPr>
                <w:rFonts w:cs="Times New Roman"/>
                <w:sz w:val="21"/>
              </w:rPr>
              <w:t>260</w:t>
            </w:r>
          </w:p>
        </w:tc>
        <w:tc>
          <w:tcPr>
            <w:tcW w:w="2721" w:type="dxa"/>
            <w:tcBorders>
              <w:top w:val="single" w:sz="4" w:space="0" w:color="808080"/>
              <w:left w:val="single" w:sz="4" w:space="0" w:color="808080"/>
              <w:bottom w:val="single" w:sz="4" w:space="0" w:color="808080"/>
              <w:right w:val="single" w:sz="4" w:space="0" w:color="808080"/>
            </w:tcBorders>
            <w:vAlign w:val="center"/>
          </w:tcPr>
          <w:p w14:paraId="5991F6C9" w14:textId="77777777" w:rsidR="006669CC" w:rsidRPr="00694C60" w:rsidRDefault="00E8058F">
            <w:pPr>
              <w:spacing w:after="20" w:line="264" w:lineRule="auto"/>
              <w:ind w:firstLine="0"/>
              <w:jc w:val="center"/>
              <w:rPr>
                <w:rFonts w:cs="Times New Roman"/>
              </w:rPr>
            </w:pPr>
            <w:r w:rsidRPr="00694C60">
              <w:rPr>
                <w:rFonts w:cs="Times New Roman"/>
                <w:sz w:val="21"/>
              </w:rPr>
              <w:t>Độ phân giải đầu vào EfficientNet-B2</w:t>
            </w:r>
          </w:p>
        </w:tc>
      </w:tr>
      <w:tr w:rsidR="006669CC" w:rsidRPr="00694C60" w14:paraId="26ED180B"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7D0B2DFC" w14:textId="77777777" w:rsidR="006669CC" w:rsidRPr="00694C60" w:rsidRDefault="00E8058F">
            <w:pPr>
              <w:spacing w:after="20" w:line="264" w:lineRule="auto"/>
              <w:ind w:firstLine="0"/>
              <w:rPr>
                <w:rFonts w:cs="Times New Roman"/>
              </w:rPr>
            </w:pPr>
            <w:r w:rsidRPr="00694C60">
              <w:rPr>
                <w:rFonts w:cs="Times New Roman"/>
                <w:sz w:val="21"/>
              </w:rPr>
              <w:t>Phương pháp tổng hợp</w:t>
            </w:r>
          </w:p>
        </w:tc>
        <w:tc>
          <w:tcPr>
            <w:tcW w:w="2608" w:type="dxa"/>
            <w:tcBorders>
              <w:top w:val="single" w:sz="4" w:space="0" w:color="808080"/>
              <w:left w:val="single" w:sz="4" w:space="0" w:color="808080"/>
              <w:bottom w:val="single" w:sz="4" w:space="0" w:color="808080"/>
              <w:right w:val="single" w:sz="4" w:space="0" w:color="808080"/>
            </w:tcBorders>
            <w:vAlign w:val="center"/>
          </w:tcPr>
          <w:p w14:paraId="30F011F6" w14:textId="77777777" w:rsidR="006669CC" w:rsidRPr="00694C60" w:rsidRDefault="00E8058F">
            <w:pPr>
              <w:spacing w:after="20" w:line="264" w:lineRule="auto"/>
              <w:ind w:firstLine="0"/>
              <w:jc w:val="center"/>
              <w:rPr>
                <w:rFonts w:cs="Times New Roman"/>
              </w:rPr>
            </w:pPr>
            <w:r w:rsidRPr="00694C60">
              <w:rPr>
                <w:rFonts w:cs="Times New Roman"/>
                <w:sz w:val="21"/>
              </w:rPr>
              <w:t>AGG_METHOD</w:t>
            </w:r>
          </w:p>
        </w:tc>
        <w:tc>
          <w:tcPr>
            <w:tcW w:w="1247" w:type="dxa"/>
            <w:tcBorders>
              <w:top w:val="single" w:sz="4" w:space="0" w:color="808080"/>
              <w:left w:val="single" w:sz="4" w:space="0" w:color="808080"/>
              <w:bottom w:val="single" w:sz="4" w:space="0" w:color="808080"/>
              <w:right w:val="single" w:sz="4" w:space="0" w:color="808080"/>
            </w:tcBorders>
            <w:vAlign w:val="center"/>
          </w:tcPr>
          <w:p w14:paraId="04EDD620" w14:textId="77777777" w:rsidR="006669CC" w:rsidRPr="00694C60" w:rsidRDefault="00E8058F">
            <w:pPr>
              <w:spacing w:after="20" w:line="264" w:lineRule="auto"/>
              <w:ind w:firstLine="0"/>
              <w:jc w:val="center"/>
              <w:rPr>
                <w:rFonts w:cs="Times New Roman"/>
              </w:rPr>
            </w:pPr>
            <w:r w:rsidRPr="00694C60">
              <w:rPr>
                <w:rFonts w:cs="Times New Roman"/>
                <w:sz w:val="21"/>
              </w:rPr>
              <w:t>weighted</w:t>
            </w:r>
          </w:p>
        </w:tc>
        <w:tc>
          <w:tcPr>
            <w:tcW w:w="2721" w:type="dxa"/>
            <w:tcBorders>
              <w:top w:val="single" w:sz="4" w:space="0" w:color="808080"/>
              <w:left w:val="single" w:sz="4" w:space="0" w:color="808080"/>
              <w:bottom w:val="single" w:sz="4" w:space="0" w:color="808080"/>
              <w:right w:val="single" w:sz="4" w:space="0" w:color="808080"/>
            </w:tcBorders>
            <w:vAlign w:val="center"/>
          </w:tcPr>
          <w:p w14:paraId="333C2F3D" w14:textId="77777777" w:rsidR="006669CC" w:rsidRPr="00694C60" w:rsidRDefault="00E8058F">
            <w:pPr>
              <w:spacing w:after="20" w:line="264" w:lineRule="auto"/>
              <w:ind w:firstLine="0"/>
              <w:jc w:val="center"/>
              <w:rPr>
                <w:rFonts w:cs="Times New Roman"/>
              </w:rPr>
            </w:pPr>
            <w:r w:rsidRPr="00694C60">
              <w:rPr>
                <w:rFonts w:cs="Times New Roman"/>
                <w:sz w:val="21"/>
              </w:rPr>
              <w:t>Bỏ phiếu có trọng số theo công thức (3.3)</w:t>
            </w:r>
          </w:p>
        </w:tc>
      </w:tr>
    </w:tbl>
    <w:p w14:paraId="70C03283" w14:textId="77777777" w:rsidR="006669CC" w:rsidRPr="00694C60" w:rsidRDefault="006669CC">
      <w:pPr>
        <w:spacing w:after="40" w:line="240" w:lineRule="auto"/>
        <w:rPr>
          <w:rFonts w:cs="Times New Roman"/>
        </w:rPr>
      </w:pPr>
    </w:p>
    <w:p w14:paraId="185EC799" w14:textId="77777777" w:rsidR="006669CC" w:rsidRPr="00694C60" w:rsidRDefault="00E8058F">
      <w:pPr>
        <w:rPr>
          <w:rFonts w:cs="Times New Roman"/>
        </w:rPr>
      </w:pPr>
      <w:r w:rsidRPr="00694C60">
        <w:rPr>
          <w:rFonts w:cs="Times New Roman"/>
        </w:rPr>
        <w:t>Các giá trị trên được cố định cho mọi thực nghiệm trong Chương 5, bảo đảm tính nhất quán khi so sánh giữa các tổ hợp mô hình khác nhau.</w:t>
      </w:r>
    </w:p>
    <w:p w14:paraId="071C03BD" w14:textId="77777777" w:rsidR="006669CC" w:rsidRPr="00694C60" w:rsidRDefault="00E8058F">
      <w:pPr>
        <w:rPr>
          <w:rFonts w:cs="Times New Roman"/>
        </w:rPr>
      </w:pPr>
      <w:r w:rsidRPr="00694C60">
        <w:rPr>
          <w:rFonts w:cs="Times New Roman"/>
        </w:rPr>
        <w:br w:type="page"/>
      </w:r>
    </w:p>
    <w:p w14:paraId="58C82441" w14:textId="77777777" w:rsidR="006669CC" w:rsidRPr="00694C60" w:rsidRDefault="00E8058F">
      <w:pPr>
        <w:pStyle w:val="Heading1"/>
        <w:jc w:val="center"/>
        <w:rPr>
          <w:rFonts w:ascii="Times New Roman" w:hAnsi="Times New Roman" w:cs="Times New Roman"/>
        </w:rPr>
      </w:pPr>
      <w:bookmarkStart w:id="67" w:name="_Toc241256999"/>
      <w:r w:rsidRPr="00694C60">
        <w:rPr>
          <w:rFonts w:ascii="Times New Roman" w:hAnsi="Times New Roman" w:cs="Times New Roman"/>
        </w:rPr>
        <w:lastRenderedPageBreak/>
        <w:t>CHƯƠNG 4. DỮ LIỆU VÀ THIẾT KẾ THỰC NGHIỆM</w:t>
      </w:r>
      <w:bookmarkEnd w:id="67"/>
    </w:p>
    <w:p w14:paraId="1123AD1B" w14:textId="77777777" w:rsidR="006669CC" w:rsidRPr="00694C60" w:rsidRDefault="00E8058F">
      <w:pPr>
        <w:pStyle w:val="Heading2"/>
        <w:rPr>
          <w:rFonts w:ascii="Times New Roman" w:hAnsi="Times New Roman" w:cs="Times New Roman"/>
        </w:rPr>
      </w:pPr>
      <w:bookmarkStart w:id="68" w:name="_Toc241257000"/>
      <w:r w:rsidRPr="00694C60">
        <w:rPr>
          <w:rFonts w:ascii="Times New Roman" w:hAnsi="Times New Roman" w:cs="Times New Roman"/>
        </w:rPr>
        <w:t>4.1. Bộ dữ liệu BDPapayaLeaf</w:t>
      </w:r>
      <w:bookmarkEnd w:id="68"/>
    </w:p>
    <w:p w14:paraId="20B48FF8" w14:textId="77777777" w:rsidR="006669CC" w:rsidRPr="00694C60" w:rsidRDefault="00E8058F">
      <w:pPr>
        <w:rPr>
          <w:rFonts w:cs="Times New Roman"/>
        </w:rPr>
      </w:pPr>
      <w:r w:rsidRPr="00694C60">
        <w:rPr>
          <w:rFonts w:cs="Times New Roman"/>
        </w:rPr>
        <w:t>Đề tài sử dụng bộ dữ liệu thứ cấp BDPapayaLeaf phiên bản V2 do Sarker và cộng sự công bố năm 2024 trên kho dữ liệu mở Mendeley Data. Việc lựa chọn một bộ dữ liệu đã công bố thay vì tự thu thập xuất phát từ ba cân nhắc. Thứ nhất, bộ dữ liệu này đã được cộng đồng khoa học sử dụng và đối chứng, cho phép so sánh trực tiếp kết quả của đề tài với các công trình khác. Thứ hai, việc gán nhãn bệnh cây đòi hỏi chuyên môn bảo vệ thực vật mà nhóm nghiên cứu không có; sử dụng nhãn đã được chuyên gia xác nhận bảo đảm chất lượng nhãn. Thứ ba, quy mô và tính đa dạng của bộ dữ liệu vượt xa khả năng thu thập trong thời gian mười hai tháng của đề tài.</w:t>
      </w:r>
    </w:p>
    <w:p w14:paraId="4A03E88C" w14:textId="77777777" w:rsidR="006669CC" w:rsidRPr="00694C60" w:rsidRDefault="00E8058F">
      <w:pPr>
        <w:rPr>
          <w:rFonts w:cs="Times New Roman"/>
        </w:rPr>
      </w:pPr>
      <w:r w:rsidRPr="00694C60">
        <w:rPr>
          <w:rFonts w:cs="Times New Roman"/>
        </w:rPr>
        <w:t>Bộ dữ liệu được thu thập ngoài đồng ruộng tại Bangladesh, bao gồm ảnh lá đu đủ chụp ở nhiều điều kiện ánh sáng, góc chụp và phông nền khác nhau. Đây là đặc điểm quan trọng: mô hình huấn luyện trên dữ liệu thực địa có khả năng tổng quát hóa tốt hơn so với mô hình huấn luyện trên ảnh chụp trong phòng thí nghiệm với nền đồng nhất.</w:t>
      </w:r>
    </w:p>
    <w:p w14:paraId="12FD1954" w14:textId="77777777" w:rsidR="006669CC" w:rsidRPr="00694C60" w:rsidRDefault="00E8058F">
      <w:pPr>
        <w:pStyle w:val="Heading2"/>
        <w:rPr>
          <w:rFonts w:ascii="Times New Roman" w:hAnsi="Times New Roman" w:cs="Times New Roman"/>
        </w:rPr>
      </w:pPr>
      <w:bookmarkStart w:id="69" w:name="_Toc241257001"/>
      <w:r w:rsidRPr="00694C60">
        <w:rPr>
          <w:rFonts w:ascii="Times New Roman" w:hAnsi="Times New Roman" w:cs="Times New Roman"/>
        </w:rPr>
        <w:t>4.2. Chuẩn bị dữ liệu cho giai đoạn phát hiện</w:t>
      </w:r>
      <w:bookmarkEnd w:id="69"/>
    </w:p>
    <w:p w14:paraId="12C17686" w14:textId="77777777" w:rsidR="006669CC" w:rsidRPr="00694C60" w:rsidRDefault="00E8058F">
      <w:pPr>
        <w:rPr>
          <w:rFonts w:cs="Times New Roman"/>
        </w:rPr>
      </w:pPr>
      <w:r w:rsidRPr="00694C60">
        <w:rPr>
          <w:rFonts w:cs="Times New Roman"/>
        </w:rPr>
        <w:t>Dữ liệu cho bộ phát hiện được tổ chức theo định dạng YOLO, trong đó mỗi ảnh đi kèm một tệp nhãn văn bản chứa các dòng gồm chỉ số lớp và tọa độ khung chuẩn hóa. Tập dữ liệu được chia theo tỷ lệ xấp xỉ 70% huấn luyện, 15% xác thực và 15% kiểm tra.</w:t>
      </w:r>
    </w:p>
    <w:p w14:paraId="22EC9F57" w14:textId="7C69B001" w:rsidR="006669CC" w:rsidRPr="00694C60" w:rsidRDefault="00E8058F">
      <w:pPr>
        <w:pStyle w:val="Caption"/>
        <w:keepNext/>
        <w:spacing w:before="160" w:after="80"/>
        <w:rPr>
          <w:rFonts w:cs="Times New Roman"/>
        </w:rPr>
      </w:pPr>
      <w:bookmarkStart w:id="70" w:name="_Toc241257062"/>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9</w:t>
      </w:r>
      <w:r w:rsidRPr="00694C60">
        <w:rPr>
          <w:rFonts w:cs="Times New Roman"/>
        </w:rPr>
        <w:fldChar w:fldCharType="end"/>
      </w:r>
      <w:r w:rsidRPr="00694C60">
        <w:rPr>
          <w:rFonts w:cs="Times New Roman"/>
          <w:b/>
          <w:i w:val="0"/>
        </w:rPr>
        <w:t>. Phân chia dữ liệu cho giai đoạn phát hiện đối tượng</w:t>
      </w:r>
      <w:bookmarkEnd w:id="70"/>
    </w:p>
    <w:tbl>
      <w:tblPr>
        <w:tblW w:w="0" w:type="auto"/>
        <w:jc w:val="center"/>
        <w:tblLayout w:type="fixed"/>
        <w:tblLook w:val="04A0" w:firstRow="1" w:lastRow="0" w:firstColumn="1" w:lastColumn="0" w:noHBand="0" w:noVBand="1"/>
      </w:tblPr>
      <w:tblGrid>
        <w:gridCol w:w="2608"/>
        <w:gridCol w:w="1701"/>
        <w:gridCol w:w="1474"/>
        <w:gridCol w:w="3288"/>
      </w:tblGrid>
      <w:tr w:rsidR="006669CC" w:rsidRPr="00694C60" w14:paraId="574D5F8C" w14:textId="77777777">
        <w:trPr>
          <w:tblHeader/>
          <w:jc w:val="center"/>
        </w:trPr>
        <w:tc>
          <w:tcPr>
            <w:tcW w:w="260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AA989F8" w14:textId="77777777" w:rsidR="006669CC" w:rsidRPr="00694C60" w:rsidRDefault="00E8058F">
            <w:pPr>
              <w:spacing w:after="40" w:line="264" w:lineRule="auto"/>
              <w:ind w:firstLine="0"/>
              <w:jc w:val="center"/>
              <w:rPr>
                <w:rFonts w:cs="Times New Roman"/>
              </w:rPr>
            </w:pPr>
            <w:r w:rsidRPr="00694C60">
              <w:rPr>
                <w:rFonts w:cs="Times New Roman"/>
                <w:b/>
                <w:sz w:val="22"/>
              </w:rPr>
              <w:t>Tập dữ liệu</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51EE63C" w14:textId="77777777" w:rsidR="006669CC" w:rsidRPr="00694C60" w:rsidRDefault="00E8058F">
            <w:pPr>
              <w:spacing w:after="40" w:line="264" w:lineRule="auto"/>
              <w:ind w:firstLine="0"/>
              <w:jc w:val="center"/>
              <w:rPr>
                <w:rFonts w:cs="Times New Roman"/>
              </w:rPr>
            </w:pPr>
            <w:r w:rsidRPr="00694C60">
              <w:rPr>
                <w:rFonts w:cs="Times New Roman"/>
                <w:b/>
                <w:sz w:val="22"/>
              </w:rPr>
              <w:t>Số ảnh</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D7337EF" w14:textId="77777777" w:rsidR="006669CC" w:rsidRPr="00694C60" w:rsidRDefault="00E8058F">
            <w:pPr>
              <w:spacing w:after="40" w:line="264" w:lineRule="auto"/>
              <w:ind w:firstLine="0"/>
              <w:jc w:val="center"/>
              <w:rPr>
                <w:rFonts w:cs="Times New Roman"/>
              </w:rPr>
            </w:pPr>
            <w:r w:rsidRPr="00694C60">
              <w:rPr>
                <w:rFonts w:cs="Times New Roman"/>
                <w:b/>
                <w:sz w:val="22"/>
              </w:rPr>
              <w:t>Tỷ lệ</w:t>
            </w:r>
          </w:p>
        </w:tc>
        <w:tc>
          <w:tcPr>
            <w:tcW w:w="328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8357EC7" w14:textId="77777777" w:rsidR="006669CC" w:rsidRPr="00694C60" w:rsidRDefault="00E8058F">
            <w:pPr>
              <w:spacing w:after="40" w:line="264" w:lineRule="auto"/>
              <w:ind w:firstLine="0"/>
              <w:jc w:val="center"/>
              <w:rPr>
                <w:rFonts w:cs="Times New Roman"/>
              </w:rPr>
            </w:pPr>
            <w:r w:rsidRPr="00694C60">
              <w:rPr>
                <w:rFonts w:cs="Times New Roman"/>
                <w:b/>
                <w:sz w:val="22"/>
              </w:rPr>
              <w:t>Vai trò</w:t>
            </w:r>
          </w:p>
        </w:tc>
      </w:tr>
      <w:tr w:rsidR="006669CC" w:rsidRPr="00694C60" w14:paraId="21EAC5B0"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4E577418" w14:textId="77777777" w:rsidR="006669CC" w:rsidRPr="00694C60" w:rsidRDefault="00E8058F">
            <w:pPr>
              <w:spacing w:after="20" w:line="264" w:lineRule="auto"/>
              <w:ind w:firstLine="0"/>
              <w:rPr>
                <w:rFonts w:cs="Times New Roman"/>
              </w:rPr>
            </w:pPr>
            <w:r w:rsidRPr="00694C60">
              <w:rPr>
                <w:rFonts w:cs="Times New Roman"/>
                <w:sz w:val="22"/>
              </w:rPr>
              <w:t>Huấn luyện (train)</w:t>
            </w:r>
          </w:p>
        </w:tc>
        <w:tc>
          <w:tcPr>
            <w:tcW w:w="1701" w:type="dxa"/>
            <w:tcBorders>
              <w:top w:val="single" w:sz="4" w:space="0" w:color="808080"/>
              <w:left w:val="single" w:sz="4" w:space="0" w:color="808080"/>
              <w:bottom w:val="single" w:sz="4" w:space="0" w:color="808080"/>
              <w:right w:val="single" w:sz="4" w:space="0" w:color="808080"/>
            </w:tcBorders>
            <w:vAlign w:val="center"/>
          </w:tcPr>
          <w:p w14:paraId="0C0DAEB0" w14:textId="77777777" w:rsidR="006669CC" w:rsidRPr="00694C60" w:rsidRDefault="00E8058F">
            <w:pPr>
              <w:spacing w:after="20" w:line="264" w:lineRule="auto"/>
              <w:ind w:firstLine="0"/>
              <w:jc w:val="center"/>
              <w:rPr>
                <w:rFonts w:cs="Times New Roman"/>
              </w:rPr>
            </w:pPr>
            <w:r w:rsidRPr="00694C60">
              <w:rPr>
                <w:rFonts w:cs="Times New Roman"/>
                <w:sz w:val="22"/>
              </w:rPr>
              <w:t>1.194</w:t>
            </w:r>
          </w:p>
        </w:tc>
        <w:tc>
          <w:tcPr>
            <w:tcW w:w="1474" w:type="dxa"/>
            <w:tcBorders>
              <w:top w:val="single" w:sz="4" w:space="0" w:color="808080"/>
              <w:left w:val="single" w:sz="4" w:space="0" w:color="808080"/>
              <w:bottom w:val="single" w:sz="4" w:space="0" w:color="808080"/>
              <w:right w:val="single" w:sz="4" w:space="0" w:color="808080"/>
            </w:tcBorders>
            <w:vAlign w:val="center"/>
          </w:tcPr>
          <w:p w14:paraId="03F353FB" w14:textId="77777777" w:rsidR="006669CC" w:rsidRPr="00694C60" w:rsidRDefault="00E8058F">
            <w:pPr>
              <w:spacing w:after="20" w:line="264" w:lineRule="auto"/>
              <w:ind w:firstLine="0"/>
              <w:jc w:val="center"/>
              <w:rPr>
                <w:rFonts w:cs="Times New Roman"/>
              </w:rPr>
            </w:pPr>
            <w:r w:rsidRPr="00694C60">
              <w:rPr>
                <w:rFonts w:cs="Times New Roman"/>
                <w:sz w:val="22"/>
              </w:rPr>
              <w:t>70,0%</w:t>
            </w:r>
          </w:p>
        </w:tc>
        <w:tc>
          <w:tcPr>
            <w:tcW w:w="3288" w:type="dxa"/>
            <w:tcBorders>
              <w:top w:val="single" w:sz="4" w:space="0" w:color="808080"/>
              <w:left w:val="single" w:sz="4" w:space="0" w:color="808080"/>
              <w:bottom w:val="single" w:sz="4" w:space="0" w:color="808080"/>
              <w:right w:val="single" w:sz="4" w:space="0" w:color="808080"/>
            </w:tcBorders>
            <w:vAlign w:val="center"/>
          </w:tcPr>
          <w:p w14:paraId="28E986F2" w14:textId="77777777" w:rsidR="006669CC" w:rsidRPr="00694C60" w:rsidRDefault="00E8058F">
            <w:pPr>
              <w:spacing w:after="20" w:line="264" w:lineRule="auto"/>
              <w:ind w:firstLine="0"/>
              <w:jc w:val="center"/>
              <w:rPr>
                <w:rFonts w:cs="Times New Roman"/>
              </w:rPr>
            </w:pPr>
            <w:r w:rsidRPr="00694C60">
              <w:rPr>
                <w:rFonts w:cs="Times New Roman"/>
                <w:sz w:val="22"/>
              </w:rPr>
              <w:t>Cập nhật trọng số mô hình</w:t>
            </w:r>
          </w:p>
        </w:tc>
      </w:tr>
      <w:tr w:rsidR="006669CC" w:rsidRPr="00694C60" w14:paraId="472F2742"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46AEA743" w14:textId="77777777" w:rsidR="006669CC" w:rsidRPr="00694C60" w:rsidRDefault="00E8058F">
            <w:pPr>
              <w:spacing w:after="20" w:line="264" w:lineRule="auto"/>
              <w:ind w:firstLine="0"/>
              <w:rPr>
                <w:rFonts w:cs="Times New Roman"/>
              </w:rPr>
            </w:pPr>
            <w:r w:rsidRPr="00694C60">
              <w:rPr>
                <w:rFonts w:cs="Times New Roman"/>
                <w:sz w:val="22"/>
              </w:rPr>
              <w:t>Xác thực (val)</w:t>
            </w:r>
          </w:p>
        </w:tc>
        <w:tc>
          <w:tcPr>
            <w:tcW w:w="1701" w:type="dxa"/>
            <w:tcBorders>
              <w:top w:val="single" w:sz="4" w:space="0" w:color="808080"/>
              <w:left w:val="single" w:sz="4" w:space="0" w:color="808080"/>
              <w:bottom w:val="single" w:sz="4" w:space="0" w:color="808080"/>
              <w:right w:val="single" w:sz="4" w:space="0" w:color="808080"/>
            </w:tcBorders>
            <w:vAlign w:val="center"/>
          </w:tcPr>
          <w:p w14:paraId="35538344" w14:textId="77777777" w:rsidR="006669CC" w:rsidRPr="00694C60" w:rsidRDefault="00E8058F">
            <w:pPr>
              <w:spacing w:after="20" w:line="264" w:lineRule="auto"/>
              <w:ind w:firstLine="0"/>
              <w:jc w:val="center"/>
              <w:rPr>
                <w:rFonts w:cs="Times New Roman"/>
              </w:rPr>
            </w:pPr>
            <w:r w:rsidRPr="00694C60">
              <w:rPr>
                <w:rFonts w:cs="Times New Roman"/>
                <w:sz w:val="22"/>
              </w:rPr>
              <w:t>256</w:t>
            </w:r>
          </w:p>
        </w:tc>
        <w:tc>
          <w:tcPr>
            <w:tcW w:w="1474" w:type="dxa"/>
            <w:tcBorders>
              <w:top w:val="single" w:sz="4" w:space="0" w:color="808080"/>
              <w:left w:val="single" w:sz="4" w:space="0" w:color="808080"/>
              <w:bottom w:val="single" w:sz="4" w:space="0" w:color="808080"/>
              <w:right w:val="single" w:sz="4" w:space="0" w:color="808080"/>
            </w:tcBorders>
            <w:vAlign w:val="center"/>
          </w:tcPr>
          <w:p w14:paraId="5FDF9DF2" w14:textId="77777777" w:rsidR="006669CC" w:rsidRPr="00694C60" w:rsidRDefault="00E8058F">
            <w:pPr>
              <w:spacing w:after="20" w:line="264" w:lineRule="auto"/>
              <w:ind w:firstLine="0"/>
              <w:jc w:val="center"/>
              <w:rPr>
                <w:rFonts w:cs="Times New Roman"/>
              </w:rPr>
            </w:pPr>
            <w:r w:rsidRPr="00694C60">
              <w:rPr>
                <w:rFonts w:cs="Times New Roman"/>
                <w:sz w:val="22"/>
              </w:rPr>
              <w:t>15,0%</w:t>
            </w:r>
          </w:p>
        </w:tc>
        <w:tc>
          <w:tcPr>
            <w:tcW w:w="3288" w:type="dxa"/>
            <w:tcBorders>
              <w:top w:val="single" w:sz="4" w:space="0" w:color="808080"/>
              <w:left w:val="single" w:sz="4" w:space="0" w:color="808080"/>
              <w:bottom w:val="single" w:sz="4" w:space="0" w:color="808080"/>
              <w:right w:val="single" w:sz="4" w:space="0" w:color="808080"/>
            </w:tcBorders>
            <w:vAlign w:val="center"/>
          </w:tcPr>
          <w:p w14:paraId="20BB2961" w14:textId="77777777" w:rsidR="006669CC" w:rsidRPr="00694C60" w:rsidRDefault="00E8058F">
            <w:pPr>
              <w:spacing w:after="20" w:line="264" w:lineRule="auto"/>
              <w:ind w:firstLine="0"/>
              <w:jc w:val="center"/>
              <w:rPr>
                <w:rFonts w:cs="Times New Roman"/>
              </w:rPr>
            </w:pPr>
            <w:r w:rsidRPr="00694C60">
              <w:rPr>
                <w:rFonts w:cs="Times New Roman"/>
                <w:sz w:val="22"/>
              </w:rPr>
              <w:t>Chọn điểm dừng và siêu tham số</w:t>
            </w:r>
          </w:p>
        </w:tc>
      </w:tr>
      <w:tr w:rsidR="006669CC" w:rsidRPr="00694C60" w14:paraId="1DF85064"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7701F194" w14:textId="77777777" w:rsidR="006669CC" w:rsidRPr="00694C60" w:rsidRDefault="00E8058F">
            <w:pPr>
              <w:spacing w:after="20" w:line="264" w:lineRule="auto"/>
              <w:ind w:firstLine="0"/>
              <w:rPr>
                <w:rFonts w:cs="Times New Roman"/>
              </w:rPr>
            </w:pPr>
            <w:r w:rsidRPr="00694C60">
              <w:rPr>
                <w:rFonts w:cs="Times New Roman"/>
                <w:sz w:val="22"/>
              </w:rPr>
              <w:t>Kiểm tra (test)</w:t>
            </w:r>
          </w:p>
        </w:tc>
        <w:tc>
          <w:tcPr>
            <w:tcW w:w="1701" w:type="dxa"/>
            <w:tcBorders>
              <w:top w:val="single" w:sz="4" w:space="0" w:color="808080"/>
              <w:left w:val="single" w:sz="4" w:space="0" w:color="808080"/>
              <w:bottom w:val="single" w:sz="4" w:space="0" w:color="808080"/>
              <w:right w:val="single" w:sz="4" w:space="0" w:color="808080"/>
            </w:tcBorders>
            <w:vAlign w:val="center"/>
          </w:tcPr>
          <w:p w14:paraId="209DBC78" w14:textId="77777777" w:rsidR="006669CC" w:rsidRPr="00694C60" w:rsidRDefault="00E8058F">
            <w:pPr>
              <w:spacing w:after="20" w:line="264" w:lineRule="auto"/>
              <w:ind w:firstLine="0"/>
              <w:jc w:val="center"/>
              <w:rPr>
                <w:rFonts w:cs="Times New Roman"/>
              </w:rPr>
            </w:pPr>
            <w:r w:rsidRPr="00694C60">
              <w:rPr>
                <w:rFonts w:cs="Times New Roman"/>
                <w:sz w:val="22"/>
              </w:rPr>
              <w:t>257</w:t>
            </w:r>
          </w:p>
        </w:tc>
        <w:tc>
          <w:tcPr>
            <w:tcW w:w="1474" w:type="dxa"/>
            <w:tcBorders>
              <w:top w:val="single" w:sz="4" w:space="0" w:color="808080"/>
              <w:left w:val="single" w:sz="4" w:space="0" w:color="808080"/>
              <w:bottom w:val="single" w:sz="4" w:space="0" w:color="808080"/>
              <w:right w:val="single" w:sz="4" w:space="0" w:color="808080"/>
            </w:tcBorders>
            <w:vAlign w:val="center"/>
          </w:tcPr>
          <w:p w14:paraId="5E540B41" w14:textId="77777777" w:rsidR="006669CC" w:rsidRPr="00694C60" w:rsidRDefault="00E8058F">
            <w:pPr>
              <w:spacing w:after="20" w:line="264" w:lineRule="auto"/>
              <w:ind w:firstLine="0"/>
              <w:jc w:val="center"/>
              <w:rPr>
                <w:rFonts w:cs="Times New Roman"/>
              </w:rPr>
            </w:pPr>
            <w:r w:rsidRPr="00694C60">
              <w:rPr>
                <w:rFonts w:cs="Times New Roman"/>
                <w:sz w:val="22"/>
              </w:rPr>
              <w:t>15,0%</w:t>
            </w:r>
          </w:p>
        </w:tc>
        <w:tc>
          <w:tcPr>
            <w:tcW w:w="3288" w:type="dxa"/>
            <w:tcBorders>
              <w:top w:val="single" w:sz="4" w:space="0" w:color="808080"/>
              <w:left w:val="single" w:sz="4" w:space="0" w:color="808080"/>
              <w:bottom w:val="single" w:sz="4" w:space="0" w:color="808080"/>
              <w:right w:val="single" w:sz="4" w:space="0" w:color="808080"/>
            </w:tcBorders>
            <w:vAlign w:val="center"/>
          </w:tcPr>
          <w:p w14:paraId="59409746" w14:textId="77777777" w:rsidR="006669CC" w:rsidRPr="00694C60" w:rsidRDefault="00E8058F">
            <w:pPr>
              <w:spacing w:after="20" w:line="264" w:lineRule="auto"/>
              <w:ind w:firstLine="0"/>
              <w:jc w:val="center"/>
              <w:rPr>
                <w:rFonts w:cs="Times New Roman"/>
              </w:rPr>
            </w:pPr>
            <w:r w:rsidRPr="00694C60">
              <w:rPr>
                <w:rFonts w:cs="Times New Roman"/>
                <w:sz w:val="22"/>
              </w:rPr>
              <w:t>Đánh giá cuối cùng, không dùng trong huấn luyện</w:t>
            </w:r>
          </w:p>
        </w:tc>
      </w:tr>
      <w:tr w:rsidR="006669CC" w:rsidRPr="00694C60" w14:paraId="41883B46" w14:textId="77777777">
        <w:trPr>
          <w:jc w:val="center"/>
        </w:trPr>
        <w:tc>
          <w:tcPr>
            <w:tcW w:w="2608" w:type="dxa"/>
            <w:tcBorders>
              <w:top w:val="single" w:sz="4" w:space="0" w:color="808080"/>
              <w:left w:val="single" w:sz="4" w:space="0" w:color="808080"/>
              <w:bottom w:val="single" w:sz="4" w:space="0" w:color="808080"/>
              <w:right w:val="single" w:sz="4" w:space="0" w:color="808080"/>
            </w:tcBorders>
            <w:vAlign w:val="center"/>
          </w:tcPr>
          <w:p w14:paraId="5A30DEBF" w14:textId="77777777" w:rsidR="006669CC" w:rsidRPr="00694C60" w:rsidRDefault="00E8058F">
            <w:pPr>
              <w:spacing w:after="20" w:line="264" w:lineRule="auto"/>
              <w:ind w:firstLine="0"/>
              <w:rPr>
                <w:rFonts w:cs="Times New Roman"/>
              </w:rPr>
            </w:pPr>
            <w:r w:rsidRPr="00694C60">
              <w:rPr>
                <w:rFonts w:cs="Times New Roman"/>
                <w:sz w:val="22"/>
              </w:rPr>
              <w:t>Tổng cộng</w:t>
            </w:r>
          </w:p>
        </w:tc>
        <w:tc>
          <w:tcPr>
            <w:tcW w:w="1701" w:type="dxa"/>
            <w:tcBorders>
              <w:top w:val="single" w:sz="4" w:space="0" w:color="808080"/>
              <w:left w:val="single" w:sz="4" w:space="0" w:color="808080"/>
              <w:bottom w:val="single" w:sz="4" w:space="0" w:color="808080"/>
              <w:right w:val="single" w:sz="4" w:space="0" w:color="808080"/>
            </w:tcBorders>
            <w:vAlign w:val="center"/>
          </w:tcPr>
          <w:p w14:paraId="1FDE3E19" w14:textId="77777777" w:rsidR="006669CC" w:rsidRPr="00694C60" w:rsidRDefault="00E8058F">
            <w:pPr>
              <w:spacing w:after="20" w:line="264" w:lineRule="auto"/>
              <w:ind w:firstLine="0"/>
              <w:jc w:val="center"/>
              <w:rPr>
                <w:rFonts w:cs="Times New Roman"/>
              </w:rPr>
            </w:pPr>
            <w:r w:rsidRPr="00694C60">
              <w:rPr>
                <w:rFonts w:cs="Times New Roman"/>
                <w:sz w:val="22"/>
              </w:rPr>
              <w:t>1.707</w:t>
            </w:r>
          </w:p>
        </w:tc>
        <w:tc>
          <w:tcPr>
            <w:tcW w:w="1474" w:type="dxa"/>
            <w:tcBorders>
              <w:top w:val="single" w:sz="4" w:space="0" w:color="808080"/>
              <w:left w:val="single" w:sz="4" w:space="0" w:color="808080"/>
              <w:bottom w:val="single" w:sz="4" w:space="0" w:color="808080"/>
              <w:right w:val="single" w:sz="4" w:space="0" w:color="808080"/>
            </w:tcBorders>
            <w:vAlign w:val="center"/>
          </w:tcPr>
          <w:p w14:paraId="2C011076" w14:textId="77777777" w:rsidR="006669CC" w:rsidRPr="00694C60" w:rsidRDefault="00E8058F">
            <w:pPr>
              <w:spacing w:after="20" w:line="264" w:lineRule="auto"/>
              <w:ind w:firstLine="0"/>
              <w:jc w:val="center"/>
              <w:rPr>
                <w:rFonts w:cs="Times New Roman"/>
              </w:rPr>
            </w:pPr>
            <w:r w:rsidRPr="00694C60">
              <w:rPr>
                <w:rFonts w:cs="Times New Roman"/>
                <w:sz w:val="22"/>
              </w:rPr>
              <w:t>100%</w:t>
            </w:r>
          </w:p>
        </w:tc>
        <w:tc>
          <w:tcPr>
            <w:tcW w:w="3288" w:type="dxa"/>
            <w:tcBorders>
              <w:top w:val="single" w:sz="4" w:space="0" w:color="808080"/>
              <w:left w:val="single" w:sz="4" w:space="0" w:color="808080"/>
              <w:bottom w:val="single" w:sz="4" w:space="0" w:color="808080"/>
              <w:right w:val="single" w:sz="4" w:space="0" w:color="808080"/>
            </w:tcBorders>
            <w:vAlign w:val="center"/>
          </w:tcPr>
          <w:p w14:paraId="3FE14E5E" w14:textId="77777777" w:rsidR="006669CC" w:rsidRPr="00694C60" w:rsidRDefault="00E8058F">
            <w:pPr>
              <w:spacing w:after="20" w:line="264" w:lineRule="auto"/>
              <w:ind w:firstLine="0"/>
              <w:jc w:val="center"/>
              <w:rPr>
                <w:rFonts w:cs="Times New Roman"/>
              </w:rPr>
            </w:pPr>
            <w:r w:rsidRPr="00694C60">
              <w:rPr>
                <w:rFonts w:cs="Times New Roman"/>
                <w:sz w:val="22"/>
              </w:rPr>
              <w:t>—</w:t>
            </w:r>
          </w:p>
        </w:tc>
      </w:tr>
    </w:tbl>
    <w:p w14:paraId="2256BF14" w14:textId="77777777" w:rsidR="006669CC" w:rsidRPr="00694C60" w:rsidRDefault="006669CC">
      <w:pPr>
        <w:spacing w:after="40" w:line="240" w:lineRule="auto"/>
        <w:rPr>
          <w:rFonts w:cs="Times New Roman"/>
        </w:rPr>
      </w:pPr>
    </w:p>
    <w:p w14:paraId="74ED2327" w14:textId="77777777" w:rsidR="006669CC" w:rsidRPr="00694C60" w:rsidRDefault="00E8058F">
      <w:pPr>
        <w:rPr>
          <w:rFonts w:cs="Times New Roman"/>
        </w:rPr>
      </w:pPr>
      <w:r w:rsidRPr="00694C60">
        <w:rPr>
          <w:rFonts w:cs="Times New Roman"/>
        </w:rPr>
        <w:t>Trước khi huấn luyện, một bước kiểm tra tính toàn vẹn dữ liệu được thực hiện và ghi lại trong tệp dataset_split_sanity.csv. Kết quả xác nhận không có ảnh nào thiếu tệp nhãn tương ứng và không có tệp nhãn mồ côi nào không có ảnh đi kèm, trên cả ba tập. Đây là bước kiểm soát chất lượng cần thiết, bởi một cặp ảnh–nhãn lệch nhau có thể làm sai lệch toàn bộ quá trình huấn luyện mà không phát sinh lỗi rõ ràng.</w:t>
      </w:r>
    </w:p>
    <w:p w14:paraId="486A748C"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5354E9B6" wp14:editId="7B96DA3C">
            <wp:extent cx="5040000" cy="50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jpg"/>
                    <pic:cNvPicPr/>
                  </pic:nvPicPr>
                  <pic:blipFill>
                    <a:blip r:embed="rId18"/>
                    <a:stretch>
                      <a:fillRect/>
                    </a:stretch>
                  </pic:blipFill>
                  <pic:spPr>
                    <a:xfrm>
                      <a:off x="0" y="0"/>
                      <a:ext cx="5040000" cy="5040000"/>
                    </a:xfrm>
                    <a:prstGeom prst="rect">
                      <a:avLst/>
                    </a:prstGeom>
                  </pic:spPr>
                </pic:pic>
              </a:graphicData>
            </a:graphic>
          </wp:inline>
        </w:drawing>
      </w:r>
    </w:p>
    <w:p w14:paraId="3705EF8F" w14:textId="3700CD8B" w:rsidR="006669CC" w:rsidRPr="00694C60" w:rsidRDefault="00E8058F">
      <w:pPr>
        <w:pStyle w:val="Caption"/>
        <w:rPr>
          <w:rFonts w:cs="Times New Roman"/>
        </w:rPr>
      </w:pPr>
      <w:bookmarkStart w:id="71" w:name="_Toc241257092"/>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5</w:t>
      </w:r>
      <w:r w:rsidRPr="00694C60">
        <w:rPr>
          <w:rFonts w:cs="Times New Roman"/>
        </w:rPr>
        <w:fldChar w:fldCharType="end"/>
      </w:r>
      <w:r w:rsidRPr="00694C60">
        <w:rPr>
          <w:rFonts w:cs="Times New Roman"/>
        </w:rPr>
        <w:t>. Thống kê phân bố nhãn của tập huấn luyện giai đoạn phát hiện: số lượng thực thể theo lớp, phân bố tọa độ tâm và phân bố kích thước khung bao</w:t>
      </w:r>
      <w:bookmarkEnd w:id="71"/>
    </w:p>
    <w:p w14:paraId="79C40C79" w14:textId="77777777" w:rsidR="006669CC" w:rsidRPr="00694C60" w:rsidRDefault="00E8058F">
      <w:pPr>
        <w:rPr>
          <w:rFonts w:cs="Times New Roman"/>
        </w:rPr>
      </w:pPr>
      <w:r w:rsidRPr="00694C60">
        <w:rPr>
          <w:rFonts w:cs="Times New Roman"/>
        </w:rPr>
        <w:t>Biểu đồ phân bố nhãn cho thấy hai đặc điểm đáng chú ý. Một là sự chênh lệch lớn về số lượng thực thể giữa các lớp, phản ánh bản chất của bệnh: một lá thán thư có thể mang hàng chục đốm trong khi một lá xoăn chỉ có một vùng biến dạng duy nhất. Hai là phần lớn khung bao có kích thước rất nhỏ so với ảnh, khẳng định lại nhận định ở Chương 1 về thách thức phát hiện đối tượng nhỏ.</w:t>
      </w:r>
    </w:p>
    <w:p w14:paraId="711F81C1"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653F17F2" wp14:editId="40868B56">
            <wp:extent cx="5112000" cy="511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19"/>
                    <a:stretch>
                      <a:fillRect/>
                    </a:stretch>
                  </pic:blipFill>
                  <pic:spPr>
                    <a:xfrm>
                      <a:off x="0" y="0"/>
                      <a:ext cx="5112000" cy="5112000"/>
                    </a:xfrm>
                    <a:prstGeom prst="rect">
                      <a:avLst/>
                    </a:prstGeom>
                  </pic:spPr>
                </pic:pic>
              </a:graphicData>
            </a:graphic>
          </wp:inline>
        </w:drawing>
      </w:r>
    </w:p>
    <w:p w14:paraId="60C1B66F" w14:textId="0971CEED" w:rsidR="006669CC" w:rsidRPr="00694C60" w:rsidRDefault="00E8058F">
      <w:pPr>
        <w:pStyle w:val="Caption"/>
        <w:rPr>
          <w:rFonts w:cs="Times New Roman"/>
        </w:rPr>
      </w:pPr>
      <w:bookmarkStart w:id="72" w:name="_Toc241257093"/>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6</w:t>
      </w:r>
      <w:r w:rsidRPr="00694C60">
        <w:rPr>
          <w:rFonts w:cs="Times New Roman"/>
        </w:rPr>
        <w:fldChar w:fldCharType="end"/>
      </w:r>
      <w:r w:rsidRPr="00694C60">
        <w:rPr>
          <w:rFonts w:cs="Times New Roman"/>
        </w:rPr>
        <w:t>. Một lô ảnh huấn luyện của YOLOv11m sau khi áp dụng tăng cường dữ liệu mosaic, kèm khung bao và nhãn lớp</w:t>
      </w:r>
      <w:bookmarkEnd w:id="72"/>
    </w:p>
    <w:p w14:paraId="02809AC4" w14:textId="77777777" w:rsidR="006669CC" w:rsidRPr="00694C60" w:rsidRDefault="00E8058F">
      <w:pPr>
        <w:pStyle w:val="Heading2"/>
        <w:rPr>
          <w:rFonts w:ascii="Times New Roman" w:hAnsi="Times New Roman" w:cs="Times New Roman"/>
        </w:rPr>
      </w:pPr>
      <w:bookmarkStart w:id="73" w:name="_Toc241257002"/>
      <w:r w:rsidRPr="00694C60">
        <w:rPr>
          <w:rFonts w:ascii="Times New Roman" w:hAnsi="Times New Roman" w:cs="Times New Roman"/>
        </w:rPr>
        <w:t>4.3. Chuẩn bị dữ liệu cho giai đoạn phân loại</w:t>
      </w:r>
      <w:bookmarkEnd w:id="73"/>
    </w:p>
    <w:p w14:paraId="1ABE0DE6" w14:textId="77777777" w:rsidR="006669CC" w:rsidRPr="00694C60" w:rsidRDefault="00E8058F">
      <w:pPr>
        <w:rPr>
          <w:rFonts w:cs="Times New Roman"/>
        </w:rPr>
      </w:pPr>
      <w:r w:rsidRPr="00694C60">
        <w:rPr>
          <w:rFonts w:cs="Times New Roman"/>
        </w:rPr>
        <w:t>Dữ liệu cho bộ phân loại được sinh ra bằng cách cắt các vùng quan tâm từ ảnh gốc theo khung bao thực tế đã gán nhãn, kết hợp với các vùng lá khỏe mạnh lấy từ ảnh thuộc lớp Healthy. Nhờ vậy, mỗi ảnh gốc sinh ra nhiều mẫu huấn luyện, làm tăng đáng kể quy mô dữ liệu cho giai đoạn hai.</w:t>
      </w:r>
    </w:p>
    <w:p w14:paraId="0827E8FB" w14:textId="449CC4B4" w:rsidR="006669CC" w:rsidRPr="00694C60" w:rsidRDefault="00E8058F">
      <w:pPr>
        <w:pStyle w:val="Caption"/>
        <w:keepNext/>
        <w:spacing w:before="160" w:after="80"/>
        <w:rPr>
          <w:rFonts w:cs="Times New Roman"/>
        </w:rPr>
      </w:pPr>
      <w:bookmarkStart w:id="74" w:name="_Toc241257063"/>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10</w:t>
      </w:r>
      <w:r w:rsidRPr="00694C60">
        <w:rPr>
          <w:rFonts w:cs="Times New Roman"/>
        </w:rPr>
        <w:fldChar w:fldCharType="end"/>
      </w:r>
      <w:r w:rsidRPr="00694C60">
        <w:rPr>
          <w:rFonts w:cs="Times New Roman"/>
          <w:b/>
          <w:i w:val="0"/>
        </w:rPr>
        <w:t>. Phân bố số lượng vùng quan tâm theo lớp và theo tập dữ liệu</w:t>
      </w:r>
      <w:bookmarkEnd w:id="74"/>
    </w:p>
    <w:tbl>
      <w:tblPr>
        <w:tblW w:w="0" w:type="auto"/>
        <w:jc w:val="center"/>
        <w:tblLayout w:type="fixed"/>
        <w:tblLook w:val="04A0" w:firstRow="1" w:lastRow="0" w:firstColumn="1" w:lastColumn="0" w:noHBand="0" w:noVBand="1"/>
      </w:tblPr>
      <w:tblGrid>
        <w:gridCol w:w="2268"/>
        <w:gridCol w:w="1701"/>
        <w:gridCol w:w="1701"/>
        <w:gridCol w:w="1701"/>
        <w:gridCol w:w="1701"/>
      </w:tblGrid>
      <w:tr w:rsidR="006669CC" w:rsidRPr="00694C60" w14:paraId="3C019DCC" w14:textId="77777777">
        <w:trPr>
          <w:tblHeader/>
          <w:jc w:val="center"/>
        </w:trPr>
        <w:tc>
          <w:tcPr>
            <w:tcW w:w="226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E21A70B" w14:textId="77777777" w:rsidR="006669CC" w:rsidRPr="00694C60" w:rsidRDefault="00E8058F">
            <w:pPr>
              <w:spacing w:after="40" w:line="264" w:lineRule="auto"/>
              <w:ind w:firstLine="0"/>
              <w:jc w:val="center"/>
              <w:rPr>
                <w:rFonts w:cs="Times New Roman"/>
              </w:rPr>
            </w:pPr>
            <w:r w:rsidRPr="00694C60">
              <w:rPr>
                <w:rFonts w:cs="Times New Roman"/>
                <w:b/>
                <w:sz w:val="22"/>
              </w:rPr>
              <w:t>Lớp</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C12443C" w14:textId="77777777" w:rsidR="006669CC" w:rsidRPr="00694C60" w:rsidRDefault="00E8058F">
            <w:pPr>
              <w:spacing w:after="40" w:line="264" w:lineRule="auto"/>
              <w:ind w:firstLine="0"/>
              <w:jc w:val="center"/>
              <w:rPr>
                <w:rFonts w:cs="Times New Roman"/>
              </w:rPr>
            </w:pPr>
            <w:r w:rsidRPr="00694C60">
              <w:rPr>
                <w:rFonts w:cs="Times New Roman"/>
                <w:b/>
                <w:sz w:val="22"/>
              </w:rPr>
              <w:t>Huấn luyện</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3D099BA" w14:textId="77777777" w:rsidR="006669CC" w:rsidRPr="00694C60" w:rsidRDefault="00E8058F">
            <w:pPr>
              <w:spacing w:after="40" w:line="264" w:lineRule="auto"/>
              <w:ind w:firstLine="0"/>
              <w:jc w:val="center"/>
              <w:rPr>
                <w:rFonts w:cs="Times New Roman"/>
              </w:rPr>
            </w:pPr>
            <w:r w:rsidRPr="00694C60">
              <w:rPr>
                <w:rFonts w:cs="Times New Roman"/>
                <w:b/>
                <w:sz w:val="22"/>
              </w:rPr>
              <w:t>Xác thực</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4A625A6" w14:textId="77777777" w:rsidR="006669CC" w:rsidRPr="00694C60" w:rsidRDefault="00E8058F">
            <w:pPr>
              <w:spacing w:after="40" w:line="264" w:lineRule="auto"/>
              <w:ind w:firstLine="0"/>
              <w:jc w:val="center"/>
              <w:rPr>
                <w:rFonts w:cs="Times New Roman"/>
              </w:rPr>
            </w:pPr>
            <w:r w:rsidRPr="00694C60">
              <w:rPr>
                <w:rFonts w:cs="Times New Roman"/>
                <w:b/>
                <w:sz w:val="22"/>
              </w:rPr>
              <w:t>Kiểm tra</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4FF2A2C" w14:textId="77777777" w:rsidR="006669CC" w:rsidRPr="00694C60" w:rsidRDefault="00E8058F">
            <w:pPr>
              <w:spacing w:after="40" w:line="264" w:lineRule="auto"/>
              <w:ind w:firstLine="0"/>
              <w:jc w:val="center"/>
              <w:rPr>
                <w:rFonts w:cs="Times New Roman"/>
              </w:rPr>
            </w:pPr>
            <w:r w:rsidRPr="00694C60">
              <w:rPr>
                <w:rFonts w:cs="Times New Roman"/>
                <w:b/>
                <w:sz w:val="22"/>
              </w:rPr>
              <w:t>Tổng</w:t>
            </w:r>
          </w:p>
        </w:tc>
      </w:tr>
      <w:tr w:rsidR="006669CC" w:rsidRPr="00694C60" w14:paraId="20E35A71" w14:textId="77777777">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250F5D59" w14:textId="77777777" w:rsidR="006669CC" w:rsidRPr="00694C60" w:rsidRDefault="00E8058F">
            <w:pPr>
              <w:spacing w:after="20" w:line="264" w:lineRule="auto"/>
              <w:ind w:firstLine="0"/>
              <w:rPr>
                <w:rFonts w:cs="Times New Roman"/>
              </w:rPr>
            </w:pPr>
            <w:r w:rsidRPr="00694C60">
              <w:rPr>
                <w:rFonts w:cs="Times New Roman"/>
                <w:sz w:val="22"/>
              </w:rPr>
              <w:t>Anthracnose</w:t>
            </w:r>
          </w:p>
        </w:tc>
        <w:tc>
          <w:tcPr>
            <w:tcW w:w="1701" w:type="dxa"/>
            <w:tcBorders>
              <w:top w:val="single" w:sz="4" w:space="0" w:color="808080"/>
              <w:left w:val="single" w:sz="4" w:space="0" w:color="808080"/>
              <w:bottom w:val="single" w:sz="4" w:space="0" w:color="808080"/>
              <w:right w:val="single" w:sz="4" w:space="0" w:color="808080"/>
            </w:tcBorders>
            <w:vAlign w:val="center"/>
          </w:tcPr>
          <w:p w14:paraId="597CE8B0" w14:textId="77777777" w:rsidR="006669CC" w:rsidRPr="00694C60" w:rsidRDefault="00E8058F">
            <w:pPr>
              <w:spacing w:after="20" w:line="264" w:lineRule="auto"/>
              <w:ind w:firstLine="0"/>
              <w:jc w:val="center"/>
              <w:rPr>
                <w:rFonts w:cs="Times New Roman"/>
              </w:rPr>
            </w:pPr>
            <w:r w:rsidRPr="00694C60">
              <w:rPr>
                <w:rFonts w:cs="Times New Roman"/>
                <w:sz w:val="22"/>
              </w:rPr>
              <w:t>4.416</w:t>
            </w:r>
          </w:p>
        </w:tc>
        <w:tc>
          <w:tcPr>
            <w:tcW w:w="1701" w:type="dxa"/>
            <w:tcBorders>
              <w:top w:val="single" w:sz="4" w:space="0" w:color="808080"/>
              <w:left w:val="single" w:sz="4" w:space="0" w:color="808080"/>
              <w:bottom w:val="single" w:sz="4" w:space="0" w:color="808080"/>
              <w:right w:val="single" w:sz="4" w:space="0" w:color="808080"/>
            </w:tcBorders>
            <w:vAlign w:val="center"/>
          </w:tcPr>
          <w:p w14:paraId="27F77B1C" w14:textId="77777777" w:rsidR="006669CC" w:rsidRPr="00694C60" w:rsidRDefault="00E8058F">
            <w:pPr>
              <w:spacing w:after="20" w:line="264" w:lineRule="auto"/>
              <w:ind w:firstLine="0"/>
              <w:jc w:val="center"/>
              <w:rPr>
                <w:rFonts w:cs="Times New Roman"/>
              </w:rPr>
            </w:pPr>
            <w:r w:rsidRPr="00694C60">
              <w:rPr>
                <w:rFonts w:cs="Times New Roman"/>
                <w:sz w:val="22"/>
              </w:rPr>
              <w:t>1.046</w:t>
            </w:r>
          </w:p>
        </w:tc>
        <w:tc>
          <w:tcPr>
            <w:tcW w:w="1701" w:type="dxa"/>
            <w:tcBorders>
              <w:top w:val="single" w:sz="4" w:space="0" w:color="808080"/>
              <w:left w:val="single" w:sz="4" w:space="0" w:color="808080"/>
              <w:bottom w:val="single" w:sz="4" w:space="0" w:color="808080"/>
              <w:right w:val="single" w:sz="4" w:space="0" w:color="808080"/>
            </w:tcBorders>
            <w:vAlign w:val="center"/>
          </w:tcPr>
          <w:p w14:paraId="5C3AAC79" w14:textId="77777777" w:rsidR="006669CC" w:rsidRPr="00694C60" w:rsidRDefault="00E8058F">
            <w:pPr>
              <w:spacing w:after="20" w:line="264" w:lineRule="auto"/>
              <w:ind w:firstLine="0"/>
              <w:jc w:val="center"/>
              <w:rPr>
                <w:rFonts w:cs="Times New Roman"/>
              </w:rPr>
            </w:pPr>
            <w:r w:rsidRPr="00694C60">
              <w:rPr>
                <w:rFonts w:cs="Times New Roman"/>
                <w:sz w:val="22"/>
              </w:rPr>
              <w:t>1.040</w:t>
            </w:r>
          </w:p>
        </w:tc>
        <w:tc>
          <w:tcPr>
            <w:tcW w:w="1701" w:type="dxa"/>
            <w:tcBorders>
              <w:top w:val="single" w:sz="4" w:space="0" w:color="808080"/>
              <w:left w:val="single" w:sz="4" w:space="0" w:color="808080"/>
              <w:bottom w:val="single" w:sz="4" w:space="0" w:color="808080"/>
              <w:right w:val="single" w:sz="4" w:space="0" w:color="808080"/>
            </w:tcBorders>
            <w:vAlign w:val="center"/>
          </w:tcPr>
          <w:p w14:paraId="51F78CDA" w14:textId="77777777" w:rsidR="006669CC" w:rsidRPr="00694C60" w:rsidRDefault="00E8058F">
            <w:pPr>
              <w:spacing w:after="20" w:line="264" w:lineRule="auto"/>
              <w:ind w:firstLine="0"/>
              <w:jc w:val="center"/>
              <w:rPr>
                <w:rFonts w:cs="Times New Roman"/>
              </w:rPr>
            </w:pPr>
            <w:r w:rsidRPr="00694C60">
              <w:rPr>
                <w:rFonts w:cs="Times New Roman"/>
                <w:sz w:val="22"/>
              </w:rPr>
              <w:t>6.502</w:t>
            </w:r>
          </w:p>
        </w:tc>
      </w:tr>
      <w:tr w:rsidR="006669CC" w:rsidRPr="00694C60" w14:paraId="6769C488" w14:textId="77777777">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4D117352" w14:textId="77777777" w:rsidR="006669CC" w:rsidRPr="00694C60" w:rsidRDefault="00E8058F">
            <w:pPr>
              <w:spacing w:after="20" w:line="264" w:lineRule="auto"/>
              <w:ind w:firstLine="0"/>
              <w:rPr>
                <w:rFonts w:cs="Times New Roman"/>
              </w:rPr>
            </w:pPr>
            <w:r w:rsidRPr="00694C60">
              <w:rPr>
                <w:rFonts w:cs="Times New Roman"/>
                <w:sz w:val="22"/>
              </w:rPr>
              <w:t>BacterialSpot</w:t>
            </w:r>
          </w:p>
        </w:tc>
        <w:tc>
          <w:tcPr>
            <w:tcW w:w="1701" w:type="dxa"/>
            <w:tcBorders>
              <w:top w:val="single" w:sz="4" w:space="0" w:color="808080"/>
              <w:left w:val="single" w:sz="4" w:space="0" w:color="808080"/>
              <w:bottom w:val="single" w:sz="4" w:space="0" w:color="808080"/>
              <w:right w:val="single" w:sz="4" w:space="0" w:color="808080"/>
            </w:tcBorders>
            <w:vAlign w:val="center"/>
          </w:tcPr>
          <w:p w14:paraId="3181FB90" w14:textId="77777777" w:rsidR="006669CC" w:rsidRPr="00694C60" w:rsidRDefault="00E8058F">
            <w:pPr>
              <w:spacing w:after="20" w:line="264" w:lineRule="auto"/>
              <w:ind w:firstLine="0"/>
              <w:jc w:val="center"/>
              <w:rPr>
                <w:rFonts w:cs="Times New Roman"/>
              </w:rPr>
            </w:pPr>
            <w:r w:rsidRPr="00694C60">
              <w:rPr>
                <w:rFonts w:cs="Times New Roman"/>
                <w:sz w:val="22"/>
              </w:rPr>
              <w:t>320</w:t>
            </w:r>
          </w:p>
        </w:tc>
        <w:tc>
          <w:tcPr>
            <w:tcW w:w="1701" w:type="dxa"/>
            <w:tcBorders>
              <w:top w:val="single" w:sz="4" w:space="0" w:color="808080"/>
              <w:left w:val="single" w:sz="4" w:space="0" w:color="808080"/>
              <w:bottom w:val="single" w:sz="4" w:space="0" w:color="808080"/>
              <w:right w:val="single" w:sz="4" w:space="0" w:color="808080"/>
            </w:tcBorders>
            <w:vAlign w:val="center"/>
          </w:tcPr>
          <w:p w14:paraId="629C96EE" w14:textId="77777777" w:rsidR="006669CC" w:rsidRPr="00694C60" w:rsidRDefault="00E8058F">
            <w:pPr>
              <w:spacing w:after="20" w:line="264" w:lineRule="auto"/>
              <w:ind w:firstLine="0"/>
              <w:jc w:val="center"/>
              <w:rPr>
                <w:rFonts w:cs="Times New Roman"/>
              </w:rPr>
            </w:pPr>
            <w:r w:rsidRPr="00694C60">
              <w:rPr>
                <w:rFonts w:cs="Times New Roman"/>
                <w:sz w:val="22"/>
              </w:rPr>
              <w:t>69</w:t>
            </w:r>
          </w:p>
        </w:tc>
        <w:tc>
          <w:tcPr>
            <w:tcW w:w="1701" w:type="dxa"/>
            <w:tcBorders>
              <w:top w:val="single" w:sz="4" w:space="0" w:color="808080"/>
              <w:left w:val="single" w:sz="4" w:space="0" w:color="808080"/>
              <w:bottom w:val="single" w:sz="4" w:space="0" w:color="808080"/>
              <w:right w:val="single" w:sz="4" w:space="0" w:color="808080"/>
            </w:tcBorders>
            <w:vAlign w:val="center"/>
          </w:tcPr>
          <w:p w14:paraId="2C571D93" w14:textId="77777777" w:rsidR="006669CC" w:rsidRPr="00694C60" w:rsidRDefault="00E8058F">
            <w:pPr>
              <w:spacing w:after="20" w:line="264" w:lineRule="auto"/>
              <w:ind w:firstLine="0"/>
              <w:jc w:val="center"/>
              <w:rPr>
                <w:rFonts w:cs="Times New Roman"/>
              </w:rPr>
            </w:pPr>
            <w:r w:rsidRPr="00694C60">
              <w:rPr>
                <w:rFonts w:cs="Times New Roman"/>
                <w:sz w:val="22"/>
              </w:rPr>
              <w:t>69</w:t>
            </w:r>
          </w:p>
        </w:tc>
        <w:tc>
          <w:tcPr>
            <w:tcW w:w="1701" w:type="dxa"/>
            <w:tcBorders>
              <w:top w:val="single" w:sz="4" w:space="0" w:color="808080"/>
              <w:left w:val="single" w:sz="4" w:space="0" w:color="808080"/>
              <w:bottom w:val="single" w:sz="4" w:space="0" w:color="808080"/>
              <w:right w:val="single" w:sz="4" w:space="0" w:color="808080"/>
            </w:tcBorders>
            <w:vAlign w:val="center"/>
          </w:tcPr>
          <w:p w14:paraId="25166692" w14:textId="77777777" w:rsidR="006669CC" w:rsidRPr="00694C60" w:rsidRDefault="00E8058F">
            <w:pPr>
              <w:spacing w:after="20" w:line="264" w:lineRule="auto"/>
              <w:ind w:firstLine="0"/>
              <w:jc w:val="center"/>
              <w:rPr>
                <w:rFonts w:cs="Times New Roman"/>
              </w:rPr>
            </w:pPr>
            <w:r w:rsidRPr="00694C60">
              <w:rPr>
                <w:rFonts w:cs="Times New Roman"/>
                <w:sz w:val="22"/>
              </w:rPr>
              <w:t>458</w:t>
            </w:r>
          </w:p>
        </w:tc>
      </w:tr>
      <w:tr w:rsidR="006669CC" w:rsidRPr="00694C60" w14:paraId="7E8FED42" w14:textId="77777777">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5FA578E9" w14:textId="77777777" w:rsidR="006669CC" w:rsidRPr="00694C60" w:rsidRDefault="00E8058F">
            <w:pPr>
              <w:spacing w:after="20" w:line="264" w:lineRule="auto"/>
              <w:ind w:firstLine="0"/>
              <w:rPr>
                <w:rFonts w:cs="Times New Roman"/>
              </w:rPr>
            </w:pPr>
            <w:r w:rsidRPr="00694C60">
              <w:rPr>
                <w:rFonts w:cs="Times New Roman"/>
                <w:sz w:val="22"/>
              </w:rPr>
              <w:t>Curl</w:t>
            </w:r>
          </w:p>
        </w:tc>
        <w:tc>
          <w:tcPr>
            <w:tcW w:w="1701" w:type="dxa"/>
            <w:tcBorders>
              <w:top w:val="single" w:sz="4" w:space="0" w:color="808080"/>
              <w:left w:val="single" w:sz="4" w:space="0" w:color="808080"/>
              <w:bottom w:val="single" w:sz="4" w:space="0" w:color="808080"/>
              <w:right w:val="single" w:sz="4" w:space="0" w:color="808080"/>
            </w:tcBorders>
            <w:vAlign w:val="center"/>
          </w:tcPr>
          <w:p w14:paraId="6A1C64E0" w14:textId="77777777" w:rsidR="006669CC" w:rsidRPr="00694C60" w:rsidRDefault="00E8058F">
            <w:pPr>
              <w:spacing w:after="20" w:line="264" w:lineRule="auto"/>
              <w:ind w:firstLine="0"/>
              <w:jc w:val="center"/>
              <w:rPr>
                <w:rFonts w:cs="Times New Roman"/>
              </w:rPr>
            </w:pPr>
            <w:r w:rsidRPr="00694C60">
              <w:rPr>
                <w:rFonts w:cs="Times New Roman"/>
                <w:sz w:val="22"/>
              </w:rPr>
              <w:t>254</w:t>
            </w:r>
          </w:p>
        </w:tc>
        <w:tc>
          <w:tcPr>
            <w:tcW w:w="1701" w:type="dxa"/>
            <w:tcBorders>
              <w:top w:val="single" w:sz="4" w:space="0" w:color="808080"/>
              <w:left w:val="single" w:sz="4" w:space="0" w:color="808080"/>
              <w:bottom w:val="single" w:sz="4" w:space="0" w:color="808080"/>
              <w:right w:val="single" w:sz="4" w:space="0" w:color="808080"/>
            </w:tcBorders>
            <w:vAlign w:val="center"/>
          </w:tcPr>
          <w:p w14:paraId="5E56C43C" w14:textId="77777777" w:rsidR="006669CC" w:rsidRPr="00694C60" w:rsidRDefault="00E8058F">
            <w:pPr>
              <w:spacing w:after="20" w:line="264" w:lineRule="auto"/>
              <w:ind w:firstLine="0"/>
              <w:jc w:val="center"/>
              <w:rPr>
                <w:rFonts w:cs="Times New Roman"/>
              </w:rPr>
            </w:pPr>
            <w:r w:rsidRPr="00694C60">
              <w:rPr>
                <w:rFonts w:cs="Times New Roman"/>
                <w:sz w:val="22"/>
              </w:rPr>
              <w:t>54</w:t>
            </w:r>
          </w:p>
        </w:tc>
        <w:tc>
          <w:tcPr>
            <w:tcW w:w="1701" w:type="dxa"/>
            <w:tcBorders>
              <w:top w:val="single" w:sz="4" w:space="0" w:color="808080"/>
              <w:left w:val="single" w:sz="4" w:space="0" w:color="808080"/>
              <w:bottom w:val="single" w:sz="4" w:space="0" w:color="808080"/>
              <w:right w:val="single" w:sz="4" w:space="0" w:color="808080"/>
            </w:tcBorders>
            <w:vAlign w:val="center"/>
          </w:tcPr>
          <w:p w14:paraId="41B309FD" w14:textId="77777777" w:rsidR="006669CC" w:rsidRPr="00694C60" w:rsidRDefault="00E8058F">
            <w:pPr>
              <w:spacing w:after="20" w:line="264" w:lineRule="auto"/>
              <w:ind w:firstLine="0"/>
              <w:jc w:val="center"/>
              <w:rPr>
                <w:rFonts w:cs="Times New Roman"/>
              </w:rPr>
            </w:pPr>
            <w:r w:rsidRPr="00694C60">
              <w:rPr>
                <w:rFonts w:cs="Times New Roman"/>
                <w:sz w:val="22"/>
              </w:rPr>
              <w:t>54</w:t>
            </w:r>
          </w:p>
        </w:tc>
        <w:tc>
          <w:tcPr>
            <w:tcW w:w="1701" w:type="dxa"/>
            <w:tcBorders>
              <w:top w:val="single" w:sz="4" w:space="0" w:color="808080"/>
              <w:left w:val="single" w:sz="4" w:space="0" w:color="808080"/>
              <w:bottom w:val="single" w:sz="4" w:space="0" w:color="808080"/>
              <w:right w:val="single" w:sz="4" w:space="0" w:color="808080"/>
            </w:tcBorders>
            <w:vAlign w:val="center"/>
          </w:tcPr>
          <w:p w14:paraId="0C9300BC" w14:textId="77777777" w:rsidR="006669CC" w:rsidRPr="00694C60" w:rsidRDefault="00E8058F">
            <w:pPr>
              <w:spacing w:after="20" w:line="264" w:lineRule="auto"/>
              <w:ind w:firstLine="0"/>
              <w:jc w:val="center"/>
              <w:rPr>
                <w:rFonts w:cs="Times New Roman"/>
              </w:rPr>
            </w:pPr>
            <w:r w:rsidRPr="00694C60">
              <w:rPr>
                <w:rFonts w:cs="Times New Roman"/>
                <w:sz w:val="22"/>
              </w:rPr>
              <w:t>362</w:t>
            </w:r>
          </w:p>
        </w:tc>
      </w:tr>
      <w:tr w:rsidR="006669CC" w:rsidRPr="00694C60" w14:paraId="12B3DD54" w14:textId="77777777">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728DE952" w14:textId="77777777" w:rsidR="006669CC" w:rsidRPr="00694C60" w:rsidRDefault="00E8058F">
            <w:pPr>
              <w:spacing w:after="20" w:line="264" w:lineRule="auto"/>
              <w:ind w:firstLine="0"/>
              <w:rPr>
                <w:rFonts w:cs="Times New Roman"/>
              </w:rPr>
            </w:pPr>
            <w:r w:rsidRPr="00694C60">
              <w:rPr>
                <w:rFonts w:cs="Times New Roman"/>
                <w:sz w:val="22"/>
              </w:rPr>
              <w:t>Healthy</w:t>
            </w:r>
          </w:p>
        </w:tc>
        <w:tc>
          <w:tcPr>
            <w:tcW w:w="1701" w:type="dxa"/>
            <w:tcBorders>
              <w:top w:val="single" w:sz="4" w:space="0" w:color="808080"/>
              <w:left w:val="single" w:sz="4" w:space="0" w:color="808080"/>
              <w:bottom w:val="single" w:sz="4" w:space="0" w:color="808080"/>
              <w:right w:val="single" w:sz="4" w:space="0" w:color="808080"/>
            </w:tcBorders>
            <w:vAlign w:val="center"/>
          </w:tcPr>
          <w:p w14:paraId="493CE1CE" w14:textId="77777777" w:rsidR="006669CC" w:rsidRPr="00694C60" w:rsidRDefault="00E8058F">
            <w:pPr>
              <w:spacing w:after="20" w:line="264" w:lineRule="auto"/>
              <w:ind w:firstLine="0"/>
              <w:jc w:val="center"/>
              <w:rPr>
                <w:rFonts w:cs="Times New Roman"/>
              </w:rPr>
            </w:pPr>
            <w:r w:rsidRPr="00694C60">
              <w:rPr>
                <w:rFonts w:cs="Times New Roman"/>
                <w:sz w:val="22"/>
              </w:rPr>
              <w:t>160</w:t>
            </w:r>
          </w:p>
        </w:tc>
        <w:tc>
          <w:tcPr>
            <w:tcW w:w="1701" w:type="dxa"/>
            <w:tcBorders>
              <w:top w:val="single" w:sz="4" w:space="0" w:color="808080"/>
              <w:left w:val="single" w:sz="4" w:space="0" w:color="808080"/>
              <w:bottom w:val="single" w:sz="4" w:space="0" w:color="808080"/>
              <w:right w:val="single" w:sz="4" w:space="0" w:color="808080"/>
            </w:tcBorders>
            <w:vAlign w:val="center"/>
          </w:tcPr>
          <w:p w14:paraId="3FAF6EC8" w14:textId="77777777" w:rsidR="006669CC" w:rsidRPr="00694C60" w:rsidRDefault="00E8058F">
            <w:pPr>
              <w:spacing w:after="20" w:line="264" w:lineRule="auto"/>
              <w:ind w:firstLine="0"/>
              <w:jc w:val="center"/>
              <w:rPr>
                <w:rFonts w:cs="Times New Roman"/>
              </w:rPr>
            </w:pPr>
            <w:r w:rsidRPr="00694C60">
              <w:rPr>
                <w:rFonts w:cs="Times New Roman"/>
                <w:sz w:val="22"/>
              </w:rPr>
              <w:t>34</w:t>
            </w:r>
          </w:p>
        </w:tc>
        <w:tc>
          <w:tcPr>
            <w:tcW w:w="1701" w:type="dxa"/>
            <w:tcBorders>
              <w:top w:val="single" w:sz="4" w:space="0" w:color="808080"/>
              <w:left w:val="single" w:sz="4" w:space="0" w:color="808080"/>
              <w:bottom w:val="single" w:sz="4" w:space="0" w:color="808080"/>
              <w:right w:val="single" w:sz="4" w:space="0" w:color="808080"/>
            </w:tcBorders>
            <w:vAlign w:val="center"/>
          </w:tcPr>
          <w:p w14:paraId="4839CB6B" w14:textId="77777777" w:rsidR="006669CC" w:rsidRPr="00694C60" w:rsidRDefault="00E8058F">
            <w:pPr>
              <w:spacing w:after="20" w:line="264" w:lineRule="auto"/>
              <w:ind w:firstLine="0"/>
              <w:jc w:val="center"/>
              <w:rPr>
                <w:rFonts w:cs="Times New Roman"/>
              </w:rPr>
            </w:pPr>
            <w:r w:rsidRPr="00694C60">
              <w:rPr>
                <w:rFonts w:cs="Times New Roman"/>
                <w:sz w:val="22"/>
              </w:rPr>
              <w:t>34</w:t>
            </w:r>
          </w:p>
        </w:tc>
        <w:tc>
          <w:tcPr>
            <w:tcW w:w="1701" w:type="dxa"/>
            <w:tcBorders>
              <w:top w:val="single" w:sz="4" w:space="0" w:color="808080"/>
              <w:left w:val="single" w:sz="4" w:space="0" w:color="808080"/>
              <w:bottom w:val="single" w:sz="4" w:space="0" w:color="808080"/>
              <w:right w:val="single" w:sz="4" w:space="0" w:color="808080"/>
            </w:tcBorders>
            <w:vAlign w:val="center"/>
          </w:tcPr>
          <w:p w14:paraId="6C3D9CC3" w14:textId="77777777" w:rsidR="006669CC" w:rsidRPr="00694C60" w:rsidRDefault="00E8058F">
            <w:pPr>
              <w:spacing w:after="20" w:line="264" w:lineRule="auto"/>
              <w:ind w:firstLine="0"/>
              <w:jc w:val="center"/>
              <w:rPr>
                <w:rFonts w:cs="Times New Roman"/>
              </w:rPr>
            </w:pPr>
            <w:r w:rsidRPr="00694C60">
              <w:rPr>
                <w:rFonts w:cs="Times New Roman"/>
                <w:sz w:val="22"/>
              </w:rPr>
              <w:t>228</w:t>
            </w:r>
          </w:p>
        </w:tc>
      </w:tr>
      <w:tr w:rsidR="006669CC" w:rsidRPr="00694C60" w14:paraId="66DB0669" w14:textId="77777777">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193E95FE" w14:textId="77777777" w:rsidR="006669CC" w:rsidRPr="00694C60" w:rsidRDefault="00E8058F">
            <w:pPr>
              <w:spacing w:after="20" w:line="264" w:lineRule="auto"/>
              <w:ind w:firstLine="0"/>
              <w:rPr>
                <w:rFonts w:cs="Times New Roman"/>
              </w:rPr>
            </w:pPr>
            <w:r w:rsidRPr="00694C60">
              <w:rPr>
                <w:rFonts w:cs="Times New Roman"/>
                <w:sz w:val="22"/>
              </w:rPr>
              <w:t>RingSpot</w:t>
            </w:r>
          </w:p>
        </w:tc>
        <w:tc>
          <w:tcPr>
            <w:tcW w:w="1701" w:type="dxa"/>
            <w:tcBorders>
              <w:top w:val="single" w:sz="4" w:space="0" w:color="808080"/>
              <w:left w:val="single" w:sz="4" w:space="0" w:color="808080"/>
              <w:bottom w:val="single" w:sz="4" w:space="0" w:color="808080"/>
              <w:right w:val="single" w:sz="4" w:space="0" w:color="808080"/>
            </w:tcBorders>
            <w:vAlign w:val="center"/>
          </w:tcPr>
          <w:p w14:paraId="110CE6C7" w14:textId="77777777" w:rsidR="006669CC" w:rsidRPr="00694C60" w:rsidRDefault="00E8058F">
            <w:pPr>
              <w:spacing w:after="20" w:line="264" w:lineRule="auto"/>
              <w:ind w:firstLine="0"/>
              <w:jc w:val="center"/>
              <w:rPr>
                <w:rFonts w:cs="Times New Roman"/>
              </w:rPr>
            </w:pPr>
            <w:r w:rsidRPr="00694C60">
              <w:rPr>
                <w:rFonts w:cs="Times New Roman"/>
                <w:sz w:val="22"/>
              </w:rPr>
              <w:t>2.412</w:t>
            </w:r>
          </w:p>
        </w:tc>
        <w:tc>
          <w:tcPr>
            <w:tcW w:w="1701" w:type="dxa"/>
            <w:tcBorders>
              <w:top w:val="single" w:sz="4" w:space="0" w:color="808080"/>
              <w:left w:val="single" w:sz="4" w:space="0" w:color="808080"/>
              <w:bottom w:val="single" w:sz="4" w:space="0" w:color="808080"/>
              <w:right w:val="single" w:sz="4" w:space="0" w:color="808080"/>
            </w:tcBorders>
            <w:vAlign w:val="center"/>
          </w:tcPr>
          <w:p w14:paraId="36FE07EE" w14:textId="77777777" w:rsidR="006669CC" w:rsidRPr="00694C60" w:rsidRDefault="00E8058F">
            <w:pPr>
              <w:spacing w:after="20" w:line="264" w:lineRule="auto"/>
              <w:ind w:firstLine="0"/>
              <w:jc w:val="center"/>
              <w:rPr>
                <w:rFonts w:cs="Times New Roman"/>
              </w:rPr>
            </w:pPr>
            <w:r w:rsidRPr="00694C60">
              <w:rPr>
                <w:rFonts w:cs="Times New Roman"/>
                <w:sz w:val="22"/>
              </w:rPr>
              <w:t>510</w:t>
            </w:r>
          </w:p>
        </w:tc>
        <w:tc>
          <w:tcPr>
            <w:tcW w:w="1701" w:type="dxa"/>
            <w:tcBorders>
              <w:top w:val="single" w:sz="4" w:space="0" w:color="808080"/>
              <w:left w:val="single" w:sz="4" w:space="0" w:color="808080"/>
              <w:bottom w:val="single" w:sz="4" w:space="0" w:color="808080"/>
              <w:right w:val="single" w:sz="4" w:space="0" w:color="808080"/>
            </w:tcBorders>
            <w:vAlign w:val="center"/>
          </w:tcPr>
          <w:p w14:paraId="4A8312AC" w14:textId="77777777" w:rsidR="006669CC" w:rsidRPr="00694C60" w:rsidRDefault="00E8058F">
            <w:pPr>
              <w:spacing w:after="20" w:line="264" w:lineRule="auto"/>
              <w:ind w:firstLine="0"/>
              <w:jc w:val="center"/>
              <w:rPr>
                <w:rFonts w:cs="Times New Roman"/>
              </w:rPr>
            </w:pPr>
            <w:r w:rsidRPr="00694C60">
              <w:rPr>
                <w:rFonts w:cs="Times New Roman"/>
                <w:sz w:val="22"/>
              </w:rPr>
              <w:t>639</w:t>
            </w:r>
          </w:p>
        </w:tc>
        <w:tc>
          <w:tcPr>
            <w:tcW w:w="1701" w:type="dxa"/>
            <w:tcBorders>
              <w:top w:val="single" w:sz="4" w:space="0" w:color="808080"/>
              <w:left w:val="single" w:sz="4" w:space="0" w:color="808080"/>
              <w:bottom w:val="single" w:sz="4" w:space="0" w:color="808080"/>
              <w:right w:val="single" w:sz="4" w:space="0" w:color="808080"/>
            </w:tcBorders>
            <w:vAlign w:val="center"/>
          </w:tcPr>
          <w:p w14:paraId="217028D4" w14:textId="77777777" w:rsidR="006669CC" w:rsidRPr="00694C60" w:rsidRDefault="00E8058F">
            <w:pPr>
              <w:spacing w:after="20" w:line="264" w:lineRule="auto"/>
              <w:ind w:firstLine="0"/>
              <w:jc w:val="center"/>
              <w:rPr>
                <w:rFonts w:cs="Times New Roman"/>
              </w:rPr>
            </w:pPr>
            <w:r w:rsidRPr="00694C60">
              <w:rPr>
                <w:rFonts w:cs="Times New Roman"/>
                <w:sz w:val="22"/>
              </w:rPr>
              <w:t>3.561</w:t>
            </w:r>
          </w:p>
        </w:tc>
      </w:tr>
      <w:tr w:rsidR="006669CC" w:rsidRPr="00694C60" w14:paraId="4C79C0C0" w14:textId="77777777">
        <w:trPr>
          <w:jc w:val="center"/>
        </w:trPr>
        <w:tc>
          <w:tcPr>
            <w:tcW w:w="2268" w:type="dxa"/>
            <w:tcBorders>
              <w:top w:val="single" w:sz="4" w:space="0" w:color="808080"/>
              <w:left w:val="single" w:sz="4" w:space="0" w:color="808080"/>
              <w:bottom w:val="single" w:sz="4" w:space="0" w:color="808080"/>
              <w:right w:val="single" w:sz="4" w:space="0" w:color="808080"/>
            </w:tcBorders>
            <w:vAlign w:val="center"/>
          </w:tcPr>
          <w:p w14:paraId="7B91C93A" w14:textId="77777777" w:rsidR="006669CC" w:rsidRPr="00694C60" w:rsidRDefault="00E8058F">
            <w:pPr>
              <w:spacing w:after="20" w:line="264" w:lineRule="auto"/>
              <w:ind w:firstLine="0"/>
              <w:rPr>
                <w:rFonts w:cs="Times New Roman"/>
              </w:rPr>
            </w:pPr>
            <w:r w:rsidRPr="00694C60">
              <w:rPr>
                <w:rFonts w:cs="Times New Roman"/>
                <w:sz w:val="22"/>
              </w:rPr>
              <w:t>Tổng cộng</w:t>
            </w:r>
          </w:p>
        </w:tc>
        <w:tc>
          <w:tcPr>
            <w:tcW w:w="1701" w:type="dxa"/>
            <w:tcBorders>
              <w:top w:val="single" w:sz="4" w:space="0" w:color="808080"/>
              <w:left w:val="single" w:sz="4" w:space="0" w:color="808080"/>
              <w:bottom w:val="single" w:sz="4" w:space="0" w:color="808080"/>
              <w:right w:val="single" w:sz="4" w:space="0" w:color="808080"/>
            </w:tcBorders>
            <w:vAlign w:val="center"/>
          </w:tcPr>
          <w:p w14:paraId="22E1A32B" w14:textId="77777777" w:rsidR="006669CC" w:rsidRPr="00694C60" w:rsidRDefault="00E8058F">
            <w:pPr>
              <w:spacing w:after="20" w:line="264" w:lineRule="auto"/>
              <w:ind w:firstLine="0"/>
              <w:jc w:val="center"/>
              <w:rPr>
                <w:rFonts w:cs="Times New Roman"/>
              </w:rPr>
            </w:pPr>
            <w:r w:rsidRPr="00694C60">
              <w:rPr>
                <w:rFonts w:cs="Times New Roman"/>
                <w:sz w:val="22"/>
              </w:rPr>
              <w:t>7.562</w:t>
            </w:r>
          </w:p>
        </w:tc>
        <w:tc>
          <w:tcPr>
            <w:tcW w:w="1701" w:type="dxa"/>
            <w:tcBorders>
              <w:top w:val="single" w:sz="4" w:space="0" w:color="808080"/>
              <w:left w:val="single" w:sz="4" w:space="0" w:color="808080"/>
              <w:bottom w:val="single" w:sz="4" w:space="0" w:color="808080"/>
              <w:right w:val="single" w:sz="4" w:space="0" w:color="808080"/>
            </w:tcBorders>
            <w:vAlign w:val="center"/>
          </w:tcPr>
          <w:p w14:paraId="453D6E14" w14:textId="77777777" w:rsidR="006669CC" w:rsidRPr="00694C60" w:rsidRDefault="00E8058F">
            <w:pPr>
              <w:spacing w:after="20" w:line="264" w:lineRule="auto"/>
              <w:ind w:firstLine="0"/>
              <w:jc w:val="center"/>
              <w:rPr>
                <w:rFonts w:cs="Times New Roman"/>
              </w:rPr>
            </w:pPr>
            <w:r w:rsidRPr="00694C60">
              <w:rPr>
                <w:rFonts w:cs="Times New Roman"/>
                <w:sz w:val="22"/>
              </w:rPr>
              <w:t>1.713</w:t>
            </w:r>
          </w:p>
        </w:tc>
        <w:tc>
          <w:tcPr>
            <w:tcW w:w="1701" w:type="dxa"/>
            <w:tcBorders>
              <w:top w:val="single" w:sz="4" w:space="0" w:color="808080"/>
              <w:left w:val="single" w:sz="4" w:space="0" w:color="808080"/>
              <w:bottom w:val="single" w:sz="4" w:space="0" w:color="808080"/>
              <w:right w:val="single" w:sz="4" w:space="0" w:color="808080"/>
            </w:tcBorders>
            <w:vAlign w:val="center"/>
          </w:tcPr>
          <w:p w14:paraId="60B4DDB7" w14:textId="77777777" w:rsidR="006669CC" w:rsidRPr="00694C60" w:rsidRDefault="00E8058F">
            <w:pPr>
              <w:spacing w:after="20" w:line="264" w:lineRule="auto"/>
              <w:ind w:firstLine="0"/>
              <w:jc w:val="center"/>
              <w:rPr>
                <w:rFonts w:cs="Times New Roman"/>
              </w:rPr>
            </w:pPr>
            <w:r w:rsidRPr="00694C60">
              <w:rPr>
                <w:rFonts w:cs="Times New Roman"/>
                <w:sz w:val="22"/>
              </w:rPr>
              <w:t>1.836</w:t>
            </w:r>
          </w:p>
        </w:tc>
        <w:tc>
          <w:tcPr>
            <w:tcW w:w="1701" w:type="dxa"/>
            <w:tcBorders>
              <w:top w:val="single" w:sz="4" w:space="0" w:color="808080"/>
              <w:left w:val="single" w:sz="4" w:space="0" w:color="808080"/>
              <w:bottom w:val="single" w:sz="4" w:space="0" w:color="808080"/>
              <w:right w:val="single" w:sz="4" w:space="0" w:color="808080"/>
            </w:tcBorders>
            <w:vAlign w:val="center"/>
          </w:tcPr>
          <w:p w14:paraId="15AA9744" w14:textId="77777777" w:rsidR="006669CC" w:rsidRPr="00694C60" w:rsidRDefault="00E8058F">
            <w:pPr>
              <w:spacing w:after="20" w:line="264" w:lineRule="auto"/>
              <w:ind w:firstLine="0"/>
              <w:jc w:val="center"/>
              <w:rPr>
                <w:rFonts w:cs="Times New Roman"/>
              </w:rPr>
            </w:pPr>
            <w:r w:rsidRPr="00694C60">
              <w:rPr>
                <w:rFonts w:cs="Times New Roman"/>
                <w:sz w:val="22"/>
              </w:rPr>
              <w:t>11.111</w:t>
            </w:r>
          </w:p>
        </w:tc>
      </w:tr>
    </w:tbl>
    <w:p w14:paraId="75E476AA" w14:textId="77777777" w:rsidR="006669CC" w:rsidRPr="00694C60" w:rsidRDefault="006669CC">
      <w:pPr>
        <w:spacing w:after="40" w:line="240" w:lineRule="auto"/>
        <w:rPr>
          <w:rFonts w:cs="Times New Roman"/>
        </w:rPr>
      </w:pPr>
    </w:p>
    <w:p w14:paraId="58A94DB2" w14:textId="77777777" w:rsidR="006669CC" w:rsidRPr="00694C60" w:rsidRDefault="00E8058F">
      <w:pPr>
        <w:rPr>
          <w:rFonts w:cs="Times New Roman"/>
        </w:rPr>
      </w:pPr>
      <w:r w:rsidRPr="00694C60">
        <w:rPr>
          <w:rFonts w:cs="Times New Roman"/>
        </w:rPr>
        <w:lastRenderedPageBreak/>
        <w:t>Bảng trên cho thấy mức độ mất cân bằng nghiêm trọng: tỷ lệ giữa lớp đông nhất (Anthracnose, 4.416 mẫu huấn luyện) và lớp hiếm nhất (Healthy, 160 mẫu huấn luyện) là 27,6 lần. Nếu không xử lý, mô hình có thể đạt độ chính xác tổng thể cao bằng cách gần như luôn dự đoán Anthracnose, trong khi hoàn toàn thất bại trên các lớp hiếm.</w:t>
      </w:r>
    </w:p>
    <w:p w14:paraId="72167BE7" w14:textId="77777777" w:rsidR="006669CC" w:rsidRPr="00694C60" w:rsidRDefault="00E8058F">
      <w:pPr>
        <w:pStyle w:val="Heading3"/>
        <w:rPr>
          <w:rFonts w:ascii="Times New Roman" w:hAnsi="Times New Roman" w:cs="Times New Roman"/>
        </w:rPr>
      </w:pPr>
      <w:bookmarkStart w:id="75" w:name="_Toc241257003"/>
      <w:r w:rsidRPr="00694C60">
        <w:rPr>
          <w:rFonts w:ascii="Times New Roman" w:hAnsi="Times New Roman" w:cs="Times New Roman"/>
        </w:rPr>
        <w:t>4.3.1. Trọng số lớp</w:t>
      </w:r>
      <w:bookmarkEnd w:id="75"/>
    </w:p>
    <w:p w14:paraId="639C4FBE" w14:textId="77777777" w:rsidR="006669CC" w:rsidRPr="00694C60" w:rsidRDefault="00E8058F">
      <w:pPr>
        <w:rPr>
          <w:rFonts w:cs="Times New Roman"/>
        </w:rPr>
      </w:pPr>
      <w:r w:rsidRPr="00694C60">
        <w:rPr>
          <w:rFonts w:cs="Times New Roman"/>
        </w:rPr>
        <w:t>Trọng số lớp được tính theo công thức (2.3) với N_total = 7.562 và C = 5. Giá trị cụ thể được trình bày trong bảng dưới đây.</w:t>
      </w:r>
    </w:p>
    <w:p w14:paraId="7EAC0B8E" w14:textId="6F3C5DA5" w:rsidR="006669CC" w:rsidRPr="00694C60" w:rsidRDefault="00E8058F">
      <w:pPr>
        <w:pStyle w:val="Caption"/>
        <w:keepNext/>
        <w:spacing w:before="160" w:after="80"/>
        <w:rPr>
          <w:rFonts w:cs="Times New Roman"/>
        </w:rPr>
      </w:pPr>
      <w:bookmarkStart w:id="76" w:name="_Toc241257064"/>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11</w:t>
      </w:r>
      <w:r w:rsidRPr="00694C60">
        <w:rPr>
          <w:rFonts w:cs="Times New Roman"/>
        </w:rPr>
        <w:fldChar w:fldCharType="end"/>
      </w:r>
      <w:r w:rsidRPr="00694C60">
        <w:rPr>
          <w:rFonts w:cs="Times New Roman"/>
          <w:b/>
          <w:i w:val="0"/>
        </w:rPr>
        <w:t>. Trọng số lớp áp dụng cho hàm mất mát của bộ phân loại</w:t>
      </w:r>
      <w:bookmarkEnd w:id="76"/>
    </w:p>
    <w:tbl>
      <w:tblPr>
        <w:tblW w:w="0" w:type="auto"/>
        <w:jc w:val="center"/>
        <w:tblLayout w:type="fixed"/>
        <w:tblLook w:val="04A0" w:firstRow="1" w:lastRow="0" w:firstColumn="1" w:lastColumn="0" w:noHBand="0" w:noVBand="1"/>
      </w:tblPr>
      <w:tblGrid>
        <w:gridCol w:w="1928"/>
        <w:gridCol w:w="2268"/>
        <w:gridCol w:w="2948"/>
        <w:gridCol w:w="2494"/>
      </w:tblGrid>
      <w:tr w:rsidR="006669CC" w:rsidRPr="00694C60" w14:paraId="15162BE6" w14:textId="77777777">
        <w:trPr>
          <w:tblHeader/>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9443721" w14:textId="77777777" w:rsidR="006669CC" w:rsidRPr="00694C60" w:rsidRDefault="00E8058F">
            <w:pPr>
              <w:spacing w:after="40" w:line="264" w:lineRule="auto"/>
              <w:ind w:firstLine="0"/>
              <w:jc w:val="center"/>
              <w:rPr>
                <w:rFonts w:cs="Times New Roman"/>
              </w:rPr>
            </w:pPr>
            <w:r w:rsidRPr="00694C60">
              <w:rPr>
                <w:rFonts w:cs="Times New Roman"/>
                <w:b/>
                <w:sz w:val="22"/>
              </w:rPr>
              <w:t>Lớp</w:t>
            </w:r>
          </w:p>
        </w:tc>
        <w:tc>
          <w:tcPr>
            <w:tcW w:w="226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903C03C" w14:textId="77777777" w:rsidR="006669CC" w:rsidRPr="00694C60" w:rsidRDefault="00E8058F">
            <w:pPr>
              <w:spacing w:after="40" w:line="264" w:lineRule="auto"/>
              <w:ind w:firstLine="0"/>
              <w:jc w:val="center"/>
              <w:rPr>
                <w:rFonts w:cs="Times New Roman"/>
              </w:rPr>
            </w:pPr>
            <w:r w:rsidRPr="00694C60">
              <w:rPr>
                <w:rFonts w:cs="Times New Roman"/>
                <w:b/>
                <w:sz w:val="22"/>
              </w:rPr>
              <w:t>Số mẫu huấn luyện N_c</w:t>
            </w:r>
          </w:p>
        </w:tc>
        <w:tc>
          <w:tcPr>
            <w:tcW w:w="294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FF29011" w14:textId="77777777" w:rsidR="006669CC" w:rsidRPr="00694C60" w:rsidRDefault="00E8058F">
            <w:pPr>
              <w:spacing w:after="40" w:line="264" w:lineRule="auto"/>
              <w:ind w:firstLine="0"/>
              <w:jc w:val="center"/>
              <w:rPr>
                <w:rFonts w:cs="Times New Roman"/>
              </w:rPr>
            </w:pPr>
            <w:r w:rsidRPr="00694C60">
              <w:rPr>
                <w:rFonts w:cs="Times New Roman"/>
                <w:b/>
                <w:sz w:val="22"/>
              </w:rPr>
              <w:t>Trọng số w_c = 7562 / (5 × N_c)</w:t>
            </w:r>
          </w:p>
        </w:tc>
        <w:tc>
          <w:tcPr>
            <w:tcW w:w="249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78DC6F2" w14:textId="77777777" w:rsidR="006669CC" w:rsidRPr="00694C60" w:rsidRDefault="00E8058F">
            <w:pPr>
              <w:spacing w:after="40" w:line="264" w:lineRule="auto"/>
              <w:ind w:firstLine="0"/>
              <w:jc w:val="center"/>
              <w:rPr>
                <w:rFonts w:cs="Times New Roman"/>
              </w:rPr>
            </w:pPr>
            <w:r w:rsidRPr="00694C60">
              <w:rPr>
                <w:rFonts w:cs="Times New Roman"/>
                <w:b/>
                <w:sz w:val="22"/>
              </w:rPr>
              <w:t>Diễn giải</w:t>
            </w:r>
          </w:p>
        </w:tc>
      </w:tr>
      <w:tr w:rsidR="006669CC" w:rsidRPr="00694C60" w14:paraId="64F2BD01"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0E9EE54F" w14:textId="77777777" w:rsidR="006669CC" w:rsidRPr="00694C60" w:rsidRDefault="00E8058F">
            <w:pPr>
              <w:spacing w:after="20" w:line="264" w:lineRule="auto"/>
              <w:ind w:firstLine="0"/>
              <w:rPr>
                <w:rFonts w:cs="Times New Roman"/>
              </w:rPr>
            </w:pPr>
            <w:r w:rsidRPr="00694C60">
              <w:rPr>
                <w:rFonts w:cs="Times New Roman"/>
                <w:sz w:val="22"/>
              </w:rPr>
              <w:t>Anthracnose</w:t>
            </w:r>
          </w:p>
        </w:tc>
        <w:tc>
          <w:tcPr>
            <w:tcW w:w="2268" w:type="dxa"/>
            <w:tcBorders>
              <w:top w:val="single" w:sz="4" w:space="0" w:color="808080"/>
              <w:left w:val="single" w:sz="4" w:space="0" w:color="808080"/>
              <w:bottom w:val="single" w:sz="4" w:space="0" w:color="808080"/>
              <w:right w:val="single" w:sz="4" w:space="0" w:color="808080"/>
            </w:tcBorders>
            <w:vAlign w:val="center"/>
          </w:tcPr>
          <w:p w14:paraId="00CFB782" w14:textId="77777777" w:rsidR="006669CC" w:rsidRPr="00694C60" w:rsidRDefault="00E8058F">
            <w:pPr>
              <w:spacing w:after="20" w:line="264" w:lineRule="auto"/>
              <w:ind w:firstLine="0"/>
              <w:jc w:val="center"/>
              <w:rPr>
                <w:rFonts w:cs="Times New Roman"/>
              </w:rPr>
            </w:pPr>
            <w:r w:rsidRPr="00694C60">
              <w:rPr>
                <w:rFonts w:cs="Times New Roman"/>
                <w:sz w:val="22"/>
              </w:rPr>
              <w:t>4.416</w:t>
            </w:r>
          </w:p>
        </w:tc>
        <w:tc>
          <w:tcPr>
            <w:tcW w:w="2948" w:type="dxa"/>
            <w:tcBorders>
              <w:top w:val="single" w:sz="4" w:space="0" w:color="808080"/>
              <w:left w:val="single" w:sz="4" w:space="0" w:color="808080"/>
              <w:bottom w:val="single" w:sz="4" w:space="0" w:color="808080"/>
              <w:right w:val="single" w:sz="4" w:space="0" w:color="808080"/>
            </w:tcBorders>
            <w:vAlign w:val="center"/>
          </w:tcPr>
          <w:p w14:paraId="3BBFA55B" w14:textId="77777777" w:rsidR="006669CC" w:rsidRPr="00694C60" w:rsidRDefault="00E8058F">
            <w:pPr>
              <w:spacing w:after="20" w:line="264" w:lineRule="auto"/>
              <w:ind w:firstLine="0"/>
              <w:jc w:val="center"/>
              <w:rPr>
                <w:rFonts w:cs="Times New Roman"/>
              </w:rPr>
            </w:pPr>
            <w:r w:rsidRPr="00694C60">
              <w:rPr>
                <w:rFonts w:cs="Times New Roman"/>
                <w:sz w:val="22"/>
              </w:rPr>
              <w:t>0,343</w:t>
            </w:r>
          </w:p>
        </w:tc>
        <w:tc>
          <w:tcPr>
            <w:tcW w:w="2494" w:type="dxa"/>
            <w:tcBorders>
              <w:top w:val="single" w:sz="4" w:space="0" w:color="808080"/>
              <w:left w:val="single" w:sz="4" w:space="0" w:color="808080"/>
              <w:bottom w:val="single" w:sz="4" w:space="0" w:color="808080"/>
              <w:right w:val="single" w:sz="4" w:space="0" w:color="808080"/>
            </w:tcBorders>
            <w:vAlign w:val="center"/>
          </w:tcPr>
          <w:p w14:paraId="42377791" w14:textId="77777777" w:rsidR="006669CC" w:rsidRPr="00694C60" w:rsidRDefault="00E8058F">
            <w:pPr>
              <w:spacing w:after="20" w:line="264" w:lineRule="auto"/>
              <w:ind w:firstLine="0"/>
              <w:jc w:val="center"/>
              <w:rPr>
                <w:rFonts w:cs="Times New Roman"/>
              </w:rPr>
            </w:pPr>
            <w:r w:rsidRPr="00694C60">
              <w:rPr>
                <w:rFonts w:cs="Times New Roman"/>
                <w:sz w:val="22"/>
              </w:rPr>
              <w:t>Giảm ảnh hưởng của lớp đa số</w:t>
            </w:r>
          </w:p>
        </w:tc>
      </w:tr>
      <w:tr w:rsidR="006669CC" w:rsidRPr="00694C60" w14:paraId="57987451"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4F49CC91" w14:textId="77777777" w:rsidR="006669CC" w:rsidRPr="00694C60" w:rsidRDefault="00E8058F">
            <w:pPr>
              <w:spacing w:after="20" w:line="264" w:lineRule="auto"/>
              <w:ind w:firstLine="0"/>
              <w:rPr>
                <w:rFonts w:cs="Times New Roman"/>
              </w:rPr>
            </w:pPr>
            <w:r w:rsidRPr="00694C60">
              <w:rPr>
                <w:rFonts w:cs="Times New Roman"/>
                <w:sz w:val="22"/>
              </w:rPr>
              <w:t>BacterialSpot</w:t>
            </w:r>
          </w:p>
        </w:tc>
        <w:tc>
          <w:tcPr>
            <w:tcW w:w="2268" w:type="dxa"/>
            <w:tcBorders>
              <w:top w:val="single" w:sz="4" w:space="0" w:color="808080"/>
              <w:left w:val="single" w:sz="4" w:space="0" w:color="808080"/>
              <w:bottom w:val="single" w:sz="4" w:space="0" w:color="808080"/>
              <w:right w:val="single" w:sz="4" w:space="0" w:color="808080"/>
            </w:tcBorders>
            <w:vAlign w:val="center"/>
          </w:tcPr>
          <w:p w14:paraId="5D39C485" w14:textId="77777777" w:rsidR="006669CC" w:rsidRPr="00694C60" w:rsidRDefault="00E8058F">
            <w:pPr>
              <w:spacing w:after="20" w:line="264" w:lineRule="auto"/>
              <w:ind w:firstLine="0"/>
              <w:jc w:val="center"/>
              <w:rPr>
                <w:rFonts w:cs="Times New Roman"/>
              </w:rPr>
            </w:pPr>
            <w:r w:rsidRPr="00694C60">
              <w:rPr>
                <w:rFonts w:cs="Times New Roman"/>
                <w:sz w:val="22"/>
              </w:rPr>
              <w:t>320</w:t>
            </w:r>
          </w:p>
        </w:tc>
        <w:tc>
          <w:tcPr>
            <w:tcW w:w="2948" w:type="dxa"/>
            <w:tcBorders>
              <w:top w:val="single" w:sz="4" w:space="0" w:color="808080"/>
              <w:left w:val="single" w:sz="4" w:space="0" w:color="808080"/>
              <w:bottom w:val="single" w:sz="4" w:space="0" w:color="808080"/>
              <w:right w:val="single" w:sz="4" w:space="0" w:color="808080"/>
            </w:tcBorders>
            <w:vAlign w:val="center"/>
          </w:tcPr>
          <w:p w14:paraId="0C350719" w14:textId="77777777" w:rsidR="006669CC" w:rsidRPr="00694C60" w:rsidRDefault="00E8058F">
            <w:pPr>
              <w:spacing w:after="20" w:line="264" w:lineRule="auto"/>
              <w:ind w:firstLine="0"/>
              <w:jc w:val="center"/>
              <w:rPr>
                <w:rFonts w:cs="Times New Roman"/>
              </w:rPr>
            </w:pPr>
            <w:r w:rsidRPr="00694C60">
              <w:rPr>
                <w:rFonts w:cs="Times New Roman"/>
                <w:sz w:val="22"/>
              </w:rPr>
              <w:t>4,726</w:t>
            </w:r>
          </w:p>
        </w:tc>
        <w:tc>
          <w:tcPr>
            <w:tcW w:w="2494" w:type="dxa"/>
            <w:tcBorders>
              <w:top w:val="single" w:sz="4" w:space="0" w:color="808080"/>
              <w:left w:val="single" w:sz="4" w:space="0" w:color="808080"/>
              <w:bottom w:val="single" w:sz="4" w:space="0" w:color="808080"/>
              <w:right w:val="single" w:sz="4" w:space="0" w:color="808080"/>
            </w:tcBorders>
            <w:vAlign w:val="center"/>
          </w:tcPr>
          <w:p w14:paraId="695E0952" w14:textId="77777777" w:rsidR="006669CC" w:rsidRPr="00694C60" w:rsidRDefault="00E8058F">
            <w:pPr>
              <w:spacing w:after="20" w:line="264" w:lineRule="auto"/>
              <w:ind w:firstLine="0"/>
              <w:jc w:val="center"/>
              <w:rPr>
                <w:rFonts w:cs="Times New Roman"/>
              </w:rPr>
            </w:pPr>
            <w:r w:rsidRPr="00694C60">
              <w:rPr>
                <w:rFonts w:cs="Times New Roman"/>
                <w:sz w:val="22"/>
              </w:rPr>
              <w:t>Khuếch đại gần 5 lần</w:t>
            </w:r>
          </w:p>
        </w:tc>
      </w:tr>
      <w:tr w:rsidR="006669CC" w:rsidRPr="00694C60" w14:paraId="7F09D375"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0EB325FD" w14:textId="77777777" w:rsidR="006669CC" w:rsidRPr="00694C60" w:rsidRDefault="00E8058F">
            <w:pPr>
              <w:spacing w:after="20" w:line="264" w:lineRule="auto"/>
              <w:ind w:firstLine="0"/>
              <w:rPr>
                <w:rFonts w:cs="Times New Roman"/>
              </w:rPr>
            </w:pPr>
            <w:r w:rsidRPr="00694C60">
              <w:rPr>
                <w:rFonts w:cs="Times New Roman"/>
                <w:sz w:val="22"/>
              </w:rPr>
              <w:t>Curl</w:t>
            </w:r>
          </w:p>
        </w:tc>
        <w:tc>
          <w:tcPr>
            <w:tcW w:w="2268" w:type="dxa"/>
            <w:tcBorders>
              <w:top w:val="single" w:sz="4" w:space="0" w:color="808080"/>
              <w:left w:val="single" w:sz="4" w:space="0" w:color="808080"/>
              <w:bottom w:val="single" w:sz="4" w:space="0" w:color="808080"/>
              <w:right w:val="single" w:sz="4" w:space="0" w:color="808080"/>
            </w:tcBorders>
            <w:vAlign w:val="center"/>
          </w:tcPr>
          <w:p w14:paraId="09C5173B" w14:textId="77777777" w:rsidR="006669CC" w:rsidRPr="00694C60" w:rsidRDefault="00E8058F">
            <w:pPr>
              <w:spacing w:after="20" w:line="264" w:lineRule="auto"/>
              <w:ind w:firstLine="0"/>
              <w:jc w:val="center"/>
              <w:rPr>
                <w:rFonts w:cs="Times New Roman"/>
              </w:rPr>
            </w:pPr>
            <w:r w:rsidRPr="00694C60">
              <w:rPr>
                <w:rFonts w:cs="Times New Roman"/>
                <w:sz w:val="22"/>
              </w:rPr>
              <w:t>254</w:t>
            </w:r>
          </w:p>
        </w:tc>
        <w:tc>
          <w:tcPr>
            <w:tcW w:w="2948" w:type="dxa"/>
            <w:tcBorders>
              <w:top w:val="single" w:sz="4" w:space="0" w:color="808080"/>
              <w:left w:val="single" w:sz="4" w:space="0" w:color="808080"/>
              <w:bottom w:val="single" w:sz="4" w:space="0" w:color="808080"/>
              <w:right w:val="single" w:sz="4" w:space="0" w:color="808080"/>
            </w:tcBorders>
            <w:vAlign w:val="center"/>
          </w:tcPr>
          <w:p w14:paraId="6918EE60" w14:textId="77777777" w:rsidR="006669CC" w:rsidRPr="00694C60" w:rsidRDefault="00E8058F">
            <w:pPr>
              <w:spacing w:after="20" w:line="264" w:lineRule="auto"/>
              <w:ind w:firstLine="0"/>
              <w:jc w:val="center"/>
              <w:rPr>
                <w:rFonts w:cs="Times New Roman"/>
              </w:rPr>
            </w:pPr>
            <w:r w:rsidRPr="00694C60">
              <w:rPr>
                <w:rFonts w:cs="Times New Roman"/>
                <w:sz w:val="22"/>
              </w:rPr>
              <w:t>5,954</w:t>
            </w:r>
          </w:p>
        </w:tc>
        <w:tc>
          <w:tcPr>
            <w:tcW w:w="2494" w:type="dxa"/>
            <w:tcBorders>
              <w:top w:val="single" w:sz="4" w:space="0" w:color="808080"/>
              <w:left w:val="single" w:sz="4" w:space="0" w:color="808080"/>
              <w:bottom w:val="single" w:sz="4" w:space="0" w:color="808080"/>
              <w:right w:val="single" w:sz="4" w:space="0" w:color="808080"/>
            </w:tcBorders>
            <w:vAlign w:val="center"/>
          </w:tcPr>
          <w:p w14:paraId="7C7DBEB3" w14:textId="77777777" w:rsidR="006669CC" w:rsidRPr="00694C60" w:rsidRDefault="00E8058F">
            <w:pPr>
              <w:spacing w:after="20" w:line="264" w:lineRule="auto"/>
              <w:ind w:firstLine="0"/>
              <w:jc w:val="center"/>
              <w:rPr>
                <w:rFonts w:cs="Times New Roman"/>
              </w:rPr>
            </w:pPr>
            <w:r w:rsidRPr="00694C60">
              <w:rPr>
                <w:rFonts w:cs="Times New Roman"/>
                <w:sz w:val="22"/>
              </w:rPr>
              <w:t>Khuếch đại gần 6 lần</w:t>
            </w:r>
          </w:p>
        </w:tc>
      </w:tr>
      <w:tr w:rsidR="006669CC" w:rsidRPr="00694C60" w14:paraId="1FE743C6"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37022837" w14:textId="77777777" w:rsidR="006669CC" w:rsidRPr="00694C60" w:rsidRDefault="00E8058F">
            <w:pPr>
              <w:spacing w:after="20" w:line="264" w:lineRule="auto"/>
              <w:ind w:firstLine="0"/>
              <w:rPr>
                <w:rFonts w:cs="Times New Roman"/>
              </w:rPr>
            </w:pPr>
            <w:r w:rsidRPr="00694C60">
              <w:rPr>
                <w:rFonts w:cs="Times New Roman"/>
                <w:sz w:val="22"/>
              </w:rPr>
              <w:t>Healthy</w:t>
            </w:r>
          </w:p>
        </w:tc>
        <w:tc>
          <w:tcPr>
            <w:tcW w:w="2268" w:type="dxa"/>
            <w:tcBorders>
              <w:top w:val="single" w:sz="4" w:space="0" w:color="808080"/>
              <w:left w:val="single" w:sz="4" w:space="0" w:color="808080"/>
              <w:bottom w:val="single" w:sz="4" w:space="0" w:color="808080"/>
              <w:right w:val="single" w:sz="4" w:space="0" w:color="808080"/>
            </w:tcBorders>
            <w:vAlign w:val="center"/>
          </w:tcPr>
          <w:p w14:paraId="68CD916E" w14:textId="77777777" w:rsidR="006669CC" w:rsidRPr="00694C60" w:rsidRDefault="00E8058F">
            <w:pPr>
              <w:spacing w:after="20" w:line="264" w:lineRule="auto"/>
              <w:ind w:firstLine="0"/>
              <w:jc w:val="center"/>
              <w:rPr>
                <w:rFonts w:cs="Times New Roman"/>
              </w:rPr>
            </w:pPr>
            <w:r w:rsidRPr="00694C60">
              <w:rPr>
                <w:rFonts w:cs="Times New Roman"/>
                <w:sz w:val="22"/>
              </w:rPr>
              <w:t>160</w:t>
            </w:r>
          </w:p>
        </w:tc>
        <w:tc>
          <w:tcPr>
            <w:tcW w:w="2948" w:type="dxa"/>
            <w:tcBorders>
              <w:top w:val="single" w:sz="4" w:space="0" w:color="808080"/>
              <w:left w:val="single" w:sz="4" w:space="0" w:color="808080"/>
              <w:bottom w:val="single" w:sz="4" w:space="0" w:color="808080"/>
              <w:right w:val="single" w:sz="4" w:space="0" w:color="808080"/>
            </w:tcBorders>
            <w:vAlign w:val="center"/>
          </w:tcPr>
          <w:p w14:paraId="315125CB" w14:textId="77777777" w:rsidR="006669CC" w:rsidRPr="00694C60" w:rsidRDefault="00E8058F">
            <w:pPr>
              <w:spacing w:after="20" w:line="264" w:lineRule="auto"/>
              <w:ind w:firstLine="0"/>
              <w:jc w:val="center"/>
              <w:rPr>
                <w:rFonts w:cs="Times New Roman"/>
              </w:rPr>
            </w:pPr>
            <w:r w:rsidRPr="00694C60">
              <w:rPr>
                <w:rFonts w:cs="Times New Roman"/>
                <w:sz w:val="22"/>
              </w:rPr>
              <w:t>9,453</w:t>
            </w:r>
          </w:p>
        </w:tc>
        <w:tc>
          <w:tcPr>
            <w:tcW w:w="2494" w:type="dxa"/>
            <w:tcBorders>
              <w:top w:val="single" w:sz="4" w:space="0" w:color="808080"/>
              <w:left w:val="single" w:sz="4" w:space="0" w:color="808080"/>
              <w:bottom w:val="single" w:sz="4" w:space="0" w:color="808080"/>
              <w:right w:val="single" w:sz="4" w:space="0" w:color="808080"/>
            </w:tcBorders>
            <w:vAlign w:val="center"/>
          </w:tcPr>
          <w:p w14:paraId="1123A7C1" w14:textId="77777777" w:rsidR="006669CC" w:rsidRPr="00694C60" w:rsidRDefault="00E8058F">
            <w:pPr>
              <w:spacing w:after="20" w:line="264" w:lineRule="auto"/>
              <w:ind w:firstLine="0"/>
              <w:jc w:val="center"/>
              <w:rPr>
                <w:rFonts w:cs="Times New Roman"/>
              </w:rPr>
            </w:pPr>
            <w:r w:rsidRPr="00694C60">
              <w:rPr>
                <w:rFonts w:cs="Times New Roman"/>
                <w:sz w:val="22"/>
              </w:rPr>
              <w:t>Khuếch đại mạnh nhất, hơn 9 lần</w:t>
            </w:r>
          </w:p>
        </w:tc>
      </w:tr>
      <w:tr w:rsidR="006669CC" w:rsidRPr="00694C60" w14:paraId="0E8B1E51"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061FC04D" w14:textId="77777777" w:rsidR="006669CC" w:rsidRPr="00694C60" w:rsidRDefault="00E8058F">
            <w:pPr>
              <w:spacing w:after="20" w:line="264" w:lineRule="auto"/>
              <w:ind w:firstLine="0"/>
              <w:rPr>
                <w:rFonts w:cs="Times New Roman"/>
              </w:rPr>
            </w:pPr>
            <w:r w:rsidRPr="00694C60">
              <w:rPr>
                <w:rFonts w:cs="Times New Roman"/>
                <w:sz w:val="22"/>
              </w:rPr>
              <w:t>RingSpot</w:t>
            </w:r>
          </w:p>
        </w:tc>
        <w:tc>
          <w:tcPr>
            <w:tcW w:w="2268" w:type="dxa"/>
            <w:tcBorders>
              <w:top w:val="single" w:sz="4" w:space="0" w:color="808080"/>
              <w:left w:val="single" w:sz="4" w:space="0" w:color="808080"/>
              <w:bottom w:val="single" w:sz="4" w:space="0" w:color="808080"/>
              <w:right w:val="single" w:sz="4" w:space="0" w:color="808080"/>
            </w:tcBorders>
            <w:vAlign w:val="center"/>
          </w:tcPr>
          <w:p w14:paraId="0B20F463" w14:textId="77777777" w:rsidR="006669CC" w:rsidRPr="00694C60" w:rsidRDefault="00E8058F">
            <w:pPr>
              <w:spacing w:after="20" w:line="264" w:lineRule="auto"/>
              <w:ind w:firstLine="0"/>
              <w:jc w:val="center"/>
              <w:rPr>
                <w:rFonts w:cs="Times New Roman"/>
              </w:rPr>
            </w:pPr>
            <w:r w:rsidRPr="00694C60">
              <w:rPr>
                <w:rFonts w:cs="Times New Roman"/>
                <w:sz w:val="22"/>
              </w:rPr>
              <w:t>2.412</w:t>
            </w:r>
          </w:p>
        </w:tc>
        <w:tc>
          <w:tcPr>
            <w:tcW w:w="2948" w:type="dxa"/>
            <w:tcBorders>
              <w:top w:val="single" w:sz="4" w:space="0" w:color="808080"/>
              <w:left w:val="single" w:sz="4" w:space="0" w:color="808080"/>
              <w:bottom w:val="single" w:sz="4" w:space="0" w:color="808080"/>
              <w:right w:val="single" w:sz="4" w:space="0" w:color="808080"/>
            </w:tcBorders>
            <w:vAlign w:val="center"/>
          </w:tcPr>
          <w:p w14:paraId="0A4C261A" w14:textId="77777777" w:rsidR="006669CC" w:rsidRPr="00694C60" w:rsidRDefault="00E8058F">
            <w:pPr>
              <w:spacing w:after="20" w:line="264" w:lineRule="auto"/>
              <w:ind w:firstLine="0"/>
              <w:jc w:val="center"/>
              <w:rPr>
                <w:rFonts w:cs="Times New Roman"/>
              </w:rPr>
            </w:pPr>
            <w:r w:rsidRPr="00694C60">
              <w:rPr>
                <w:rFonts w:cs="Times New Roman"/>
                <w:sz w:val="22"/>
              </w:rPr>
              <w:t>0,627</w:t>
            </w:r>
          </w:p>
        </w:tc>
        <w:tc>
          <w:tcPr>
            <w:tcW w:w="2494" w:type="dxa"/>
            <w:tcBorders>
              <w:top w:val="single" w:sz="4" w:space="0" w:color="808080"/>
              <w:left w:val="single" w:sz="4" w:space="0" w:color="808080"/>
              <w:bottom w:val="single" w:sz="4" w:space="0" w:color="808080"/>
              <w:right w:val="single" w:sz="4" w:space="0" w:color="808080"/>
            </w:tcBorders>
            <w:vAlign w:val="center"/>
          </w:tcPr>
          <w:p w14:paraId="265E6666" w14:textId="77777777" w:rsidR="006669CC" w:rsidRPr="00694C60" w:rsidRDefault="00E8058F">
            <w:pPr>
              <w:spacing w:after="20" w:line="264" w:lineRule="auto"/>
              <w:ind w:firstLine="0"/>
              <w:jc w:val="center"/>
              <w:rPr>
                <w:rFonts w:cs="Times New Roman"/>
              </w:rPr>
            </w:pPr>
            <w:r w:rsidRPr="00694C60">
              <w:rPr>
                <w:rFonts w:cs="Times New Roman"/>
                <w:sz w:val="22"/>
              </w:rPr>
              <w:t>Giảm nhẹ</w:t>
            </w:r>
          </w:p>
        </w:tc>
      </w:tr>
    </w:tbl>
    <w:p w14:paraId="0A16B2F1" w14:textId="77777777" w:rsidR="006669CC" w:rsidRPr="00694C60" w:rsidRDefault="006669CC">
      <w:pPr>
        <w:spacing w:after="40" w:line="240" w:lineRule="auto"/>
        <w:rPr>
          <w:rFonts w:cs="Times New Roman"/>
        </w:rPr>
      </w:pPr>
    </w:p>
    <w:p w14:paraId="23DB6CCB" w14:textId="77777777" w:rsidR="006669CC" w:rsidRPr="00694C60" w:rsidRDefault="00E8058F">
      <w:pPr>
        <w:rPr>
          <w:rFonts w:cs="Times New Roman"/>
        </w:rPr>
      </w:pPr>
      <w:r w:rsidRPr="00694C60">
        <w:rPr>
          <w:rFonts w:cs="Times New Roman"/>
        </w:rPr>
        <w:t>Chênh lệch giữa trọng số lớn nhất và nhỏ nhất lên tới 27,6 lần, đúng bằng tỷ lệ mất cân bằng ban đầu. Điều này có nghĩa là trong hàm mất mát, một mẫu Healthy bị phân loại sai gây thiệt hại tương đương hai mươi tám mẫu Anthracnose bị phân loại sai, buộc mô hình phải học nghiêm túc cả các lớp hiếm.</w:t>
      </w:r>
    </w:p>
    <w:p w14:paraId="33E965CA" w14:textId="77777777" w:rsidR="006669CC" w:rsidRPr="00694C60" w:rsidRDefault="00E8058F">
      <w:pPr>
        <w:pStyle w:val="Heading2"/>
        <w:rPr>
          <w:rFonts w:ascii="Times New Roman" w:hAnsi="Times New Roman" w:cs="Times New Roman"/>
        </w:rPr>
      </w:pPr>
      <w:bookmarkStart w:id="77" w:name="_Toc241257004"/>
      <w:r w:rsidRPr="00694C60">
        <w:rPr>
          <w:rFonts w:ascii="Times New Roman" w:hAnsi="Times New Roman" w:cs="Times New Roman"/>
        </w:rPr>
        <w:t>4.4. Dữ liệu đánh giá hệ thống ở mức ảnh</w:t>
      </w:r>
      <w:bookmarkEnd w:id="77"/>
    </w:p>
    <w:p w14:paraId="1BF2B925" w14:textId="77777777" w:rsidR="006669CC" w:rsidRPr="00694C60" w:rsidRDefault="00E8058F">
      <w:pPr>
        <w:rPr>
          <w:rFonts w:cs="Times New Roman"/>
        </w:rPr>
      </w:pPr>
      <w:r w:rsidRPr="00694C60">
        <w:rPr>
          <w:rFonts w:cs="Times New Roman"/>
        </w:rPr>
        <w:t>Việc đánh giá toàn hệ thống được thực hiện ở mức ảnh, không phải mức vùng, vì đây mới là đơn vị mà người dùng cuối quan tâm: họ chụp một bức ảnh lá và mong nhận về một chẩn đoán. Tập đánh giá gồm 291 ảnh, được hợp thành từ 257 ảnh của tập kiểm tra giai đoạn phát hiện và 34 ảnh lá khỏe mạnh lấy từ tập kiểm tra giai đoạn phân loại.</w:t>
      </w:r>
    </w:p>
    <w:p w14:paraId="49B59436" w14:textId="463A7374" w:rsidR="006669CC" w:rsidRPr="00694C60" w:rsidRDefault="00E8058F">
      <w:pPr>
        <w:pStyle w:val="Caption"/>
        <w:keepNext/>
        <w:spacing w:before="160" w:after="80"/>
        <w:rPr>
          <w:rFonts w:cs="Times New Roman"/>
        </w:rPr>
      </w:pPr>
      <w:bookmarkStart w:id="78" w:name="_Toc241257065"/>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12</w:t>
      </w:r>
      <w:r w:rsidRPr="00694C60">
        <w:rPr>
          <w:rFonts w:cs="Times New Roman"/>
        </w:rPr>
        <w:fldChar w:fldCharType="end"/>
      </w:r>
      <w:r w:rsidRPr="00694C60">
        <w:rPr>
          <w:rFonts w:cs="Times New Roman"/>
          <w:b/>
          <w:i w:val="0"/>
        </w:rPr>
        <w:t>. Phân bố tập đánh giá hệ thống ở mức ảnh</w:t>
      </w:r>
      <w:bookmarkEnd w:id="78"/>
    </w:p>
    <w:tbl>
      <w:tblPr>
        <w:tblW w:w="0" w:type="auto"/>
        <w:jc w:val="center"/>
        <w:tblLayout w:type="fixed"/>
        <w:tblLook w:val="04A0" w:firstRow="1" w:lastRow="0" w:firstColumn="1" w:lastColumn="0" w:noHBand="0" w:noVBand="1"/>
      </w:tblPr>
      <w:tblGrid>
        <w:gridCol w:w="2041"/>
        <w:gridCol w:w="1474"/>
        <w:gridCol w:w="1474"/>
        <w:gridCol w:w="4082"/>
      </w:tblGrid>
      <w:tr w:rsidR="006669CC" w:rsidRPr="00694C60" w14:paraId="345D7E3D" w14:textId="77777777">
        <w:trPr>
          <w:tblHeader/>
          <w:jc w:val="center"/>
        </w:trPr>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603B84D" w14:textId="77777777" w:rsidR="006669CC" w:rsidRPr="00694C60" w:rsidRDefault="00E8058F">
            <w:pPr>
              <w:spacing w:after="40" w:line="264" w:lineRule="auto"/>
              <w:ind w:firstLine="0"/>
              <w:jc w:val="center"/>
              <w:rPr>
                <w:rFonts w:cs="Times New Roman"/>
              </w:rPr>
            </w:pPr>
            <w:r w:rsidRPr="00694C60">
              <w:rPr>
                <w:rFonts w:cs="Times New Roman"/>
                <w:b/>
                <w:sz w:val="22"/>
              </w:rPr>
              <w:t>Lớp</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7C25642" w14:textId="77777777" w:rsidR="006669CC" w:rsidRPr="00694C60" w:rsidRDefault="00E8058F">
            <w:pPr>
              <w:spacing w:after="40" w:line="264" w:lineRule="auto"/>
              <w:ind w:firstLine="0"/>
              <w:jc w:val="center"/>
              <w:rPr>
                <w:rFonts w:cs="Times New Roman"/>
              </w:rPr>
            </w:pPr>
            <w:r w:rsidRPr="00694C60">
              <w:rPr>
                <w:rFonts w:cs="Times New Roman"/>
                <w:b/>
                <w:sz w:val="22"/>
              </w:rPr>
              <w:t>Số ảnh</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5741E96" w14:textId="77777777" w:rsidR="006669CC" w:rsidRPr="00694C60" w:rsidRDefault="00E8058F">
            <w:pPr>
              <w:spacing w:after="40" w:line="264" w:lineRule="auto"/>
              <w:ind w:firstLine="0"/>
              <w:jc w:val="center"/>
              <w:rPr>
                <w:rFonts w:cs="Times New Roman"/>
              </w:rPr>
            </w:pPr>
            <w:r w:rsidRPr="00694C60">
              <w:rPr>
                <w:rFonts w:cs="Times New Roman"/>
                <w:b/>
                <w:sz w:val="22"/>
              </w:rPr>
              <w:t>Tỷ lệ</w:t>
            </w:r>
          </w:p>
        </w:tc>
        <w:tc>
          <w:tcPr>
            <w:tcW w:w="408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2C61696" w14:textId="77777777" w:rsidR="006669CC" w:rsidRPr="00694C60" w:rsidRDefault="00E8058F">
            <w:pPr>
              <w:spacing w:after="40" w:line="264" w:lineRule="auto"/>
              <w:ind w:firstLine="0"/>
              <w:jc w:val="center"/>
              <w:rPr>
                <w:rFonts w:cs="Times New Roman"/>
              </w:rPr>
            </w:pPr>
            <w:r w:rsidRPr="00694C60">
              <w:rPr>
                <w:rFonts w:cs="Times New Roman"/>
                <w:b/>
                <w:sz w:val="22"/>
              </w:rPr>
              <w:t>Nguồn</w:t>
            </w:r>
          </w:p>
        </w:tc>
      </w:tr>
      <w:tr w:rsidR="006669CC" w:rsidRPr="00694C60" w14:paraId="2F26108A"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01C0CCD8" w14:textId="77777777" w:rsidR="006669CC" w:rsidRPr="00694C60" w:rsidRDefault="00E8058F">
            <w:pPr>
              <w:spacing w:after="20" w:line="264" w:lineRule="auto"/>
              <w:ind w:firstLine="0"/>
              <w:rPr>
                <w:rFonts w:cs="Times New Roman"/>
              </w:rPr>
            </w:pPr>
            <w:r w:rsidRPr="00694C60">
              <w:rPr>
                <w:rFonts w:cs="Times New Roman"/>
                <w:sz w:val="22"/>
              </w:rPr>
              <w:t>Anthracnose</w:t>
            </w:r>
          </w:p>
        </w:tc>
        <w:tc>
          <w:tcPr>
            <w:tcW w:w="1474" w:type="dxa"/>
            <w:tcBorders>
              <w:top w:val="single" w:sz="4" w:space="0" w:color="808080"/>
              <w:left w:val="single" w:sz="4" w:space="0" w:color="808080"/>
              <w:bottom w:val="single" w:sz="4" w:space="0" w:color="808080"/>
              <w:right w:val="single" w:sz="4" w:space="0" w:color="808080"/>
            </w:tcBorders>
            <w:vAlign w:val="center"/>
          </w:tcPr>
          <w:p w14:paraId="5C7F3669" w14:textId="77777777" w:rsidR="006669CC" w:rsidRPr="00694C60" w:rsidRDefault="00E8058F">
            <w:pPr>
              <w:spacing w:after="20" w:line="264" w:lineRule="auto"/>
              <w:ind w:firstLine="0"/>
              <w:jc w:val="center"/>
              <w:rPr>
                <w:rFonts w:cs="Times New Roman"/>
              </w:rPr>
            </w:pPr>
            <w:r w:rsidRPr="00694C60">
              <w:rPr>
                <w:rFonts w:cs="Times New Roman"/>
                <w:sz w:val="22"/>
              </w:rPr>
              <w:t>54</w:t>
            </w:r>
          </w:p>
        </w:tc>
        <w:tc>
          <w:tcPr>
            <w:tcW w:w="1474" w:type="dxa"/>
            <w:tcBorders>
              <w:top w:val="single" w:sz="4" w:space="0" w:color="808080"/>
              <w:left w:val="single" w:sz="4" w:space="0" w:color="808080"/>
              <w:bottom w:val="single" w:sz="4" w:space="0" w:color="808080"/>
              <w:right w:val="single" w:sz="4" w:space="0" w:color="808080"/>
            </w:tcBorders>
            <w:vAlign w:val="center"/>
          </w:tcPr>
          <w:p w14:paraId="17573FFA" w14:textId="77777777" w:rsidR="006669CC" w:rsidRPr="00694C60" w:rsidRDefault="00E8058F">
            <w:pPr>
              <w:spacing w:after="20" w:line="264" w:lineRule="auto"/>
              <w:ind w:firstLine="0"/>
              <w:jc w:val="center"/>
              <w:rPr>
                <w:rFonts w:cs="Times New Roman"/>
              </w:rPr>
            </w:pPr>
            <w:r w:rsidRPr="00694C60">
              <w:rPr>
                <w:rFonts w:cs="Times New Roman"/>
                <w:sz w:val="22"/>
              </w:rPr>
              <w:t>18,6%</w:t>
            </w:r>
          </w:p>
        </w:tc>
        <w:tc>
          <w:tcPr>
            <w:tcW w:w="4082" w:type="dxa"/>
            <w:tcBorders>
              <w:top w:val="single" w:sz="4" w:space="0" w:color="808080"/>
              <w:left w:val="single" w:sz="4" w:space="0" w:color="808080"/>
              <w:bottom w:val="single" w:sz="4" w:space="0" w:color="808080"/>
              <w:right w:val="single" w:sz="4" w:space="0" w:color="808080"/>
            </w:tcBorders>
            <w:vAlign w:val="center"/>
          </w:tcPr>
          <w:p w14:paraId="093E1E89" w14:textId="77777777" w:rsidR="006669CC" w:rsidRPr="00694C60" w:rsidRDefault="00E8058F">
            <w:pPr>
              <w:spacing w:after="20" w:line="264" w:lineRule="auto"/>
              <w:ind w:firstLine="0"/>
              <w:jc w:val="center"/>
              <w:rPr>
                <w:rFonts w:cs="Times New Roman"/>
              </w:rPr>
            </w:pPr>
            <w:r w:rsidRPr="00694C60">
              <w:rPr>
                <w:rFonts w:cs="Times New Roman"/>
                <w:sz w:val="22"/>
              </w:rPr>
              <w:t>Tập kiểm tra giai đoạn phát hiện</w:t>
            </w:r>
          </w:p>
        </w:tc>
      </w:tr>
      <w:tr w:rsidR="006669CC" w:rsidRPr="00694C60" w14:paraId="0AD39811"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62553C65" w14:textId="77777777" w:rsidR="006669CC" w:rsidRPr="00694C60" w:rsidRDefault="00E8058F">
            <w:pPr>
              <w:spacing w:after="20" w:line="264" w:lineRule="auto"/>
              <w:ind w:firstLine="0"/>
              <w:rPr>
                <w:rFonts w:cs="Times New Roman"/>
              </w:rPr>
            </w:pPr>
            <w:r w:rsidRPr="00694C60">
              <w:rPr>
                <w:rFonts w:cs="Times New Roman"/>
                <w:sz w:val="22"/>
              </w:rPr>
              <w:t>BacterialSpot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7AFAECB8" w14:textId="77777777" w:rsidR="006669CC" w:rsidRPr="00694C60" w:rsidRDefault="00E8058F">
            <w:pPr>
              <w:spacing w:after="20" w:line="264" w:lineRule="auto"/>
              <w:ind w:firstLine="0"/>
              <w:jc w:val="center"/>
              <w:rPr>
                <w:rFonts w:cs="Times New Roman"/>
              </w:rPr>
            </w:pPr>
            <w:r w:rsidRPr="00694C60">
              <w:rPr>
                <w:rFonts w:cs="Times New Roman"/>
                <w:sz w:val="22"/>
              </w:rPr>
              <w:t>69</w:t>
            </w:r>
          </w:p>
        </w:tc>
        <w:tc>
          <w:tcPr>
            <w:tcW w:w="1474" w:type="dxa"/>
            <w:tcBorders>
              <w:top w:val="single" w:sz="4" w:space="0" w:color="808080"/>
              <w:left w:val="single" w:sz="4" w:space="0" w:color="808080"/>
              <w:bottom w:val="single" w:sz="4" w:space="0" w:color="808080"/>
              <w:right w:val="single" w:sz="4" w:space="0" w:color="808080"/>
            </w:tcBorders>
            <w:vAlign w:val="center"/>
          </w:tcPr>
          <w:p w14:paraId="07583C9E" w14:textId="77777777" w:rsidR="006669CC" w:rsidRPr="00694C60" w:rsidRDefault="00E8058F">
            <w:pPr>
              <w:spacing w:after="20" w:line="264" w:lineRule="auto"/>
              <w:ind w:firstLine="0"/>
              <w:jc w:val="center"/>
              <w:rPr>
                <w:rFonts w:cs="Times New Roman"/>
              </w:rPr>
            </w:pPr>
            <w:r w:rsidRPr="00694C60">
              <w:rPr>
                <w:rFonts w:cs="Times New Roman"/>
                <w:sz w:val="22"/>
              </w:rPr>
              <w:t>23,7%</w:t>
            </w:r>
          </w:p>
        </w:tc>
        <w:tc>
          <w:tcPr>
            <w:tcW w:w="4082" w:type="dxa"/>
            <w:tcBorders>
              <w:top w:val="single" w:sz="4" w:space="0" w:color="808080"/>
              <w:left w:val="single" w:sz="4" w:space="0" w:color="808080"/>
              <w:bottom w:val="single" w:sz="4" w:space="0" w:color="808080"/>
              <w:right w:val="single" w:sz="4" w:space="0" w:color="808080"/>
            </w:tcBorders>
            <w:vAlign w:val="center"/>
          </w:tcPr>
          <w:p w14:paraId="5F1A30EB" w14:textId="77777777" w:rsidR="006669CC" w:rsidRPr="00694C60" w:rsidRDefault="00E8058F">
            <w:pPr>
              <w:spacing w:after="20" w:line="264" w:lineRule="auto"/>
              <w:ind w:firstLine="0"/>
              <w:jc w:val="center"/>
              <w:rPr>
                <w:rFonts w:cs="Times New Roman"/>
              </w:rPr>
            </w:pPr>
            <w:r w:rsidRPr="00694C60">
              <w:rPr>
                <w:rFonts w:cs="Times New Roman"/>
                <w:sz w:val="22"/>
              </w:rPr>
              <w:t>Tập kiểm tra giai đoạn phát hiện</w:t>
            </w:r>
          </w:p>
        </w:tc>
      </w:tr>
      <w:tr w:rsidR="006669CC" w:rsidRPr="00694C60" w14:paraId="5D24C63E"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727D7ED8" w14:textId="77777777" w:rsidR="006669CC" w:rsidRPr="00694C60" w:rsidRDefault="00E8058F">
            <w:pPr>
              <w:spacing w:after="20" w:line="264" w:lineRule="auto"/>
              <w:ind w:firstLine="0"/>
              <w:rPr>
                <w:rFonts w:cs="Times New Roman"/>
              </w:rPr>
            </w:pPr>
            <w:r w:rsidRPr="00694C60">
              <w:rPr>
                <w:rFonts w:cs="Times New Roman"/>
                <w:sz w:val="22"/>
              </w:rPr>
              <w:t>Curl</w:t>
            </w:r>
          </w:p>
        </w:tc>
        <w:tc>
          <w:tcPr>
            <w:tcW w:w="1474" w:type="dxa"/>
            <w:tcBorders>
              <w:top w:val="single" w:sz="4" w:space="0" w:color="808080"/>
              <w:left w:val="single" w:sz="4" w:space="0" w:color="808080"/>
              <w:bottom w:val="single" w:sz="4" w:space="0" w:color="808080"/>
              <w:right w:val="single" w:sz="4" w:space="0" w:color="808080"/>
            </w:tcBorders>
            <w:vAlign w:val="center"/>
          </w:tcPr>
          <w:p w14:paraId="537806EC" w14:textId="77777777" w:rsidR="006669CC" w:rsidRPr="00694C60" w:rsidRDefault="00E8058F">
            <w:pPr>
              <w:spacing w:after="20" w:line="264" w:lineRule="auto"/>
              <w:ind w:firstLine="0"/>
              <w:jc w:val="center"/>
              <w:rPr>
                <w:rFonts w:cs="Times New Roman"/>
              </w:rPr>
            </w:pPr>
            <w:r w:rsidRPr="00694C60">
              <w:rPr>
                <w:rFonts w:cs="Times New Roman"/>
                <w:sz w:val="22"/>
              </w:rPr>
              <w:t>54</w:t>
            </w:r>
          </w:p>
        </w:tc>
        <w:tc>
          <w:tcPr>
            <w:tcW w:w="1474" w:type="dxa"/>
            <w:tcBorders>
              <w:top w:val="single" w:sz="4" w:space="0" w:color="808080"/>
              <w:left w:val="single" w:sz="4" w:space="0" w:color="808080"/>
              <w:bottom w:val="single" w:sz="4" w:space="0" w:color="808080"/>
              <w:right w:val="single" w:sz="4" w:space="0" w:color="808080"/>
            </w:tcBorders>
            <w:vAlign w:val="center"/>
          </w:tcPr>
          <w:p w14:paraId="3EAE7FA6" w14:textId="77777777" w:rsidR="006669CC" w:rsidRPr="00694C60" w:rsidRDefault="00E8058F">
            <w:pPr>
              <w:spacing w:after="20" w:line="264" w:lineRule="auto"/>
              <w:ind w:firstLine="0"/>
              <w:jc w:val="center"/>
              <w:rPr>
                <w:rFonts w:cs="Times New Roman"/>
              </w:rPr>
            </w:pPr>
            <w:r w:rsidRPr="00694C60">
              <w:rPr>
                <w:rFonts w:cs="Times New Roman"/>
                <w:sz w:val="22"/>
              </w:rPr>
              <w:t>18,6%</w:t>
            </w:r>
          </w:p>
        </w:tc>
        <w:tc>
          <w:tcPr>
            <w:tcW w:w="4082" w:type="dxa"/>
            <w:tcBorders>
              <w:top w:val="single" w:sz="4" w:space="0" w:color="808080"/>
              <w:left w:val="single" w:sz="4" w:space="0" w:color="808080"/>
              <w:bottom w:val="single" w:sz="4" w:space="0" w:color="808080"/>
              <w:right w:val="single" w:sz="4" w:space="0" w:color="808080"/>
            </w:tcBorders>
            <w:vAlign w:val="center"/>
          </w:tcPr>
          <w:p w14:paraId="4763DD12" w14:textId="77777777" w:rsidR="006669CC" w:rsidRPr="00694C60" w:rsidRDefault="00E8058F">
            <w:pPr>
              <w:spacing w:after="20" w:line="264" w:lineRule="auto"/>
              <w:ind w:firstLine="0"/>
              <w:jc w:val="center"/>
              <w:rPr>
                <w:rFonts w:cs="Times New Roman"/>
              </w:rPr>
            </w:pPr>
            <w:r w:rsidRPr="00694C60">
              <w:rPr>
                <w:rFonts w:cs="Times New Roman"/>
                <w:sz w:val="22"/>
              </w:rPr>
              <w:t>Tập kiểm tra giai đoạn phát hiện</w:t>
            </w:r>
          </w:p>
        </w:tc>
      </w:tr>
      <w:tr w:rsidR="006669CC" w:rsidRPr="00694C60" w14:paraId="2D65F0B5"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66D61608" w14:textId="77777777" w:rsidR="006669CC" w:rsidRPr="00694C60" w:rsidRDefault="00E8058F">
            <w:pPr>
              <w:spacing w:after="20" w:line="264" w:lineRule="auto"/>
              <w:ind w:firstLine="0"/>
              <w:rPr>
                <w:rFonts w:cs="Times New Roman"/>
              </w:rPr>
            </w:pPr>
            <w:r w:rsidRPr="00694C60">
              <w:rPr>
                <w:rFonts w:cs="Times New Roman"/>
                <w:sz w:val="22"/>
              </w:rPr>
              <w:t>Healthy</w:t>
            </w:r>
          </w:p>
        </w:tc>
        <w:tc>
          <w:tcPr>
            <w:tcW w:w="1474" w:type="dxa"/>
            <w:tcBorders>
              <w:top w:val="single" w:sz="4" w:space="0" w:color="808080"/>
              <w:left w:val="single" w:sz="4" w:space="0" w:color="808080"/>
              <w:bottom w:val="single" w:sz="4" w:space="0" w:color="808080"/>
              <w:right w:val="single" w:sz="4" w:space="0" w:color="808080"/>
            </w:tcBorders>
            <w:vAlign w:val="center"/>
          </w:tcPr>
          <w:p w14:paraId="3E18251F" w14:textId="77777777" w:rsidR="006669CC" w:rsidRPr="00694C60" w:rsidRDefault="00E8058F">
            <w:pPr>
              <w:spacing w:after="20" w:line="264" w:lineRule="auto"/>
              <w:ind w:firstLine="0"/>
              <w:jc w:val="center"/>
              <w:rPr>
                <w:rFonts w:cs="Times New Roman"/>
              </w:rPr>
            </w:pPr>
            <w:r w:rsidRPr="00694C60">
              <w:rPr>
                <w:rFonts w:cs="Times New Roman"/>
                <w:sz w:val="22"/>
              </w:rPr>
              <w:t>34</w:t>
            </w:r>
          </w:p>
        </w:tc>
        <w:tc>
          <w:tcPr>
            <w:tcW w:w="1474" w:type="dxa"/>
            <w:tcBorders>
              <w:top w:val="single" w:sz="4" w:space="0" w:color="808080"/>
              <w:left w:val="single" w:sz="4" w:space="0" w:color="808080"/>
              <w:bottom w:val="single" w:sz="4" w:space="0" w:color="808080"/>
              <w:right w:val="single" w:sz="4" w:space="0" w:color="808080"/>
            </w:tcBorders>
            <w:vAlign w:val="center"/>
          </w:tcPr>
          <w:p w14:paraId="3F54E589" w14:textId="77777777" w:rsidR="006669CC" w:rsidRPr="00694C60" w:rsidRDefault="00E8058F">
            <w:pPr>
              <w:spacing w:after="20" w:line="264" w:lineRule="auto"/>
              <w:ind w:firstLine="0"/>
              <w:jc w:val="center"/>
              <w:rPr>
                <w:rFonts w:cs="Times New Roman"/>
              </w:rPr>
            </w:pPr>
            <w:r w:rsidRPr="00694C60">
              <w:rPr>
                <w:rFonts w:cs="Times New Roman"/>
                <w:sz w:val="22"/>
              </w:rPr>
              <w:t>11,7%</w:t>
            </w:r>
          </w:p>
        </w:tc>
        <w:tc>
          <w:tcPr>
            <w:tcW w:w="4082" w:type="dxa"/>
            <w:tcBorders>
              <w:top w:val="single" w:sz="4" w:space="0" w:color="808080"/>
              <w:left w:val="single" w:sz="4" w:space="0" w:color="808080"/>
              <w:bottom w:val="single" w:sz="4" w:space="0" w:color="808080"/>
              <w:right w:val="single" w:sz="4" w:space="0" w:color="808080"/>
            </w:tcBorders>
            <w:vAlign w:val="center"/>
          </w:tcPr>
          <w:p w14:paraId="36F6995A" w14:textId="77777777" w:rsidR="006669CC" w:rsidRPr="00694C60" w:rsidRDefault="00E8058F">
            <w:pPr>
              <w:spacing w:after="20" w:line="264" w:lineRule="auto"/>
              <w:ind w:firstLine="0"/>
              <w:jc w:val="center"/>
              <w:rPr>
                <w:rFonts w:cs="Times New Roman"/>
              </w:rPr>
            </w:pPr>
            <w:r w:rsidRPr="00694C60">
              <w:rPr>
                <w:rFonts w:cs="Times New Roman"/>
                <w:sz w:val="22"/>
              </w:rPr>
              <w:t>Tập kiểm tra giai đoạn phân loại</w:t>
            </w:r>
          </w:p>
        </w:tc>
      </w:tr>
      <w:tr w:rsidR="006669CC" w:rsidRPr="00694C60" w14:paraId="215DA762"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3AD00F85" w14:textId="77777777" w:rsidR="006669CC" w:rsidRPr="00694C60" w:rsidRDefault="00E8058F">
            <w:pPr>
              <w:spacing w:after="20" w:line="264" w:lineRule="auto"/>
              <w:ind w:firstLine="0"/>
              <w:rPr>
                <w:rFonts w:cs="Times New Roman"/>
              </w:rPr>
            </w:pPr>
            <w:r w:rsidRPr="00694C60">
              <w:rPr>
                <w:rFonts w:cs="Times New Roman"/>
                <w:sz w:val="22"/>
              </w:rPr>
              <w:t>RingSpot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5AF02AE5" w14:textId="77777777" w:rsidR="006669CC" w:rsidRPr="00694C60" w:rsidRDefault="00E8058F">
            <w:pPr>
              <w:spacing w:after="20" w:line="264" w:lineRule="auto"/>
              <w:ind w:firstLine="0"/>
              <w:jc w:val="center"/>
              <w:rPr>
                <w:rFonts w:cs="Times New Roman"/>
              </w:rPr>
            </w:pPr>
            <w:r w:rsidRPr="00694C60">
              <w:rPr>
                <w:rFonts w:cs="Times New Roman"/>
                <w:sz w:val="22"/>
              </w:rPr>
              <w:t>80</w:t>
            </w:r>
          </w:p>
        </w:tc>
        <w:tc>
          <w:tcPr>
            <w:tcW w:w="1474" w:type="dxa"/>
            <w:tcBorders>
              <w:top w:val="single" w:sz="4" w:space="0" w:color="808080"/>
              <w:left w:val="single" w:sz="4" w:space="0" w:color="808080"/>
              <w:bottom w:val="single" w:sz="4" w:space="0" w:color="808080"/>
              <w:right w:val="single" w:sz="4" w:space="0" w:color="808080"/>
            </w:tcBorders>
            <w:vAlign w:val="center"/>
          </w:tcPr>
          <w:p w14:paraId="4AAA7B44" w14:textId="77777777" w:rsidR="006669CC" w:rsidRPr="00694C60" w:rsidRDefault="00E8058F">
            <w:pPr>
              <w:spacing w:after="20" w:line="264" w:lineRule="auto"/>
              <w:ind w:firstLine="0"/>
              <w:jc w:val="center"/>
              <w:rPr>
                <w:rFonts w:cs="Times New Roman"/>
              </w:rPr>
            </w:pPr>
            <w:r w:rsidRPr="00694C60">
              <w:rPr>
                <w:rFonts w:cs="Times New Roman"/>
                <w:sz w:val="22"/>
              </w:rPr>
              <w:t>27,5%</w:t>
            </w:r>
          </w:p>
        </w:tc>
        <w:tc>
          <w:tcPr>
            <w:tcW w:w="4082" w:type="dxa"/>
            <w:tcBorders>
              <w:top w:val="single" w:sz="4" w:space="0" w:color="808080"/>
              <w:left w:val="single" w:sz="4" w:space="0" w:color="808080"/>
              <w:bottom w:val="single" w:sz="4" w:space="0" w:color="808080"/>
              <w:right w:val="single" w:sz="4" w:space="0" w:color="808080"/>
            </w:tcBorders>
            <w:vAlign w:val="center"/>
          </w:tcPr>
          <w:p w14:paraId="0947C503" w14:textId="77777777" w:rsidR="006669CC" w:rsidRPr="00694C60" w:rsidRDefault="00E8058F">
            <w:pPr>
              <w:spacing w:after="20" w:line="264" w:lineRule="auto"/>
              <w:ind w:firstLine="0"/>
              <w:jc w:val="center"/>
              <w:rPr>
                <w:rFonts w:cs="Times New Roman"/>
              </w:rPr>
            </w:pPr>
            <w:r w:rsidRPr="00694C60">
              <w:rPr>
                <w:rFonts w:cs="Times New Roman"/>
                <w:sz w:val="22"/>
              </w:rPr>
              <w:t>Tập kiểm tra giai đoạn phát hiện</w:t>
            </w:r>
          </w:p>
        </w:tc>
      </w:tr>
      <w:tr w:rsidR="006669CC" w:rsidRPr="00694C60" w14:paraId="1332EE74"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20EB2349" w14:textId="77777777" w:rsidR="006669CC" w:rsidRPr="00694C60" w:rsidRDefault="00E8058F">
            <w:pPr>
              <w:spacing w:after="20" w:line="264" w:lineRule="auto"/>
              <w:ind w:firstLine="0"/>
              <w:rPr>
                <w:rFonts w:cs="Times New Roman"/>
              </w:rPr>
            </w:pPr>
            <w:r w:rsidRPr="00694C60">
              <w:rPr>
                <w:rFonts w:cs="Times New Roman"/>
                <w:sz w:val="22"/>
              </w:rPr>
              <w:t>Tổng cộng</w:t>
            </w:r>
          </w:p>
        </w:tc>
        <w:tc>
          <w:tcPr>
            <w:tcW w:w="1474" w:type="dxa"/>
            <w:tcBorders>
              <w:top w:val="single" w:sz="4" w:space="0" w:color="808080"/>
              <w:left w:val="single" w:sz="4" w:space="0" w:color="808080"/>
              <w:bottom w:val="single" w:sz="4" w:space="0" w:color="808080"/>
              <w:right w:val="single" w:sz="4" w:space="0" w:color="808080"/>
            </w:tcBorders>
            <w:vAlign w:val="center"/>
          </w:tcPr>
          <w:p w14:paraId="77B56256" w14:textId="77777777" w:rsidR="006669CC" w:rsidRPr="00694C60" w:rsidRDefault="00E8058F">
            <w:pPr>
              <w:spacing w:after="20" w:line="264" w:lineRule="auto"/>
              <w:ind w:firstLine="0"/>
              <w:jc w:val="center"/>
              <w:rPr>
                <w:rFonts w:cs="Times New Roman"/>
              </w:rPr>
            </w:pPr>
            <w:r w:rsidRPr="00694C60">
              <w:rPr>
                <w:rFonts w:cs="Times New Roman"/>
                <w:sz w:val="22"/>
              </w:rPr>
              <w:t>291</w:t>
            </w:r>
          </w:p>
        </w:tc>
        <w:tc>
          <w:tcPr>
            <w:tcW w:w="1474" w:type="dxa"/>
            <w:tcBorders>
              <w:top w:val="single" w:sz="4" w:space="0" w:color="808080"/>
              <w:left w:val="single" w:sz="4" w:space="0" w:color="808080"/>
              <w:bottom w:val="single" w:sz="4" w:space="0" w:color="808080"/>
              <w:right w:val="single" w:sz="4" w:space="0" w:color="808080"/>
            </w:tcBorders>
            <w:vAlign w:val="center"/>
          </w:tcPr>
          <w:p w14:paraId="048A6DA3" w14:textId="77777777" w:rsidR="006669CC" w:rsidRPr="00694C60" w:rsidRDefault="00E8058F">
            <w:pPr>
              <w:spacing w:after="20" w:line="264" w:lineRule="auto"/>
              <w:ind w:firstLine="0"/>
              <w:jc w:val="center"/>
              <w:rPr>
                <w:rFonts w:cs="Times New Roman"/>
              </w:rPr>
            </w:pPr>
            <w:r w:rsidRPr="00694C60">
              <w:rPr>
                <w:rFonts w:cs="Times New Roman"/>
                <w:sz w:val="22"/>
              </w:rPr>
              <w:t>100%</w:t>
            </w:r>
          </w:p>
        </w:tc>
        <w:tc>
          <w:tcPr>
            <w:tcW w:w="4082" w:type="dxa"/>
            <w:tcBorders>
              <w:top w:val="single" w:sz="4" w:space="0" w:color="808080"/>
              <w:left w:val="single" w:sz="4" w:space="0" w:color="808080"/>
              <w:bottom w:val="single" w:sz="4" w:space="0" w:color="808080"/>
              <w:right w:val="single" w:sz="4" w:space="0" w:color="808080"/>
            </w:tcBorders>
            <w:vAlign w:val="center"/>
          </w:tcPr>
          <w:p w14:paraId="4D9CCB60" w14:textId="77777777" w:rsidR="006669CC" w:rsidRPr="00694C60" w:rsidRDefault="00E8058F">
            <w:pPr>
              <w:spacing w:after="20" w:line="264" w:lineRule="auto"/>
              <w:ind w:firstLine="0"/>
              <w:jc w:val="center"/>
              <w:rPr>
                <w:rFonts w:cs="Times New Roman"/>
              </w:rPr>
            </w:pPr>
            <w:r w:rsidRPr="00694C60">
              <w:rPr>
                <w:rFonts w:cs="Times New Roman"/>
                <w:sz w:val="22"/>
              </w:rPr>
              <w:t>—</w:t>
            </w:r>
          </w:p>
        </w:tc>
      </w:tr>
    </w:tbl>
    <w:p w14:paraId="23F2A40C" w14:textId="77777777" w:rsidR="006669CC" w:rsidRPr="00694C60" w:rsidRDefault="006669CC">
      <w:pPr>
        <w:spacing w:after="40" w:line="240" w:lineRule="auto"/>
        <w:rPr>
          <w:rFonts w:cs="Times New Roman"/>
        </w:rPr>
      </w:pPr>
    </w:p>
    <w:p w14:paraId="2E8C13E9" w14:textId="77777777" w:rsidR="006669CC" w:rsidRPr="00694C60" w:rsidRDefault="00E8058F">
      <w:pPr>
        <w:rPr>
          <w:rFonts w:cs="Times New Roman"/>
        </w:rPr>
      </w:pPr>
      <w:r w:rsidRPr="00694C60">
        <w:rPr>
          <w:rFonts w:cs="Times New Roman"/>
        </w:rPr>
        <w:lastRenderedPageBreak/>
        <w:t>Cần nhấn mạnh rằng toàn bộ 291 ảnh này chưa từng xuất hiện trong bất kỳ giai đoạn huấn luyện nào, kể cả dưới dạng vùng cắt. Đây là điều kiện bắt buộc để kết quả đánh giá phản ánh trung thực năng lực tổng quát hóa của hệ thống.</w:t>
      </w:r>
    </w:p>
    <w:p w14:paraId="4EE4AA49" w14:textId="77777777" w:rsidR="006669CC" w:rsidRPr="00694C60" w:rsidRDefault="00E8058F">
      <w:pPr>
        <w:pStyle w:val="Heading2"/>
        <w:rPr>
          <w:rFonts w:ascii="Times New Roman" w:hAnsi="Times New Roman" w:cs="Times New Roman"/>
        </w:rPr>
      </w:pPr>
      <w:bookmarkStart w:id="79" w:name="_Toc241257005"/>
      <w:r w:rsidRPr="00694C60">
        <w:rPr>
          <w:rFonts w:ascii="Times New Roman" w:hAnsi="Times New Roman" w:cs="Times New Roman"/>
        </w:rPr>
        <w:t>4.5. Thiết kế các thực nghiệm</w:t>
      </w:r>
      <w:bookmarkEnd w:id="79"/>
    </w:p>
    <w:p w14:paraId="356587CA" w14:textId="77777777" w:rsidR="006669CC" w:rsidRPr="00694C60" w:rsidRDefault="00E8058F">
      <w:pPr>
        <w:rPr>
          <w:rFonts w:cs="Times New Roman"/>
        </w:rPr>
      </w:pPr>
      <w:r w:rsidRPr="00694C60">
        <w:rPr>
          <w:rFonts w:cs="Times New Roman"/>
        </w:rPr>
        <w:t>Đề tài thiết kế bốn nhóm thực nghiệm nhằm trả lời bốn câu hỏi nghiên cứu độc lập.</w:t>
      </w:r>
    </w:p>
    <w:p w14:paraId="13171EFC" w14:textId="3A44089E" w:rsidR="006669CC" w:rsidRPr="00694C60" w:rsidRDefault="00E8058F">
      <w:pPr>
        <w:pStyle w:val="Caption"/>
        <w:keepNext/>
        <w:spacing w:before="160" w:after="80"/>
        <w:rPr>
          <w:rFonts w:cs="Times New Roman"/>
        </w:rPr>
      </w:pPr>
      <w:bookmarkStart w:id="80" w:name="_Toc241257066"/>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13</w:t>
      </w:r>
      <w:r w:rsidRPr="00694C60">
        <w:rPr>
          <w:rFonts w:cs="Times New Roman"/>
        </w:rPr>
        <w:fldChar w:fldCharType="end"/>
      </w:r>
      <w:r w:rsidRPr="00694C60">
        <w:rPr>
          <w:rFonts w:cs="Times New Roman"/>
          <w:b/>
          <w:i w:val="0"/>
        </w:rPr>
        <w:t>. Thiết kế thực nghiệm và câu hỏi nghiên cứu tương ứng</w:t>
      </w:r>
      <w:bookmarkEnd w:id="80"/>
    </w:p>
    <w:tbl>
      <w:tblPr>
        <w:tblW w:w="0" w:type="auto"/>
        <w:jc w:val="center"/>
        <w:tblLayout w:type="fixed"/>
        <w:tblLook w:val="04A0" w:firstRow="1" w:lastRow="0" w:firstColumn="1" w:lastColumn="0" w:noHBand="0" w:noVBand="1"/>
      </w:tblPr>
      <w:tblGrid>
        <w:gridCol w:w="1020"/>
        <w:gridCol w:w="2948"/>
        <w:gridCol w:w="2608"/>
        <w:gridCol w:w="2494"/>
      </w:tblGrid>
      <w:tr w:rsidR="006669CC" w:rsidRPr="00694C60" w14:paraId="3AEBFD92" w14:textId="77777777">
        <w:trPr>
          <w:tblHeader/>
          <w:jc w:val="center"/>
        </w:trPr>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90C71C6" w14:textId="77777777" w:rsidR="006669CC" w:rsidRPr="00694C60" w:rsidRDefault="00E8058F">
            <w:pPr>
              <w:spacing w:after="40" w:line="264" w:lineRule="auto"/>
              <w:ind w:firstLine="0"/>
              <w:jc w:val="center"/>
              <w:rPr>
                <w:rFonts w:cs="Times New Roman"/>
              </w:rPr>
            </w:pPr>
            <w:r w:rsidRPr="00694C60">
              <w:rPr>
                <w:rFonts w:cs="Times New Roman"/>
                <w:b/>
                <w:sz w:val="21"/>
              </w:rPr>
              <w:t>Nhóm</w:t>
            </w:r>
          </w:p>
        </w:tc>
        <w:tc>
          <w:tcPr>
            <w:tcW w:w="294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D75BD07" w14:textId="77777777" w:rsidR="006669CC" w:rsidRPr="00694C60" w:rsidRDefault="00E8058F">
            <w:pPr>
              <w:spacing w:after="40" w:line="264" w:lineRule="auto"/>
              <w:ind w:firstLine="0"/>
              <w:jc w:val="center"/>
              <w:rPr>
                <w:rFonts w:cs="Times New Roman"/>
              </w:rPr>
            </w:pPr>
            <w:r w:rsidRPr="00694C60">
              <w:rPr>
                <w:rFonts w:cs="Times New Roman"/>
                <w:b/>
                <w:sz w:val="21"/>
              </w:rPr>
              <w:t>Câu hỏi nghiên cứu</w:t>
            </w:r>
          </w:p>
        </w:tc>
        <w:tc>
          <w:tcPr>
            <w:tcW w:w="260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8E1985F" w14:textId="77777777" w:rsidR="006669CC" w:rsidRPr="00694C60" w:rsidRDefault="00E8058F">
            <w:pPr>
              <w:spacing w:after="40" w:line="264" w:lineRule="auto"/>
              <w:ind w:firstLine="0"/>
              <w:jc w:val="center"/>
              <w:rPr>
                <w:rFonts w:cs="Times New Roman"/>
              </w:rPr>
            </w:pPr>
            <w:r w:rsidRPr="00694C60">
              <w:rPr>
                <w:rFonts w:cs="Times New Roman"/>
                <w:b/>
                <w:sz w:val="21"/>
              </w:rPr>
              <w:t>Cấu hình khảo sát</w:t>
            </w:r>
          </w:p>
        </w:tc>
        <w:tc>
          <w:tcPr>
            <w:tcW w:w="249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19F64D4" w14:textId="77777777" w:rsidR="006669CC" w:rsidRPr="00694C60" w:rsidRDefault="00E8058F">
            <w:pPr>
              <w:spacing w:after="40" w:line="264" w:lineRule="auto"/>
              <w:ind w:firstLine="0"/>
              <w:jc w:val="center"/>
              <w:rPr>
                <w:rFonts w:cs="Times New Roman"/>
              </w:rPr>
            </w:pPr>
            <w:r w:rsidRPr="00694C60">
              <w:rPr>
                <w:rFonts w:cs="Times New Roman"/>
                <w:b/>
                <w:sz w:val="21"/>
              </w:rPr>
              <w:t>Chỉ số chính</w:t>
            </w:r>
          </w:p>
        </w:tc>
      </w:tr>
      <w:tr w:rsidR="006669CC" w:rsidRPr="00694C60" w14:paraId="4D1DFD5F"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0A6B9ABE" w14:textId="77777777" w:rsidR="006669CC" w:rsidRPr="00694C60" w:rsidRDefault="00E8058F">
            <w:pPr>
              <w:spacing w:after="20" w:line="264" w:lineRule="auto"/>
              <w:ind w:firstLine="0"/>
              <w:rPr>
                <w:rFonts w:cs="Times New Roman"/>
              </w:rPr>
            </w:pPr>
            <w:r w:rsidRPr="00694C60">
              <w:rPr>
                <w:rFonts w:cs="Times New Roman"/>
                <w:sz w:val="21"/>
              </w:rPr>
              <w:t>TN1</w:t>
            </w:r>
          </w:p>
        </w:tc>
        <w:tc>
          <w:tcPr>
            <w:tcW w:w="2948" w:type="dxa"/>
            <w:tcBorders>
              <w:top w:val="single" w:sz="4" w:space="0" w:color="808080"/>
              <w:left w:val="single" w:sz="4" w:space="0" w:color="808080"/>
              <w:bottom w:val="single" w:sz="4" w:space="0" w:color="808080"/>
              <w:right w:val="single" w:sz="4" w:space="0" w:color="808080"/>
            </w:tcBorders>
            <w:vAlign w:val="center"/>
          </w:tcPr>
          <w:p w14:paraId="5D1C1030" w14:textId="77777777" w:rsidR="006669CC" w:rsidRPr="00694C60" w:rsidRDefault="00E8058F">
            <w:pPr>
              <w:spacing w:after="20" w:line="264" w:lineRule="auto"/>
              <w:ind w:firstLine="0"/>
              <w:jc w:val="center"/>
              <w:rPr>
                <w:rFonts w:cs="Times New Roman"/>
              </w:rPr>
            </w:pPr>
            <w:r w:rsidRPr="00694C60">
              <w:rPr>
                <w:rFonts w:cs="Times New Roman"/>
                <w:sz w:val="21"/>
              </w:rPr>
              <w:t>Biến thể YOLOv11 nào phù hợp nhất cho giai đoạn phát hiện?</w:t>
            </w:r>
          </w:p>
        </w:tc>
        <w:tc>
          <w:tcPr>
            <w:tcW w:w="2608" w:type="dxa"/>
            <w:tcBorders>
              <w:top w:val="single" w:sz="4" w:space="0" w:color="808080"/>
              <w:left w:val="single" w:sz="4" w:space="0" w:color="808080"/>
              <w:bottom w:val="single" w:sz="4" w:space="0" w:color="808080"/>
              <w:right w:val="single" w:sz="4" w:space="0" w:color="808080"/>
            </w:tcBorders>
            <w:vAlign w:val="center"/>
          </w:tcPr>
          <w:p w14:paraId="18A5DEE0" w14:textId="77777777" w:rsidR="006669CC" w:rsidRPr="00694C60" w:rsidRDefault="00E8058F">
            <w:pPr>
              <w:spacing w:after="20" w:line="264" w:lineRule="auto"/>
              <w:ind w:firstLine="0"/>
              <w:jc w:val="center"/>
              <w:rPr>
                <w:rFonts w:cs="Times New Roman"/>
              </w:rPr>
            </w:pPr>
            <w:r w:rsidRPr="00694C60">
              <w:rPr>
                <w:rFonts w:cs="Times New Roman"/>
                <w:sz w:val="21"/>
              </w:rPr>
              <w:t>YOLOv11n, YOLOv11s, YOLOv11m</w:t>
            </w:r>
          </w:p>
        </w:tc>
        <w:tc>
          <w:tcPr>
            <w:tcW w:w="2494" w:type="dxa"/>
            <w:tcBorders>
              <w:top w:val="single" w:sz="4" w:space="0" w:color="808080"/>
              <w:left w:val="single" w:sz="4" w:space="0" w:color="808080"/>
              <w:bottom w:val="single" w:sz="4" w:space="0" w:color="808080"/>
              <w:right w:val="single" w:sz="4" w:space="0" w:color="808080"/>
            </w:tcBorders>
            <w:vAlign w:val="center"/>
          </w:tcPr>
          <w:p w14:paraId="2E63FE42" w14:textId="77777777" w:rsidR="006669CC" w:rsidRPr="00694C60" w:rsidRDefault="00E8058F">
            <w:pPr>
              <w:spacing w:after="20" w:line="264" w:lineRule="auto"/>
              <w:ind w:firstLine="0"/>
              <w:jc w:val="center"/>
              <w:rPr>
                <w:rFonts w:cs="Times New Roman"/>
              </w:rPr>
            </w:pPr>
            <w:r w:rsidRPr="00694C60">
              <w:rPr>
                <w:rFonts w:cs="Times New Roman"/>
                <w:sz w:val="21"/>
              </w:rPr>
              <w:t>mAP@0,5; mAP@0,5:0,95; thời gian suy luận</w:t>
            </w:r>
          </w:p>
        </w:tc>
      </w:tr>
      <w:tr w:rsidR="006669CC" w:rsidRPr="00694C60" w14:paraId="23AC3F48"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128E05B9" w14:textId="77777777" w:rsidR="006669CC" w:rsidRPr="00694C60" w:rsidRDefault="00E8058F">
            <w:pPr>
              <w:spacing w:after="20" w:line="264" w:lineRule="auto"/>
              <w:ind w:firstLine="0"/>
              <w:rPr>
                <w:rFonts w:cs="Times New Roman"/>
              </w:rPr>
            </w:pPr>
            <w:r w:rsidRPr="00694C60">
              <w:rPr>
                <w:rFonts w:cs="Times New Roman"/>
                <w:sz w:val="21"/>
              </w:rPr>
              <w:t>TN2</w:t>
            </w:r>
          </w:p>
        </w:tc>
        <w:tc>
          <w:tcPr>
            <w:tcW w:w="2948" w:type="dxa"/>
            <w:tcBorders>
              <w:top w:val="single" w:sz="4" w:space="0" w:color="808080"/>
              <w:left w:val="single" w:sz="4" w:space="0" w:color="808080"/>
              <w:bottom w:val="single" w:sz="4" w:space="0" w:color="808080"/>
              <w:right w:val="single" w:sz="4" w:space="0" w:color="808080"/>
            </w:tcBorders>
            <w:vAlign w:val="center"/>
          </w:tcPr>
          <w:p w14:paraId="6D7E465F" w14:textId="77777777" w:rsidR="006669CC" w:rsidRPr="00694C60" w:rsidRDefault="00E8058F">
            <w:pPr>
              <w:spacing w:after="20" w:line="264" w:lineRule="auto"/>
              <w:ind w:firstLine="0"/>
              <w:jc w:val="center"/>
              <w:rPr>
                <w:rFonts w:cs="Times New Roman"/>
              </w:rPr>
            </w:pPr>
            <w:r w:rsidRPr="00694C60">
              <w:rPr>
                <w:rFonts w:cs="Times New Roman"/>
                <w:sz w:val="21"/>
              </w:rPr>
              <w:t>Biến thể EfficientNet nào phù hợp nhất cho giai đoạn phân loại?</w:t>
            </w:r>
          </w:p>
        </w:tc>
        <w:tc>
          <w:tcPr>
            <w:tcW w:w="2608" w:type="dxa"/>
            <w:tcBorders>
              <w:top w:val="single" w:sz="4" w:space="0" w:color="808080"/>
              <w:left w:val="single" w:sz="4" w:space="0" w:color="808080"/>
              <w:bottom w:val="single" w:sz="4" w:space="0" w:color="808080"/>
              <w:right w:val="single" w:sz="4" w:space="0" w:color="808080"/>
            </w:tcBorders>
            <w:vAlign w:val="center"/>
          </w:tcPr>
          <w:p w14:paraId="205EA53F" w14:textId="77777777" w:rsidR="006669CC" w:rsidRPr="00694C60" w:rsidRDefault="00E8058F">
            <w:pPr>
              <w:spacing w:after="20" w:line="264" w:lineRule="auto"/>
              <w:ind w:firstLine="0"/>
              <w:jc w:val="center"/>
              <w:rPr>
                <w:rFonts w:cs="Times New Roman"/>
              </w:rPr>
            </w:pPr>
            <w:r w:rsidRPr="00694C60">
              <w:rPr>
                <w:rFonts w:cs="Times New Roman"/>
                <w:sz w:val="21"/>
              </w:rPr>
              <w:t>EfficientNet-B0, B1, B2</w:t>
            </w:r>
          </w:p>
        </w:tc>
        <w:tc>
          <w:tcPr>
            <w:tcW w:w="2494" w:type="dxa"/>
            <w:tcBorders>
              <w:top w:val="single" w:sz="4" w:space="0" w:color="808080"/>
              <w:left w:val="single" w:sz="4" w:space="0" w:color="808080"/>
              <w:bottom w:val="single" w:sz="4" w:space="0" w:color="808080"/>
              <w:right w:val="single" w:sz="4" w:space="0" w:color="808080"/>
            </w:tcBorders>
            <w:vAlign w:val="center"/>
          </w:tcPr>
          <w:p w14:paraId="69F629BE" w14:textId="77777777" w:rsidR="006669CC" w:rsidRPr="00694C60" w:rsidRDefault="00E8058F">
            <w:pPr>
              <w:spacing w:after="20" w:line="264" w:lineRule="auto"/>
              <w:ind w:firstLine="0"/>
              <w:jc w:val="center"/>
              <w:rPr>
                <w:rFonts w:cs="Times New Roman"/>
              </w:rPr>
            </w:pPr>
            <w:r w:rsidRPr="00694C60">
              <w:rPr>
                <w:rFonts w:cs="Times New Roman"/>
                <w:sz w:val="21"/>
              </w:rPr>
              <w:t>Accuracy; macro F1 trên 1.836 vùng kiểm tra</w:t>
            </w:r>
          </w:p>
        </w:tc>
      </w:tr>
      <w:tr w:rsidR="006669CC" w:rsidRPr="00694C60" w14:paraId="7193D856"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22047E28" w14:textId="77777777" w:rsidR="006669CC" w:rsidRPr="00694C60" w:rsidRDefault="00E8058F">
            <w:pPr>
              <w:spacing w:after="20" w:line="264" w:lineRule="auto"/>
              <w:ind w:firstLine="0"/>
              <w:rPr>
                <w:rFonts w:cs="Times New Roman"/>
              </w:rPr>
            </w:pPr>
            <w:r w:rsidRPr="00694C60">
              <w:rPr>
                <w:rFonts w:cs="Times New Roman"/>
                <w:sz w:val="21"/>
              </w:rPr>
              <w:t>TN3</w:t>
            </w:r>
          </w:p>
        </w:tc>
        <w:tc>
          <w:tcPr>
            <w:tcW w:w="2948" w:type="dxa"/>
            <w:tcBorders>
              <w:top w:val="single" w:sz="4" w:space="0" w:color="808080"/>
              <w:left w:val="single" w:sz="4" w:space="0" w:color="808080"/>
              <w:bottom w:val="single" w:sz="4" w:space="0" w:color="808080"/>
              <w:right w:val="single" w:sz="4" w:space="0" w:color="808080"/>
            </w:tcBorders>
            <w:vAlign w:val="center"/>
          </w:tcPr>
          <w:p w14:paraId="21688592" w14:textId="77777777" w:rsidR="006669CC" w:rsidRPr="00694C60" w:rsidRDefault="00E8058F">
            <w:pPr>
              <w:spacing w:after="20" w:line="264" w:lineRule="auto"/>
              <w:ind w:firstLine="0"/>
              <w:jc w:val="center"/>
              <w:rPr>
                <w:rFonts w:cs="Times New Roman"/>
              </w:rPr>
            </w:pPr>
            <w:r w:rsidRPr="00694C60">
              <w:rPr>
                <w:rFonts w:cs="Times New Roman"/>
                <w:sz w:val="21"/>
              </w:rPr>
              <w:t>Tổ hợp xếp tầng nào cho kết quả tốt nhất ở mức ảnh?</w:t>
            </w:r>
          </w:p>
        </w:tc>
        <w:tc>
          <w:tcPr>
            <w:tcW w:w="2608" w:type="dxa"/>
            <w:tcBorders>
              <w:top w:val="single" w:sz="4" w:space="0" w:color="808080"/>
              <w:left w:val="single" w:sz="4" w:space="0" w:color="808080"/>
              <w:bottom w:val="single" w:sz="4" w:space="0" w:color="808080"/>
              <w:right w:val="single" w:sz="4" w:space="0" w:color="808080"/>
            </w:tcBorders>
            <w:vAlign w:val="center"/>
          </w:tcPr>
          <w:p w14:paraId="41D8FEFE" w14:textId="77777777" w:rsidR="006669CC" w:rsidRPr="00694C60" w:rsidRDefault="00E8058F">
            <w:pPr>
              <w:spacing w:after="20" w:line="264" w:lineRule="auto"/>
              <w:ind w:firstLine="0"/>
              <w:jc w:val="center"/>
              <w:rPr>
                <w:rFonts w:cs="Times New Roman"/>
              </w:rPr>
            </w:pPr>
            <w:r w:rsidRPr="00694C60">
              <w:rPr>
                <w:rFonts w:cs="Times New Roman"/>
                <w:sz w:val="21"/>
              </w:rPr>
              <w:t>9 tổ hợp {n, s, m} × {B0, B1, B2}</w:t>
            </w:r>
          </w:p>
        </w:tc>
        <w:tc>
          <w:tcPr>
            <w:tcW w:w="2494" w:type="dxa"/>
            <w:tcBorders>
              <w:top w:val="single" w:sz="4" w:space="0" w:color="808080"/>
              <w:left w:val="single" w:sz="4" w:space="0" w:color="808080"/>
              <w:bottom w:val="single" w:sz="4" w:space="0" w:color="808080"/>
              <w:right w:val="single" w:sz="4" w:space="0" w:color="808080"/>
            </w:tcBorders>
            <w:vAlign w:val="center"/>
          </w:tcPr>
          <w:p w14:paraId="3CBB1EA8" w14:textId="77777777" w:rsidR="006669CC" w:rsidRPr="00694C60" w:rsidRDefault="00E8058F">
            <w:pPr>
              <w:spacing w:after="20" w:line="264" w:lineRule="auto"/>
              <w:ind w:firstLine="0"/>
              <w:jc w:val="center"/>
              <w:rPr>
                <w:rFonts w:cs="Times New Roman"/>
              </w:rPr>
            </w:pPr>
            <w:r w:rsidRPr="00694C60">
              <w:rPr>
                <w:rFonts w:cs="Times New Roman"/>
                <w:sz w:val="21"/>
              </w:rPr>
              <w:t>Accuracy; macro F1 trên 291 ảnh</w:t>
            </w:r>
          </w:p>
        </w:tc>
      </w:tr>
      <w:tr w:rsidR="006669CC" w:rsidRPr="00694C60" w14:paraId="46606717"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4FDF5C1E" w14:textId="77777777" w:rsidR="006669CC" w:rsidRPr="00694C60" w:rsidRDefault="00E8058F">
            <w:pPr>
              <w:spacing w:after="20" w:line="264" w:lineRule="auto"/>
              <w:ind w:firstLine="0"/>
              <w:rPr>
                <w:rFonts w:cs="Times New Roman"/>
              </w:rPr>
            </w:pPr>
            <w:r w:rsidRPr="00694C60">
              <w:rPr>
                <w:rFonts w:cs="Times New Roman"/>
                <w:sz w:val="21"/>
              </w:rPr>
              <w:t>TN4</w:t>
            </w:r>
          </w:p>
        </w:tc>
        <w:tc>
          <w:tcPr>
            <w:tcW w:w="2948" w:type="dxa"/>
            <w:tcBorders>
              <w:top w:val="single" w:sz="4" w:space="0" w:color="808080"/>
              <w:left w:val="single" w:sz="4" w:space="0" w:color="808080"/>
              <w:bottom w:val="single" w:sz="4" w:space="0" w:color="808080"/>
              <w:right w:val="single" w:sz="4" w:space="0" w:color="808080"/>
            </w:tcBorders>
            <w:vAlign w:val="center"/>
          </w:tcPr>
          <w:p w14:paraId="46DDD4EC" w14:textId="77777777" w:rsidR="006669CC" w:rsidRPr="00694C60" w:rsidRDefault="00E8058F">
            <w:pPr>
              <w:spacing w:after="20" w:line="264" w:lineRule="auto"/>
              <w:ind w:firstLine="0"/>
              <w:jc w:val="center"/>
              <w:rPr>
                <w:rFonts w:cs="Times New Roman"/>
              </w:rPr>
            </w:pPr>
            <w:r w:rsidRPr="00694C60">
              <w:rPr>
                <w:rFonts w:cs="Times New Roman"/>
                <w:sz w:val="21"/>
              </w:rPr>
              <w:t>Kiến trúc xếp tầng có thực sự tốt hơn phân loại toàn ảnh và các kiến trúc tham chiếu hay không?</w:t>
            </w:r>
          </w:p>
        </w:tc>
        <w:tc>
          <w:tcPr>
            <w:tcW w:w="2608" w:type="dxa"/>
            <w:tcBorders>
              <w:top w:val="single" w:sz="4" w:space="0" w:color="808080"/>
              <w:left w:val="single" w:sz="4" w:space="0" w:color="808080"/>
              <w:bottom w:val="single" w:sz="4" w:space="0" w:color="808080"/>
              <w:right w:val="single" w:sz="4" w:space="0" w:color="808080"/>
            </w:tcBorders>
            <w:vAlign w:val="center"/>
          </w:tcPr>
          <w:p w14:paraId="473E3C66" w14:textId="77777777" w:rsidR="006669CC" w:rsidRPr="00694C60" w:rsidRDefault="00E8058F">
            <w:pPr>
              <w:spacing w:after="20" w:line="264" w:lineRule="auto"/>
              <w:ind w:firstLine="0"/>
              <w:jc w:val="center"/>
              <w:rPr>
                <w:rFonts w:cs="Times New Roman"/>
              </w:rPr>
            </w:pPr>
            <w:r w:rsidRPr="00694C60">
              <w:rPr>
                <w:rFonts w:cs="Times New Roman"/>
                <w:sz w:val="21"/>
              </w:rPr>
              <w:t>YOLOv11m × {VGG16, ResNet50, DenseNet121}; EfficientNet-B2 toàn ảnh</w:t>
            </w:r>
          </w:p>
        </w:tc>
        <w:tc>
          <w:tcPr>
            <w:tcW w:w="2494" w:type="dxa"/>
            <w:tcBorders>
              <w:top w:val="single" w:sz="4" w:space="0" w:color="808080"/>
              <w:left w:val="single" w:sz="4" w:space="0" w:color="808080"/>
              <w:bottom w:val="single" w:sz="4" w:space="0" w:color="808080"/>
              <w:right w:val="single" w:sz="4" w:space="0" w:color="808080"/>
            </w:tcBorders>
            <w:vAlign w:val="center"/>
          </w:tcPr>
          <w:p w14:paraId="399FE6A7" w14:textId="77777777" w:rsidR="006669CC" w:rsidRPr="00694C60" w:rsidRDefault="00E8058F">
            <w:pPr>
              <w:spacing w:after="20" w:line="264" w:lineRule="auto"/>
              <w:ind w:firstLine="0"/>
              <w:jc w:val="center"/>
              <w:rPr>
                <w:rFonts w:cs="Times New Roman"/>
              </w:rPr>
            </w:pPr>
            <w:r w:rsidRPr="00694C60">
              <w:rPr>
                <w:rFonts w:cs="Times New Roman"/>
                <w:sz w:val="21"/>
              </w:rPr>
              <w:t>Accuracy; macro F1; thời gian suy luận</w:t>
            </w:r>
          </w:p>
        </w:tc>
      </w:tr>
    </w:tbl>
    <w:p w14:paraId="7B5FAFB3" w14:textId="77777777" w:rsidR="006669CC" w:rsidRPr="00694C60" w:rsidRDefault="006669CC">
      <w:pPr>
        <w:spacing w:after="40" w:line="240" w:lineRule="auto"/>
        <w:rPr>
          <w:rFonts w:cs="Times New Roman"/>
        </w:rPr>
      </w:pPr>
    </w:p>
    <w:p w14:paraId="20E457C5" w14:textId="77777777" w:rsidR="006669CC" w:rsidRPr="00694C60" w:rsidRDefault="00E8058F">
      <w:pPr>
        <w:rPr>
          <w:rFonts w:cs="Times New Roman"/>
        </w:rPr>
      </w:pPr>
      <w:r w:rsidRPr="00694C60">
        <w:rPr>
          <w:rFonts w:cs="Times New Roman"/>
        </w:rPr>
        <w:t>Ngoài bốn nhóm trên, một thực nghiệm bổ sung đo thông lượng của bốn cấu hình xếp tầng trên cùng phần cứng nhằm đánh giá tính khả thi triển khai thực tế.</w:t>
      </w:r>
    </w:p>
    <w:p w14:paraId="7307F036" w14:textId="77777777" w:rsidR="006669CC" w:rsidRPr="00694C60" w:rsidRDefault="00E8058F">
      <w:pPr>
        <w:pStyle w:val="Heading2"/>
        <w:rPr>
          <w:rFonts w:ascii="Times New Roman" w:hAnsi="Times New Roman" w:cs="Times New Roman"/>
        </w:rPr>
      </w:pPr>
      <w:bookmarkStart w:id="81" w:name="_Toc241257006"/>
      <w:r w:rsidRPr="00694C60">
        <w:rPr>
          <w:rFonts w:ascii="Times New Roman" w:hAnsi="Times New Roman" w:cs="Times New Roman"/>
        </w:rPr>
        <w:t>4.6. Môi trường thực nghiệm và quy trình tái lập</w:t>
      </w:r>
      <w:bookmarkEnd w:id="81"/>
    </w:p>
    <w:p w14:paraId="12974B0B" w14:textId="77777777" w:rsidR="006669CC" w:rsidRPr="00694C60" w:rsidRDefault="00E8058F">
      <w:pPr>
        <w:rPr>
          <w:rFonts w:cs="Times New Roman"/>
        </w:rPr>
      </w:pPr>
      <w:r w:rsidRPr="00694C60">
        <w:rPr>
          <w:rFonts w:cs="Times New Roman"/>
        </w:rPr>
        <w:t>Toàn bộ quá trình huấn luyện được thực hiện trên nền tảng Google Colab với GPU. Quá trình suy luận và đo thông lượng được thực hiện trên môi trường thống nhất để bảo đảm các con số thời gian có thể so sánh với nhau.</w:t>
      </w:r>
    </w:p>
    <w:p w14:paraId="5126AF8D" w14:textId="1BAA2B57" w:rsidR="006669CC" w:rsidRPr="00694C60" w:rsidRDefault="00E8058F">
      <w:pPr>
        <w:pStyle w:val="Caption"/>
        <w:keepNext/>
        <w:spacing w:before="160" w:after="80"/>
        <w:rPr>
          <w:rFonts w:cs="Times New Roman"/>
        </w:rPr>
      </w:pPr>
      <w:bookmarkStart w:id="82" w:name="_Toc241257067"/>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14</w:t>
      </w:r>
      <w:r w:rsidRPr="00694C60">
        <w:rPr>
          <w:rFonts w:cs="Times New Roman"/>
        </w:rPr>
        <w:fldChar w:fldCharType="end"/>
      </w:r>
      <w:r w:rsidRPr="00694C60">
        <w:rPr>
          <w:rFonts w:cs="Times New Roman"/>
          <w:b/>
          <w:i w:val="0"/>
        </w:rPr>
        <w:t>. Cấu hình phần mềm của môi trường thực nghiệm</w:t>
      </w:r>
      <w:bookmarkEnd w:id="82"/>
    </w:p>
    <w:tbl>
      <w:tblPr>
        <w:tblW w:w="0" w:type="auto"/>
        <w:jc w:val="center"/>
        <w:tblLayout w:type="fixed"/>
        <w:tblLook w:val="04A0" w:firstRow="1" w:lastRow="0" w:firstColumn="1" w:lastColumn="0" w:noHBand="0" w:noVBand="1"/>
      </w:tblPr>
      <w:tblGrid>
        <w:gridCol w:w="2041"/>
        <w:gridCol w:w="2948"/>
        <w:gridCol w:w="4082"/>
      </w:tblGrid>
      <w:tr w:rsidR="006669CC" w:rsidRPr="00694C60" w14:paraId="05529623" w14:textId="77777777">
        <w:trPr>
          <w:tblHeader/>
          <w:jc w:val="center"/>
        </w:trPr>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42983CC" w14:textId="77777777" w:rsidR="006669CC" w:rsidRPr="00694C60" w:rsidRDefault="00E8058F">
            <w:pPr>
              <w:spacing w:after="40" w:line="264" w:lineRule="auto"/>
              <w:ind w:firstLine="0"/>
              <w:jc w:val="center"/>
              <w:rPr>
                <w:rFonts w:cs="Times New Roman"/>
              </w:rPr>
            </w:pPr>
            <w:r w:rsidRPr="00694C60">
              <w:rPr>
                <w:rFonts w:cs="Times New Roman"/>
                <w:b/>
                <w:sz w:val="21"/>
              </w:rPr>
              <w:t>Thành phần</w:t>
            </w:r>
          </w:p>
        </w:tc>
        <w:tc>
          <w:tcPr>
            <w:tcW w:w="294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7B1FF33" w14:textId="77777777" w:rsidR="006669CC" w:rsidRPr="00694C60" w:rsidRDefault="00E8058F">
            <w:pPr>
              <w:spacing w:after="40" w:line="264" w:lineRule="auto"/>
              <w:ind w:firstLine="0"/>
              <w:jc w:val="center"/>
              <w:rPr>
                <w:rFonts w:cs="Times New Roman"/>
              </w:rPr>
            </w:pPr>
            <w:r w:rsidRPr="00694C60">
              <w:rPr>
                <w:rFonts w:cs="Times New Roman"/>
                <w:b/>
                <w:sz w:val="21"/>
              </w:rPr>
              <w:t>Công cụ / thư viện</w:t>
            </w:r>
          </w:p>
        </w:tc>
        <w:tc>
          <w:tcPr>
            <w:tcW w:w="408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2983C6A" w14:textId="77777777" w:rsidR="006669CC" w:rsidRPr="00694C60" w:rsidRDefault="00E8058F">
            <w:pPr>
              <w:spacing w:after="40" w:line="264" w:lineRule="auto"/>
              <w:ind w:firstLine="0"/>
              <w:jc w:val="center"/>
              <w:rPr>
                <w:rFonts w:cs="Times New Roman"/>
              </w:rPr>
            </w:pPr>
            <w:r w:rsidRPr="00694C60">
              <w:rPr>
                <w:rFonts w:cs="Times New Roman"/>
                <w:b/>
                <w:sz w:val="21"/>
              </w:rPr>
              <w:t>Vai trò</w:t>
            </w:r>
          </w:p>
        </w:tc>
      </w:tr>
      <w:tr w:rsidR="006669CC" w:rsidRPr="00694C60" w14:paraId="00CC3A42"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4C567835" w14:textId="77777777" w:rsidR="006669CC" w:rsidRPr="00694C60" w:rsidRDefault="00E8058F">
            <w:pPr>
              <w:spacing w:after="20" w:line="264" w:lineRule="auto"/>
              <w:ind w:firstLine="0"/>
              <w:rPr>
                <w:rFonts w:cs="Times New Roman"/>
              </w:rPr>
            </w:pPr>
            <w:r w:rsidRPr="00694C60">
              <w:rPr>
                <w:rFonts w:cs="Times New Roman"/>
                <w:sz w:val="21"/>
              </w:rPr>
              <w:t>Ngôn ngữ</w:t>
            </w:r>
          </w:p>
        </w:tc>
        <w:tc>
          <w:tcPr>
            <w:tcW w:w="2948" w:type="dxa"/>
            <w:tcBorders>
              <w:top w:val="single" w:sz="4" w:space="0" w:color="808080"/>
              <w:left w:val="single" w:sz="4" w:space="0" w:color="808080"/>
              <w:bottom w:val="single" w:sz="4" w:space="0" w:color="808080"/>
              <w:right w:val="single" w:sz="4" w:space="0" w:color="808080"/>
            </w:tcBorders>
            <w:vAlign w:val="center"/>
          </w:tcPr>
          <w:p w14:paraId="2C4E6BA3" w14:textId="77777777" w:rsidR="006669CC" w:rsidRPr="00694C60" w:rsidRDefault="00E8058F">
            <w:pPr>
              <w:spacing w:after="20" w:line="264" w:lineRule="auto"/>
              <w:ind w:firstLine="0"/>
              <w:jc w:val="center"/>
              <w:rPr>
                <w:rFonts w:cs="Times New Roman"/>
              </w:rPr>
            </w:pPr>
            <w:r w:rsidRPr="00694C60">
              <w:rPr>
                <w:rFonts w:cs="Times New Roman"/>
                <w:sz w:val="21"/>
              </w:rPr>
              <w:t>Python 3</w:t>
            </w:r>
          </w:p>
        </w:tc>
        <w:tc>
          <w:tcPr>
            <w:tcW w:w="4082" w:type="dxa"/>
            <w:tcBorders>
              <w:top w:val="single" w:sz="4" w:space="0" w:color="808080"/>
              <w:left w:val="single" w:sz="4" w:space="0" w:color="808080"/>
              <w:bottom w:val="single" w:sz="4" w:space="0" w:color="808080"/>
              <w:right w:val="single" w:sz="4" w:space="0" w:color="808080"/>
            </w:tcBorders>
            <w:vAlign w:val="center"/>
          </w:tcPr>
          <w:p w14:paraId="578412A5" w14:textId="77777777" w:rsidR="006669CC" w:rsidRPr="00694C60" w:rsidRDefault="00E8058F">
            <w:pPr>
              <w:spacing w:after="20" w:line="264" w:lineRule="auto"/>
              <w:ind w:firstLine="0"/>
              <w:jc w:val="center"/>
              <w:rPr>
                <w:rFonts w:cs="Times New Roman"/>
              </w:rPr>
            </w:pPr>
            <w:r w:rsidRPr="00694C60">
              <w:rPr>
                <w:rFonts w:cs="Times New Roman"/>
                <w:sz w:val="21"/>
              </w:rPr>
              <w:t>Nền tảng triển khai toàn bộ mã nguồn</w:t>
            </w:r>
          </w:p>
        </w:tc>
      </w:tr>
      <w:tr w:rsidR="006669CC" w:rsidRPr="00694C60" w14:paraId="1C6B937D"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35E3A22F" w14:textId="77777777" w:rsidR="006669CC" w:rsidRPr="00694C60" w:rsidRDefault="00E8058F">
            <w:pPr>
              <w:spacing w:after="20" w:line="264" w:lineRule="auto"/>
              <w:ind w:firstLine="0"/>
              <w:rPr>
                <w:rFonts w:cs="Times New Roman"/>
              </w:rPr>
            </w:pPr>
            <w:r w:rsidRPr="00694C60">
              <w:rPr>
                <w:rFonts w:cs="Times New Roman"/>
                <w:sz w:val="21"/>
              </w:rPr>
              <w:t>Phát hiện đối tượng</w:t>
            </w:r>
          </w:p>
        </w:tc>
        <w:tc>
          <w:tcPr>
            <w:tcW w:w="2948" w:type="dxa"/>
            <w:tcBorders>
              <w:top w:val="single" w:sz="4" w:space="0" w:color="808080"/>
              <w:left w:val="single" w:sz="4" w:space="0" w:color="808080"/>
              <w:bottom w:val="single" w:sz="4" w:space="0" w:color="808080"/>
              <w:right w:val="single" w:sz="4" w:space="0" w:color="808080"/>
            </w:tcBorders>
            <w:vAlign w:val="center"/>
          </w:tcPr>
          <w:p w14:paraId="78D1C55B" w14:textId="77777777" w:rsidR="006669CC" w:rsidRPr="00694C60" w:rsidRDefault="00E8058F">
            <w:pPr>
              <w:spacing w:after="20" w:line="264" w:lineRule="auto"/>
              <w:ind w:firstLine="0"/>
              <w:jc w:val="center"/>
              <w:rPr>
                <w:rFonts w:cs="Times New Roman"/>
              </w:rPr>
            </w:pPr>
            <w:r w:rsidRPr="00694C60">
              <w:rPr>
                <w:rFonts w:cs="Times New Roman"/>
                <w:sz w:val="21"/>
              </w:rPr>
              <w:t>Ultralytics YOLO, PyTorch</w:t>
            </w:r>
          </w:p>
        </w:tc>
        <w:tc>
          <w:tcPr>
            <w:tcW w:w="4082" w:type="dxa"/>
            <w:tcBorders>
              <w:top w:val="single" w:sz="4" w:space="0" w:color="808080"/>
              <w:left w:val="single" w:sz="4" w:space="0" w:color="808080"/>
              <w:bottom w:val="single" w:sz="4" w:space="0" w:color="808080"/>
              <w:right w:val="single" w:sz="4" w:space="0" w:color="808080"/>
            </w:tcBorders>
            <w:vAlign w:val="center"/>
          </w:tcPr>
          <w:p w14:paraId="228D2906" w14:textId="77777777" w:rsidR="006669CC" w:rsidRPr="00694C60" w:rsidRDefault="00E8058F">
            <w:pPr>
              <w:spacing w:after="20" w:line="264" w:lineRule="auto"/>
              <w:ind w:firstLine="0"/>
              <w:jc w:val="center"/>
              <w:rPr>
                <w:rFonts w:cs="Times New Roman"/>
              </w:rPr>
            </w:pPr>
            <w:r w:rsidRPr="00694C60">
              <w:rPr>
                <w:rFonts w:cs="Times New Roman"/>
                <w:sz w:val="21"/>
              </w:rPr>
              <w:t>Huấn luyện và suy luận YOLOv11</w:t>
            </w:r>
          </w:p>
        </w:tc>
      </w:tr>
      <w:tr w:rsidR="006669CC" w:rsidRPr="00694C60" w14:paraId="2FB62E70"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6605E0C0" w14:textId="77777777" w:rsidR="006669CC" w:rsidRPr="00694C60" w:rsidRDefault="00E8058F">
            <w:pPr>
              <w:spacing w:after="20" w:line="264" w:lineRule="auto"/>
              <w:ind w:firstLine="0"/>
              <w:rPr>
                <w:rFonts w:cs="Times New Roman"/>
              </w:rPr>
            </w:pPr>
            <w:r w:rsidRPr="00694C60">
              <w:rPr>
                <w:rFonts w:cs="Times New Roman"/>
                <w:sz w:val="21"/>
              </w:rPr>
              <w:t>Phân loại ảnh</w:t>
            </w:r>
          </w:p>
        </w:tc>
        <w:tc>
          <w:tcPr>
            <w:tcW w:w="2948" w:type="dxa"/>
            <w:tcBorders>
              <w:top w:val="single" w:sz="4" w:space="0" w:color="808080"/>
              <w:left w:val="single" w:sz="4" w:space="0" w:color="808080"/>
              <w:bottom w:val="single" w:sz="4" w:space="0" w:color="808080"/>
              <w:right w:val="single" w:sz="4" w:space="0" w:color="808080"/>
            </w:tcBorders>
            <w:vAlign w:val="center"/>
          </w:tcPr>
          <w:p w14:paraId="0A8C0463" w14:textId="77777777" w:rsidR="006669CC" w:rsidRPr="00694C60" w:rsidRDefault="00E8058F">
            <w:pPr>
              <w:spacing w:after="20" w:line="264" w:lineRule="auto"/>
              <w:ind w:firstLine="0"/>
              <w:jc w:val="center"/>
              <w:rPr>
                <w:rFonts w:cs="Times New Roman"/>
              </w:rPr>
            </w:pPr>
            <w:r w:rsidRPr="00694C60">
              <w:rPr>
                <w:rFonts w:cs="Times New Roman"/>
                <w:sz w:val="21"/>
              </w:rPr>
              <w:t>TensorFlow / Keras</w:t>
            </w:r>
          </w:p>
        </w:tc>
        <w:tc>
          <w:tcPr>
            <w:tcW w:w="4082" w:type="dxa"/>
            <w:tcBorders>
              <w:top w:val="single" w:sz="4" w:space="0" w:color="808080"/>
              <w:left w:val="single" w:sz="4" w:space="0" w:color="808080"/>
              <w:bottom w:val="single" w:sz="4" w:space="0" w:color="808080"/>
              <w:right w:val="single" w:sz="4" w:space="0" w:color="808080"/>
            </w:tcBorders>
            <w:vAlign w:val="center"/>
          </w:tcPr>
          <w:p w14:paraId="38910D40" w14:textId="77777777" w:rsidR="006669CC" w:rsidRPr="00694C60" w:rsidRDefault="00E8058F">
            <w:pPr>
              <w:spacing w:after="20" w:line="264" w:lineRule="auto"/>
              <w:ind w:firstLine="0"/>
              <w:jc w:val="center"/>
              <w:rPr>
                <w:rFonts w:cs="Times New Roman"/>
              </w:rPr>
            </w:pPr>
            <w:r w:rsidRPr="00694C60">
              <w:rPr>
                <w:rFonts w:cs="Times New Roman"/>
                <w:sz w:val="21"/>
              </w:rPr>
              <w:t>Huấn luyện và suy luận EfficientNet</w:t>
            </w:r>
          </w:p>
        </w:tc>
      </w:tr>
      <w:tr w:rsidR="006669CC" w:rsidRPr="00694C60" w14:paraId="55CF97BF"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7B203E86" w14:textId="77777777" w:rsidR="006669CC" w:rsidRPr="00694C60" w:rsidRDefault="00E8058F">
            <w:pPr>
              <w:spacing w:after="20" w:line="264" w:lineRule="auto"/>
              <w:ind w:firstLine="0"/>
              <w:rPr>
                <w:rFonts w:cs="Times New Roman"/>
              </w:rPr>
            </w:pPr>
            <w:r w:rsidRPr="00694C60">
              <w:rPr>
                <w:rFonts w:cs="Times New Roman"/>
                <w:sz w:val="21"/>
              </w:rPr>
              <w:t>Xử lý ảnh</w:t>
            </w:r>
          </w:p>
        </w:tc>
        <w:tc>
          <w:tcPr>
            <w:tcW w:w="2948" w:type="dxa"/>
            <w:tcBorders>
              <w:top w:val="single" w:sz="4" w:space="0" w:color="808080"/>
              <w:left w:val="single" w:sz="4" w:space="0" w:color="808080"/>
              <w:bottom w:val="single" w:sz="4" w:space="0" w:color="808080"/>
              <w:right w:val="single" w:sz="4" w:space="0" w:color="808080"/>
            </w:tcBorders>
            <w:vAlign w:val="center"/>
          </w:tcPr>
          <w:p w14:paraId="1F0B9198" w14:textId="77777777" w:rsidR="006669CC" w:rsidRPr="00694C60" w:rsidRDefault="00E8058F">
            <w:pPr>
              <w:spacing w:after="20" w:line="264" w:lineRule="auto"/>
              <w:ind w:firstLine="0"/>
              <w:jc w:val="center"/>
              <w:rPr>
                <w:rFonts w:cs="Times New Roman"/>
              </w:rPr>
            </w:pPr>
            <w:r w:rsidRPr="00694C60">
              <w:rPr>
                <w:rFonts w:cs="Times New Roman"/>
                <w:sz w:val="21"/>
              </w:rPr>
              <w:t>OpenCV, Pillow, NumPy</w:t>
            </w:r>
          </w:p>
        </w:tc>
        <w:tc>
          <w:tcPr>
            <w:tcW w:w="4082" w:type="dxa"/>
            <w:tcBorders>
              <w:top w:val="single" w:sz="4" w:space="0" w:color="808080"/>
              <w:left w:val="single" w:sz="4" w:space="0" w:color="808080"/>
              <w:bottom w:val="single" w:sz="4" w:space="0" w:color="808080"/>
              <w:right w:val="single" w:sz="4" w:space="0" w:color="808080"/>
            </w:tcBorders>
            <w:vAlign w:val="center"/>
          </w:tcPr>
          <w:p w14:paraId="19DD31E3" w14:textId="77777777" w:rsidR="006669CC" w:rsidRPr="00694C60" w:rsidRDefault="00E8058F">
            <w:pPr>
              <w:spacing w:after="20" w:line="264" w:lineRule="auto"/>
              <w:ind w:firstLine="0"/>
              <w:jc w:val="center"/>
              <w:rPr>
                <w:rFonts w:cs="Times New Roman"/>
              </w:rPr>
            </w:pPr>
            <w:r w:rsidRPr="00694C60">
              <w:rPr>
                <w:rFonts w:cs="Times New Roman"/>
                <w:sz w:val="21"/>
              </w:rPr>
              <w:t>Đọc ảnh, cắt vùng, biến đổi hình học</w:t>
            </w:r>
          </w:p>
        </w:tc>
      </w:tr>
      <w:tr w:rsidR="006669CC" w:rsidRPr="00694C60" w14:paraId="5B8FF825"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17FD62C4" w14:textId="77777777" w:rsidR="006669CC" w:rsidRPr="00694C60" w:rsidRDefault="00E8058F">
            <w:pPr>
              <w:spacing w:after="20" w:line="264" w:lineRule="auto"/>
              <w:ind w:firstLine="0"/>
              <w:rPr>
                <w:rFonts w:cs="Times New Roman"/>
              </w:rPr>
            </w:pPr>
            <w:r w:rsidRPr="00694C60">
              <w:rPr>
                <w:rFonts w:cs="Times New Roman"/>
                <w:sz w:val="21"/>
              </w:rPr>
              <w:t>Đánh giá</w:t>
            </w:r>
          </w:p>
        </w:tc>
        <w:tc>
          <w:tcPr>
            <w:tcW w:w="2948" w:type="dxa"/>
            <w:tcBorders>
              <w:top w:val="single" w:sz="4" w:space="0" w:color="808080"/>
              <w:left w:val="single" w:sz="4" w:space="0" w:color="808080"/>
              <w:bottom w:val="single" w:sz="4" w:space="0" w:color="808080"/>
              <w:right w:val="single" w:sz="4" w:space="0" w:color="808080"/>
            </w:tcBorders>
            <w:vAlign w:val="center"/>
          </w:tcPr>
          <w:p w14:paraId="6EC2ADA7" w14:textId="77777777" w:rsidR="006669CC" w:rsidRPr="00694C60" w:rsidRDefault="00E8058F">
            <w:pPr>
              <w:spacing w:after="20" w:line="264" w:lineRule="auto"/>
              <w:ind w:firstLine="0"/>
              <w:jc w:val="center"/>
              <w:rPr>
                <w:rFonts w:cs="Times New Roman"/>
              </w:rPr>
            </w:pPr>
            <w:r w:rsidRPr="00694C60">
              <w:rPr>
                <w:rFonts w:cs="Times New Roman"/>
                <w:sz w:val="21"/>
              </w:rPr>
              <w:t>scikit-learn, pandas, Matplotlib</w:t>
            </w:r>
          </w:p>
        </w:tc>
        <w:tc>
          <w:tcPr>
            <w:tcW w:w="4082" w:type="dxa"/>
            <w:tcBorders>
              <w:top w:val="single" w:sz="4" w:space="0" w:color="808080"/>
              <w:left w:val="single" w:sz="4" w:space="0" w:color="808080"/>
              <w:bottom w:val="single" w:sz="4" w:space="0" w:color="808080"/>
              <w:right w:val="single" w:sz="4" w:space="0" w:color="808080"/>
            </w:tcBorders>
            <w:vAlign w:val="center"/>
          </w:tcPr>
          <w:p w14:paraId="3D8CBF34" w14:textId="77777777" w:rsidR="006669CC" w:rsidRPr="00694C60" w:rsidRDefault="00E8058F">
            <w:pPr>
              <w:spacing w:after="20" w:line="264" w:lineRule="auto"/>
              <w:ind w:firstLine="0"/>
              <w:jc w:val="center"/>
              <w:rPr>
                <w:rFonts w:cs="Times New Roman"/>
              </w:rPr>
            </w:pPr>
            <w:r w:rsidRPr="00694C60">
              <w:rPr>
                <w:rFonts w:cs="Times New Roman"/>
                <w:sz w:val="21"/>
              </w:rPr>
              <w:t>Tính chỉ số, vẽ ma trận nhầm lẫn</w:t>
            </w:r>
          </w:p>
        </w:tc>
      </w:tr>
      <w:tr w:rsidR="006669CC" w:rsidRPr="00694C60" w14:paraId="4E37DE9D"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3D2F7D81" w14:textId="77777777" w:rsidR="006669CC" w:rsidRPr="00694C60" w:rsidRDefault="00E8058F">
            <w:pPr>
              <w:spacing w:after="20" w:line="264" w:lineRule="auto"/>
              <w:ind w:firstLine="0"/>
              <w:rPr>
                <w:rFonts w:cs="Times New Roman"/>
              </w:rPr>
            </w:pPr>
            <w:r w:rsidRPr="00694C60">
              <w:rPr>
                <w:rFonts w:cs="Times New Roman"/>
                <w:sz w:val="21"/>
              </w:rPr>
              <w:t>Dịch vụ</w:t>
            </w:r>
          </w:p>
        </w:tc>
        <w:tc>
          <w:tcPr>
            <w:tcW w:w="2948" w:type="dxa"/>
            <w:tcBorders>
              <w:top w:val="single" w:sz="4" w:space="0" w:color="808080"/>
              <w:left w:val="single" w:sz="4" w:space="0" w:color="808080"/>
              <w:bottom w:val="single" w:sz="4" w:space="0" w:color="808080"/>
              <w:right w:val="single" w:sz="4" w:space="0" w:color="808080"/>
            </w:tcBorders>
            <w:vAlign w:val="center"/>
          </w:tcPr>
          <w:p w14:paraId="61EEA470" w14:textId="77777777" w:rsidR="006669CC" w:rsidRPr="00694C60" w:rsidRDefault="00E8058F">
            <w:pPr>
              <w:spacing w:after="20" w:line="264" w:lineRule="auto"/>
              <w:ind w:firstLine="0"/>
              <w:jc w:val="center"/>
              <w:rPr>
                <w:rFonts w:cs="Times New Roman"/>
              </w:rPr>
            </w:pPr>
            <w:r w:rsidRPr="00694C60">
              <w:rPr>
                <w:rFonts w:cs="Times New Roman"/>
                <w:sz w:val="21"/>
              </w:rPr>
              <w:t>FastAPI, Uvicorn</w:t>
            </w:r>
          </w:p>
        </w:tc>
        <w:tc>
          <w:tcPr>
            <w:tcW w:w="4082" w:type="dxa"/>
            <w:tcBorders>
              <w:top w:val="single" w:sz="4" w:space="0" w:color="808080"/>
              <w:left w:val="single" w:sz="4" w:space="0" w:color="808080"/>
              <w:bottom w:val="single" w:sz="4" w:space="0" w:color="808080"/>
              <w:right w:val="single" w:sz="4" w:space="0" w:color="808080"/>
            </w:tcBorders>
            <w:vAlign w:val="center"/>
          </w:tcPr>
          <w:p w14:paraId="1B275014" w14:textId="77777777" w:rsidR="006669CC" w:rsidRPr="00694C60" w:rsidRDefault="00E8058F">
            <w:pPr>
              <w:spacing w:after="20" w:line="264" w:lineRule="auto"/>
              <w:ind w:firstLine="0"/>
              <w:jc w:val="center"/>
              <w:rPr>
                <w:rFonts w:cs="Times New Roman"/>
              </w:rPr>
            </w:pPr>
            <w:r w:rsidRPr="00694C60">
              <w:rPr>
                <w:rFonts w:cs="Times New Roman"/>
                <w:sz w:val="21"/>
              </w:rPr>
              <w:t>Cung cấp API suy luận dạng REST</w:t>
            </w:r>
          </w:p>
        </w:tc>
      </w:tr>
      <w:tr w:rsidR="006669CC" w:rsidRPr="00694C60" w14:paraId="13ADB316"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50641496" w14:textId="77777777" w:rsidR="006669CC" w:rsidRPr="00694C60" w:rsidRDefault="00E8058F">
            <w:pPr>
              <w:spacing w:after="20" w:line="264" w:lineRule="auto"/>
              <w:ind w:firstLine="0"/>
              <w:rPr>
                <w:rFonts w:cs="Times New Roman"/>
              </w:rPr>
            </w:pPr>
            <w:r w:rsidRPr="00694C60">
              <w:rPr>
                <w:rFonts w:cs="Times New Roman"/>
                <w:sz w:val="21"/>
              </w:rPr>
              <w:t>Giao diện</w:t>
            </w:r>
          </w:p>
        </w:tc>
        <w:tc>
          <w:tcPr>
            <w:tcW w:w="2948" w:type="dxa"/>
            <w:tcBorders>
              <w:top w:val="single" w:sz="4" w:space="0" w:color="808080"/>
              <w:left w:val="single" w:sz="4" w:space="0" w:color="808080"/>
              <w:bottom w:val="single" w:sz="4" w:space="0" w:color="808080"/>
              <w:right w:val="single" w:sz="4" w:space="0" w:color="808080"/>
            </w:tcBorders>
            <w:vAlign w:val="center"/>
          </w:tcPr>
          <w:p w14:paraId="2A769962" w14:textId="77777777" w:rsidR="006669CC" w:rsidRPr="00694C60" w:rsidRDefault="00E8058F">
            <w:pPr>
              <w:spacing w:after="20" w:line="264" w:lineRule="auto"/>
              <w:ind w:firstLine="0"/>
              <w:jc w:val="center"/>
              <w:rPr>
                <w:rFonts w:cs="Times New Roman"/>
              </w:rPr>
            </w:pPr>
            <w:r w:rsidRPr="00694C60">
              <w:rPr>
                <w:rFonts w:cs="Times New Roman"/>
                <w:sz w:val="21"/>
              </w:rPr>
              <w:t>Gradio</w:t>
            </w:r>
          </w:p>
        </w:tc>
        <w:tc>
          <w:tcPr>
            <w:tcW w:w="4082" w:type="dxa"/>
            <w:tcBorders>
              <w:top w:val="single" w:sz="4" w:space="0" w:color="808080"/>
              <w:left w:val="single" w:sz="4" w:space="0" w:color="808080"/>
              <w:bottom w:val="single" w:sz="4" w:space="0" w:color="808080"/>
              <w:right w:val="single" w:sz="4" w:space="0" w:color="808080"/>
            </w:tcBorders>
            <w:vAlign w:val="center"/>
          </w:tcPr>
          <w:p w14:paraId="22E704BE" w14:textId="77777777" w:rsidR="006669CC" w:rsidRPr="00694C60" w:rsidRDefault="00E8058F">
            <w:pPr>
              <w:spacing w:after="20" w:line="264" w:lineRule="auto"/>
              <w:ind w:firstLine="0"/>
              <w:jc w:val="center"/>
              <w:rPr>
                <w:rFonts w:cs="Times New Roman"/>
              </w:rPr>
            </w:pPr>
            <w:r w:rsidRPr="00694C60">
              <w:rPr>
                <w:rFonts w:cs="Times New Roman"/>
                <w:sz w:val="21"/>
              </w:rPr>
              <w:t>Giao diện web cho người dùng cuối</w:t>
            </w:r>
          </w:p>
        </w:tc>
      </w:tr>
      <w:tr w:rsidR="006669CC" w:rsidRPr="00694C60" w14:paraId="48787AB5"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09BC001A" w14:textId="77777777" w:rsidR="006669CC" w:rsidRPr="00694C60" w:rsidRDefault="00E8058F">
            <w:pPr>
              <w:spacing w:after="20" w:line="264" w:lineRule="auto"/>
              <w:ind w:firstLine="0"/>
              <w:rPr>
                <w:rFonts w:cs="Times New Roman"/>
              </w:rPr>
            </w:pPr>
            <w:r w:rsidRPr="00694C60">
              <w:rPr>
                <w:rFonts w:cs="Times New Roman"/>
                <w:sz w:val="21"/>
              </w:rPr>
              <w:t>Đóng gói</w:t>
            </w:r>
          </w:p>
        </w:tc>
        <w:tc>
          <w:tcPr>
            <w:tcW w:w="2948" w:type="dxa"/>
            <w:tcBorders>
              <w:top w:val="single" w:sz="4" w:space="0" w:color="808080"/>
              <w:left w:val="single" w:sz="4" w:space="0" w:color="808080"/>
              <w:bottom w:val="single" w:sz="4" w:space="0" w:color="808080"/>
              <w:right w:val="single" w:sz="4" w:space="0" w:color="808080"/>
            </w:tcBorders>
            <w:vAlign w:val="center"/>
          </w:tcPr>
          <w:p w14:paraId="0C5CA643" w14:textId="77777777" w:rsidR="006669CC" w:rsidRPr="00694C60" w:rsidRDefault="00E8058F">
            <w:pPr>
              <w:spacing w:after="20" w:line="264" w:lineRule="auto"/>
              <w:ind w:firstLine="0"/>
              <w:jc w:val="center"/>
              <w:rPr>
                <w:rFonts w:cs="Times New Roman"/>
              </w:rPr>
            </w:pPr>
            <w:r w:rsidRPr="00694C60">
              <w:rPr>
                <w:rFonts w:cs="Times New Roman"/>
                <w:sz w:val="21"/>
              </w:rPr>
              <w:t>Docker, Docker Compose</w:t>
            </w:r>
          </w:p>
        </w:tc>
        <w:tc>
          <w:tcPr>
            <w:tcW w:w="4082" w:type="dxa"/>
            <w:tcBorders>
              <w:top w:val="single" w:sz="4" w:space="0" w:color="808080"/>
              <w:left w:val="single" w:sz="4" w:space="0" w:color="808080"/>
              <w:bottom w:val="single" w:sz="4" w:space="0" w:color="808080"/>
              <w:right w:val="single" w:sz="4" w:space="0" w:color="808080"/>
            </w:tcBorders>
            <w:vAlign w:val="center"/>
          </w:tcPr>
          <w:p w14:paraId="59631063" w14:textId="77777777" w:rsidR="006669CC" w:rsidRPr="00694C60" w:rsidRDefault="00E8058F">
            <w:pPr>
              <w:spacing w:after="20" w:line="264" w:lineRule="auto"/>
              <w:ind w:firstLine="0"/>
              <w:jc w:val="center"/>
              <w:rPr>
                <w:rFonts w:cs="Times New Roman"/>
              </w:rPr>
            </w:pPr>
            <w:r w:rsidRPr="00694C60">
              <w:rPr>
                <w:rFonts w:cs="Times New Roman"/>
                <w:sz w:val="21"/>
              </w:rPr>
              <w:t>Container hóa và điều phối dịch vụ</w:t>
            </w:r>
          </w:p>
        </w:tc>
      </w:tr>
      <w:tr w:rsidR="006669CC" w:rsidRPr="00694C60" w14:paraId="342752C9"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51085C4D" w14:textId="77777777" w:rsidR="006669CC" w:rsidRPr="00694C60" w:rsidRDefault="00E8058F">
            <w:pPr>
              <w:spacing w:after="20" w:line="264" w:lineRule="auto"/>
              <w:ind w:firstLine="0"/>
              <w:rPr>
                <w:rFonts w:cs="Times New Roman"/>
              </w:rPr>
            </w:pPr>
            <w:r w:rsidRPr="00694C60">
              <w:rPr>
                <w:rFonts w:cs="Times New Roman"/>
                <w:sz w:val="21"/>
              </w:rPr>
              <w:t>Hạ tầng</w:t>
            </w:r>
          </w:p>
        </w:tc>
        <w:tc>
          <w:tcPr>
            <w:tcW w:w="2948" w:type="dxa"/>
            <w:tcBorders>
              <w:top w:val="single" w:sz="4" w:space="0" w:color="808080"/>
              <w:left w:val="single" w:sz="4" w:space="0" w:color="808080"/>
              <w:bottom w:val="single" w:sz="4" w:space="0" w:color="808080"/>
              <w:right w:val="single" w:sz="4" w:space="0" w:color="808080"/>
            </w:tcBorders>
            <w:vAlign w:val="center"/>
          </w:tcPr>
          <w:p w14:paraId="48C9DB0D" w14:textId="77777777" w:rsidR="006669CC" w:rsidRPr="00694C60" w:rsidRDefault="00E8058F">
            <w:pPr>
              <w:spacing w:after="20" w:line="264" w:lineRule="auto"/>
              <w:ind w:firstLine="0"/>
              <w:jc w:val="center"/>
              <w:rPr>
                <w:rFonts w:cs="Times New Roman"/>
              </w:rPr>
            </w:pPr>
            <w:r w:rsidRPr="00694C60">
              <w:rPr>
                <w:rFonts w:cs="Times New Roman"/>
                <w:sz w:val="21"/>
              </w:rPr>
              <w:t>Terraform</w:t>
            </w:r>
          </w:p>
        </w:tc>
        <w:tc>
          <w:tcPr>
            <w:tcW w:w="4082" w:type="dxa"/>
            <w:tcBorders>
              <w:top w:val="single" w:sz="4" w:space="0" w:color="808080"/>
              <w:left w:val="single" w:sz="4" w:space="0" w:color="808080"/>
              <w:bottom w:val="single" w:sz="4" w:space="0" w:color="808080"/>
              <w:right w:val="single" w:sz="4" w:space="0" w:color="808080"/>
            </w:tcBorders>
            <w:vAlign w:val="center"/>
          </w:tcPr>
          <w:p w14:paraId="02E55CD7" w14:textId="77777777" w:rsidR="006669CC" w:rsidRPr="00694C60" w:rsidRDefault="00E8058F">
            <w:pPr>
              <w:spacing w:after="20" w:line="264" w:lineRule="auto"/>
              <w:ind w:firstLine="0"/>
              <w:jc w:val="center"/>
              <w:rPr>
                <w:rFonts w:cs="Times New Roman"/>
              </w:rPr>
            </w:pPr>
            <w:r w:rsidRPr="00694C60">
              <w:rPr>
                <w:rFonts w:cs="Times New Roman"/>
                <w:sz w:val="21"/>
              </w:rPr>
              <w:t>Mô tả hạ tầng triển khai dưới dạng mã</w:t>
            </w:r>
          </w:p>
        </w:tc>
      </w:tr>
    </w:tbl>
    <w:p w14:paraId="639FC914" w14:textId="77777777" w:rsidR="006669CC" w:rsidRPr="00694C60" w:rsidRDefault="006669CC">
      <w:pPr>
        <w:spacing w:after="40" w:line="240" w:lineRule="auto"/>
        <w:rPr>
          <w:rFonts w:cs="Times New Roman"/>
        </w:rPr>
      </w:pPr>
    </w:p>
    <w:p w14:paraId="03F1EFDE" w14:textId="77777777" w:rsidR="006669CC" w:rsidRPr="00694C60" w:rsidRDefault="00E8058F">
      <w:pPr>
        <w:rPr>
          <w:rFonts w:cs="Times New Roman"/>
        </w:rPr>
      </w:pPr>
      <w:r w:rsidRPr="00694C60">
        <w:rPr>
          <w:rFonts w:cs="Times New Roman"/>
        </w:rPr>
        <w:lastRenderedPageBreak/>
        <w:t>Khả năng tái lập được bảo đảm bằng bốn biện pháp: cố định hạt giống ngẫu nhiên bằng 42 cho cả hai giai đoạn; bật chế độ tất định trong Ultralytics; lưu trữ toàn bộ cấu hình huấn luyện dưới dạng tệp args.yaml đi kèm mỗi lần chạy; và ghi lại lịch sử huấn luyện từng epoch dưới dạng tệp CSV. Mọi số liệu trình bày trong Chương 5 đều được trích xuất trực tiếp từ các tệp kết quả này, danh mục đầy đủ được liệt kê trong Phụ lục C.</w:t>
      </w:r>
    </w:p>
    <w:p w14:paraId="738BC4D4" w14:textId="77777777" w:rsidR="006669CC" w:rsidRPr="00694C60" w:rsidRDefault="00E8058F">
      <w:pPr>
        <w:pStyle w:val="Heading2"/>
        <w:rPr>
          <w:rFonts w:ascii="Times New Roman" w:hAnsi="Times New Roman" w:cs="Times New Roman"/>
        </w:rPr>
      </w:pPr>
      <w:bookmarkStart w:id="83" w:name="_Toc241257007"/>
      <w:r w:rsidRPr="00694C60">
        <w:rPr>
          <w:rFonts w:ascii="Times New Roman" w:hAnsi="Times New Roman" w:cs="Times New Roman"/>
        </w:rPr>
        <w:t>4.7. Quy trình thực nghiệm tổng thể</w:t>
      </w:r>
      <w:bookmarkEnd w:id="83"/>
    </w:p>
    <w:p w14:paraId="540AE729" w14:textId="77777777" w:rsidR="006669CC" w:rsidRPr="00694C60" w:rsidRDefault="00E8058F">
      <w:pPr>
        <w:rPr>
          <w:rFonts w:cs="Times New Roman"/>
        </w:rPr>
      </w:pPr>
      <w:r w:rsidRPr="00694C60">
        <w:rPr>
          <w:rFonts w:cs="Times New Roman"/>
        </w:rPr>
        <w:t>Các bước thực nghiệm được tổ chức thành chuỗi sổ tay Jupyter chạy tuần tự, mỗi sổ tay đảm nhiệm một khâu và ghi kết quả ra thư mục outputs để khâu sau sử dụng lại.</w:t>
      </w:r>
    </w:p>
    <w:p w14:paraId="4152EA55" w14:textId="77777777" w:rsidR="006669CC" w:rsidRPr="00694C60" w:rsidRDefault="00E8058F">
      <w:pPr>
        <w:spacing w:after="80"/>
        <w:ind w:left="454" w:firstLine="0"/>
        <w:rPr>
          <w:rFonts w:cs="Times New Roman"/>
        </w:rPr>
      </w:pPr>
      <w:r w:rsidRPr="00694C60">
        <w:rPr>
          <w:rFonts w:cs="Times New Roman"/>
        </w:rPr>
        <w:t>– Sổ tay 01 — Chuẩn bị dữ liệu: tải bộ dữ liệu, kiểm tra tính toàn vẹn, chia tập, sinh vùng quan tâm cho giai đoạn phân loại.</w:t>
      </w:r>
    </w:p>
    <w:p w14:paraId="24F4A1F0" w14:textId="77777777" w:rsidR="006669CC" w:rsidRPr="00694C60" w:rsidRDefault="00E8058F">
      <w:pPr>
        <w:spacing w:after="80"/>
        <w:ind w:left="454" w:firstLine="0"/>
        <w:rPr>
          <w:rFonts w:cs="Times New Roman"/>
        </w:rPr>
      </w:pPr>
      <w:r w:rsidRPr="00694C60">
        <w:rPr>
          <w:rFonts w:cs="Times New Roman"/>
        </w:rPr>
        <w:t>– Sổ tay 02 — Huấn luyện bộ phát hiện: huấn luyện ba biến thể YOLOv11 và đánh giá trên tập kiểm tra.</w:t>
      </w:r>
    </w:p>
    <w:p w14:paraId="57F52C9B" w14:textId="77777777" w:rsidR="006669CC" w:rsidRPr="00694C60" w:rsidRDefault="00E8058F">
      <w:pPr>
        <w:spacing w:after="80"/>
        <w:ind w:left="454" w:firstLine="0"/>
        <w:rPr>
          <w:rFonts w:cs="Times New Roman"/>
        </w:rPr>
      </w:pPr>
      <w:r w:rsidRPr="00694C60">
        <w:rPr>
          <w:rFonts w:cs="Times New Roman"/>
        </w:rPr>
        <w:t>– Sổ tay 03, 04, 05 — Huấn luyện bộ phân loại: lần lượt cho EfficientNet-B0, B1 và B2 theo chiến lược hai pha.</w:t>
      </w:r>
    </w:p>
    <w:p w14:paraId="73BD2DE4" w14:textId="77777777" w:rsidR="006669CC" w:rsidRPr="00694C60" w:rsidRDefault="00E8058F">
      <w:pPr>
        <w:spacing w:after="80"/>
        <w:ind w:left="454" w:firstLine="0"/>
        <w:rPr>
          <w:rFonts w:cs="Times New Roman"/>
        </w:rPr>
      </w:pPr>
      <w:r w:rsidRPr="00694C60">
        <w:rPr>
          <w:rFonts w:cs="Times New Roman"/>
        </w:rPr>
        <w:t>– Sổ tay 06 — Đánh giá xếp tầng: ghép mọi tổ hợp bộ phát hiện và bộ phân loại, đánh giá trên 291 ảnh mức ảnh.</w:t>
      </w:r>
    </w:p>
    <w:p w14:paraId="3B968022" w14:textId="77777777" w:rsidR="006669CC" w:rsidRPr="00694C60" w:rsidRDefault="00E8058F">
      <w:pPr>
        <w:spacing w:after="80"/>
        <w:ind w:left="454" w:firstLine="0"/>
        <w:rPr>
          <w:rFonts w:cs="Times New Roman"/>
        </w:rPr>
      </w:pPr>
      <w:r w:rsidRPr="00694C60">
        <w:rPr>
          <w:rFonts w:cs="Times New Roman"/>
        </w:rPr>
        <w:t>– Sổ tay 07 — Đo thông lượng: đo thời gian suy luận đầu-cuối của bốn cấu hình trên cùng phần cứng.</w:t>
      </w:r>
    </w:p>
    <w:p w14:paraId="17BE7F61" w14:textId="77777777" w:rsidR="006669CC" w:rsidRPr="00694C60" w:rsidRDefault="00E8058F">
      <w:pPr>
        <w:spacing w:after="80"/>
        <w:ind w:left="454" w:firstLine="0"/>
        <w:rPr>
          <w:rFonts w:cs="Times New Roman"/>
        </w:rPr>
      </w:pPr>
      <w:r w:rsidRPr="00694C60">
        <w:rPr>
          <w:rFonts w:cs="Times New Roman"/>
        </w:rPr>
        <w:t>– Sổ tay 08 — Xuất mô hình cho Android: chuyển đổi mô hình sang định dạng phù hợp triển khai trên thiết bị di động.</w:t>
      </w:r>
    </w:p>
    <w:p w14:paraId="02297CB7" w14:textId="77777777" w:rsidR="006669CC" w:rsidRPr="00694C60" w:rsidRDefault="00E8058F">
      <w:pPr>
        <w:spacing w:after="80"/>
        <w:ind w:left="454" w:firstLine="0"/>
        <w:rPr>
          <w:rFonts w:cs="Times New Roman"/>
        </w:rPr>
      </w:pPr>
      <w:r w:rsidRPr="00694C60">
        <w:rPr>
          <w:rFonts w:cs="Times New Roman"/>
        </w:rPr>
        <w:t>– Thư mục baselines — Huấn luyện các kiến trúc tham chiếu VGG16, ResNet50, DenseNet121 và đường cơ sở phân loại toàn ảnh.</w:t>
      </w:r>
    </w:p>
    <w:p w14:paraId="0CA22F1B" w14:textId="77777777" w:rsidR="006669CC" w:rsidRPr="00694C60" w:rsidRDefault="00E8058F">
      <w:pPr>
        <w:rPr>
          <w:rFonts w:cs="Times New Roman"/>
        </w:rPr>
      </w:pPr>
      <w:r w:rsidRPr="00694C60">
        <w:rPr>
          <w:rFonts w:cs="Times New Roman"/>
        </w:rPr>
        <w:t>Cách tổ chức này bảo đảm mọi kết quả đều truy vết được tới mã nguồn sinh ra nó, và cho phép chạy lại từng khâu độc lập khi cần kiểm chứng.</w:t>
      </w:r>
    </w:p>
    <w:p w14:paraId="44F5E23F" w14:textId="77777777" w:rsidR="006669CC" w:rsidRPr="00694C60" w:rsidRDefault="00E8058F">
      <w:pPr>
        <w:rPr>
          <w:rFonts w:cs="Times New Roman"/>
        </w:rPr>
      </w:pPr>
      <w:r w:rsidRPr="00694C60">
        <w:rPr>
          <w:rFonts w:cs="Times New Roman"/>
        </w:rPr>
        <w:br w:type="page"/>
      </w:r>
    </w:p>
    <w:p w14:paraId="27F567A4" w14:textId="77777777" w:rsidR="006669CC" w:rsidRPr="00694C60" w:rsidRDefault="00E8058F">
      <w:pPr>
        <w:pStyle w:val="Heading1"/>
        <w:jc w:val="center"/>
        <w:rPr>
          <w:rFonts w:ascii="Times New Roman" w:hAnsi="Times New Roman" w:cs="Times New Roman"/>
        </w:rPr>
      </w:pPr>
      <w:bookmarkStart w:id="84" w:name="_Toc241257008"/>
      <w:r w:rsidRPr="00694C60">
        <w:rPr>
          <w:rFonts w:ascii="Times New Roman" w:hAnsi="Times New Roman" w:cs="Times New Roman"/>
        </w:rPr>
        <w:lastRenderedPageBreak/>
        <w:t>CHƯƠNG 5. KẾT QUẢ THỰC NGHIỆM VÀ THẢO LUẬN</w:t>
      </w:r>
      <w:bookmarkEnd w:id="84"/>
    </w:p>
    <w:p w14:paraId="0C95C431" w14:textId="77777777" w:rsidR="006669CC" w:rsidRPr="00694C60" w:rsidRDefault="00E8058F">
      <w:pPr>
        <w:pStyle w:val="Heading2"/>
        <w:rPr>
          <w:rFonts w:ascii="Times New Roman" w:hAnsi="Times New Roman" w:cs="Times New Roman"/>
        </w:rPr>
      </w:pPr>
      <w:bookmarkStart w:id="85" w:name="_Toc241257009"/>
      <w:r w:rsidRPr="00694C60">
        <w:rPr>
          <w:rFonts w:ascii="Times New Roman" w:hAnsi="Times New Roman" w:cs="Times New Roman"/>
        </w:rPr>
        <w:t>5.1. Kết quả giai đoạn phát hiện đối tượng</w:t>
      </w:r>
      <w:bookmarkEnd w:id="85"/>
    </w:p>
    <w:p w14:paraId="68943575" w14:textId="77777777" w:rsidR="006669CC" w:rsidRPr="00694C60" w:rsidRDefault="00E8058F">
      <w:pPr>
        <w:pStyle w:val="Heading3"/>
        <w:rPr>
          <w:rFonts w:ascii="Times New Roman" w:hAnsi="Times New Roman" w:cs="Times New Roman"/>
        </w:rPr>
      </w:pPr>
      <w:bookmarkStart w:id="86" w:name="_Toc241257010"/>
      <w:r w:rsidRPr="00694C60">
        <w:rPr>
          <w:rFonts w:ascii="Times New Roman" w:hAnsi="Times New Roman" w:cs="Times New Roman"/>
        </w:rPr>
        <w:t>5.1.1. So sánh ba biến thể YOLOv11</w:t>
      </w:r>
      <w:bookmarkEnd w:id="86"/>
    </w:p>
    <w:p w14:paraId="18D3C969" w14:textId="77777777" w:rsidR="006669CC" w:rsidRPr="00694C60" w:rsidRDefault="00E8058F">
      <w:pPr>
        <w:rPr>
          <w:rFonts w:cs="Times New Roman"/>
        </w:rPr>
      </w:pPr>
      <w:r w:rsidRPr="00694C60">
        <w:rPr>
          <w:rFonts w:cs="Times New Roman"/>
        </w:rPr>
        <w:t>Ba biến thể YOLOv11n, YOLOv11s và YOLOv11m được huấn luyện với cùng bộ siêu tham số và đánh giá trên cùng tập kiểm tra gồm 257 ảnh. Kết quả được tổng hợp trong bảng dưới đây.</w:t>
      </w:r>
    </w:p>
    <w:p w14:paraId="0FE276F2" w14:textId="2962B9C3" w:rsidR="006669CC" w:rsidRPr="00694C60" w:rsidRDefault="00E8058F">
      <w:pPr>
        <w:pStyle w:val="Caption"/>
        <w:keepNext/>
        <w:spacing w:before="160" w:after="80"/>
        <w:rPr>
          <w:rFonts w:cs="Times New Roman"/>
        </w:rPr>
      </w:pPr>
      <w:bookmarkStart w:id="87" w:name="_Toc241257068"/>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15</w:t>
      </w:r>
      <w:r w:rsidRPr="00694C60">
        <w:rPr>
          <w:rFonts w:cs="Times New Roman"/>
        </w:rPr>
        <w:fldChar w:fldCharType="end"/>
      </w:r>
      <w:r w:rsidRPr="00694C60">
        <w:rPr>
          <w:rFonts w:cs="Times New Roman"/>
          <w:b/>
          <w:i w:val="0"/>
        </w:rPr>
        <w:t>. So sánh hiệu năng ba biến thể YOLOv11 trên tập kiểm tra</w:t>
      </w:r>
      <w:bookmarkEnd w:id="87"/>
    </w:p>
    <w:tbl>
      <w:tblPr>
        <w:tblW w:w="0" w:type="auto"/>
        <w:jc w:val="center"/>
        <w:tblLayout w:type="fixed"/>
        <w:tblLook w:val="04A0" w:firstRow="1" w:lastRow="0" w:firstColumn="1" w:lastColumn="0" w:noHBand="0" w:noVBand="1"/>
      </w:tblPr>
      <w:tblGrid>
        <w:gridCol w:w="1361"/>
        <w:gridCol w:w="1247"/>
        <w:gridCol w:w="1134"/>
        <w:gridCol w:w="1247"/>
        <w:gridCol w:w="1247"/>
        <w:gridCol w:w="1474"/>
        <w:gridCol w:w="1361"/>
      </w:tblGrid>
      <w:tr w:rsidR="006669CC" w:rsidRPr="00694C60" w14:paraId="4403EF86" w14:textId="77777777">
        <w:trPr>
          <w:tblHeader/>
          <w:jc w:val="center"/>
        </w:trPr>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DF9E56C" w14:textId="77777777" w:rsidR="006669CC" w:rsidRPr="00694C60" w:rsidRDefault="00E8058F">
            <w:pPr>
              <w:spacing w:after="40" w:line="264" w:lineRule="auto"/>
              <w:ind w:firstLine="0"/>
              <w:jc w:val="center"/>
              <w:rPr>
                <w:rFonts w:cs="Times New Roman"/>
              </w:rPr>
            </w:pPr>
            <w:r w:rsidRPr="00694C60">
              <w:rPr>
                <w:rFonts w:cs="Times New Roman"/>
                <w:b/>
                <w:sz w:val="21"/>
              </w:rPr>
              <w:t>Biến thể</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6E35352" w14:textId="77777777" w:rsidR="006669CC" w:rsidRPr="00694C60" w:rsidRDefault="00E8058F">
            <w:pPr>
              <w:spacing w:after="40" w:line="264" w:lineRule="auto"/>
              <w:ind w:firstLine="0"/>
              <w:jc w:val="center"/>
              <w:rPr>
                <w:rFonts w:cs="Times New Roman"/>
              </w:rPr>
            </w:pPr>
            <w:r w:rsidRPr="00694C60">
              <w:rPr>
                <w:rFonts w:cs="Times New Roman"/>
                <w:b/>
                <w:sz w:val="21"/>
              </w:rPr>
              <w:t>Precision</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A0070FF" w14:textId="77777777" w:rsidR="006669CC" w:rsidRPr="00694C60" w:rsidRDefault="00E8058F">
            <w:pPr>
              <w:spacing w:after="40" w:line="264" w:lineRule="auto"/>
              <w:ind w:firstLine="0"/>
              <w:jc w:val="center"/>
              <w:rPr>
                <w:rFonts w:cs="Times New Roman"/>
              </w:rPr>
            </w:pPr>
            <w:r w:rsidRPr="00694C60">
              <w:rPr>
                <w:rFonts w:cs="Times New Roman"/>
                <w:b/>
                <w:sz w:val="21"/>
              </w:rPr>
              <w:t>Recall</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DFB9205" w14:textId="77777777" w:rsidR="006669CC" w:rsidRPr="00694C60" w:rsidRDefault="00E8058F">
            <w:pPr>
              <w:spacing w:after="40" w:line="264" w:lineRule="auto"/>
              <w:ind w:firstLine="0"/>
              <w:jc w:val="center"/>
              <w:rPr>
                <w:rFonts w:cs="Times New Roman"/>
              </w:rPr>
            </w:pPr>
            <w:r w:rsidRPr="00694C60">
              <w:rPr>
                <w:rFonts w:cs="Times New Roman"/>
                <w:b/>
                <w:sz w:val="21"/>
              </w:rPr>
              <w:t>mAP@0,5</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71DAA2D" w14:textId="77777777" w:rsidR="006669CC" w:rsidRPr="00694C60" w:rsidRDefault="00E8058F">
            <w:pPr>
              <w:spacing w:after="40" w:line="264" w:lineRule="auto"/>
              <w:ind w:firstLine="0"/>
              <w:jc w:val="center"/>
              <w:rPr>
                <w:rFonts w:cs="Times New Roman"/>
              </w:rPr>
            </w:pPr>
            <w:r w:rsidRPr="00694C60">
              <w:rPr>
                <w:rFonts w:cs="Times New Roman"/>
                <w:b/>
                <w:sz w:val="21"/>
              </w:rPr>
              <w:t>mAP@0,75</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8164A73" w14:textId="77777777" w:rsidR="006669CC" w:rsidRPr="00694C60" w:rsidRDefault="00E8058F">
            <w:pPr>
              <w:spacing w:after="40" w:line="264" w:lineRule="auto"/>
              <w:ind w:firstLine="0"/>
              <w:jc w:val="center"/>
              <w:rPr>
                <w:rFonts w:cs="Times New Roman"/>
              </w:rPr>
            </w:pPr>
            <w:r w:rsidRPr="00694C60">
              <w:rPr>
                <w:rFonts w:cs="Times New Roman"/>
                <w:b/>
                <w:sz w:val="21"/>
              </w:rPr>
              <w:t>mAP@0,5:0,95</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A331044" w14:textId="77777777" w:rsidR="006669CC" w:rsidRPr="00694C60" w:rsidRDefault="00E8058F">
            <w:pPr>
              <w:spacing w:after="40" w:line="264" w:lineRule="auto"/>
              <w:ind w:firstLine="0"/>
              <w:jc w:val="center"/>
              <w:rPr>
                <w:rFonts w:cs="Times New Roman"/>
              </w:rPr>
            </w:pPr>
            <w:r w:rsidRPr="00694C60">
              <w:rPr>
                <w:rFonts w:cs="Times New Roman"/>
                <w:b/>
                <w:sz w:val="21"/>
              </w:rPr>
              <w:t>Thời gian suy luận (ms)</w:t>
            </w:r>
          </w:p>
        </w:tc>
      </w:tr>
      <w:tr w:rsidR="006669CC" w:rsidRPr="00694C60" w14:paraId="6D17256F"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6608B3F4" w14:textId="77777777" w:rsidR="006669CC" w:rsidRPr="00694C60" w:rsidRDefault="00E8058F">
            <w:pPr>
              <w:spacing w:after="20" w:line="264" w:lineRule="auto"/>
              <w:ind w:firstLine="0"/>
              <w:rPr>
                <w:rFonts w:cs="Times New Roman"/>
              </w:rPr>
            </w:pPr>
            <w:r w:rsidRPr="00694C60">
              <w:rPr>
                <w:rFonts w:cs="Times New Roman"/>
                <w:sz w:val="21"/>
              </w:rPr>
              <w:t>YOLOv11n</w:t>
            </w:r>
          </w:p>
        </w:tc>
        <w:tc>
          <w:tcPr>
            <w:tcW w:w="1247" w:type="dxa"/>
            <w:tcBorders>
              <w:top w:val="single" w:sz="4" w:space="0" w:color="808080"/>
              <w:left w:val="single" w:sz="4" w:space="0" w:color="808080"/>
              <w:bottom w:val="single" w:sz="4" w:space="0" w:color="808080"/>
              <w:right w:val="single" w:sz="4" w:space="0" w:color="808080"/>
            </w:tcBorders>
            <w:vAlign w:val="center"/>
          </w:tcPr>
          <w:p w14:paraId="76EC9465" w14:textId="77777777" w:rsidR="006669CC" w:rsidRPr="00694C60" w:rsidRDefault="00E8058F">
            <w:pPr>
              <w:spacing w:after="20" w:line="264" w:lineRule="auto"/>
              <w:ind w:firstLine="0"/>
              <w:jc w:val="center"/>
              <w:rPr>
                <w:rFonts w:cs="Times New Roman"/>
              </w:rPr>
            </w:pPr>
            <w:r w:rsidRPr="00694C60">
              <w:rPr>
                <w:rFonts w:cs="Times New Roman"/>
                <w:sz w:val="21"/>
              </w:rPr>
              <w:t>0,7461</w:t>
            </w:r>
          </w:p>
        </w:tc>
        <w:tc>
          <w:tcPr>
            <w:tcW w:w="1134" w:type="dxa"/>
            <w:tcBorders>
              <w:top w:val="single" w:sz="4" w:space="0" w:color="808080"/>
              <w:left w:val="single" w:sz="4" w:space="0" w:color="808080"/>
              <w:bottom w:val="single" w:sz="4" w:space="0" w:color="808080"/>
              <w:right w:val="single" w:sz="4" w:space="0" w:color="808080"/>
            </w:tcBorders>
            <w:vAlign w:val="center"/>
          </w:tcPr>
          <w:p w14:paraId="6D05D116" w14:textId="77777777" w:rsidR="006669CC" w:rsidRPr="00694C60" w:rsidRDefault="00E8058F">
            <w:pPr>
              <w:spacing w:after="20" w:line="264" w:lineRule="auto"/>
              <w:ind w:firstLine="0"/>
              <w:jc w:val="center"/>
              <w:rPr>
                <w:rFonts w:cs="Times New Roman"/>
              </w:rPr>
            </w:pPr>
            <w:r w:rsidRPr="00694C60">
              <w:rPr>
                <w:rFonts w:cs="Times New Roman"/>
                <w:sz w:val="21"/>
              </w:rPr>
              <w:t>0,7563</w:t>
            </w:r>
          </w:p>
        </w:tc>
        <w:tc>
          <w:tcPr>
            <w:tcW w:w="1247" w:type="dxa"/>
            <w:tcBorders>
              <w:top w:val="single" w:sz="4" w:space="0" w:color="808080"/>
              <w:left w:val="single" w:sz="4" w:space="0" w:color="808080"/>
              <w:bottom w:val="single" w:sz="4" w:space="0" w:color="808080"/>
              <w:right w:val="single" w:sz="4" w:space="0" w:color="808080"/>
            </w:tcBorders>
            <w:vAlign w:val="center"/>
          </w:tcPr>
          <w:p w14:paraId="13333680" w14:textId="77777777" w:rsidR="006669CC" w:rsidRPr="00694C60" w:rsidRDefault="00E8058F">
            <w:pPr>
              <w:spacing w:after="20" w:line="264" w:lineRule="auto"/>
              <w:ind w:firstLine="0"/>
              <w:jc w:val="center"/>
              <w:rPr>
                <w:rFonts w:cs="Times New Roman"/>
              </w:rPr>
            </w:pPr>
            <w:r w:rsidRPr="00694C60">
              <w:rPr>
                <w:rFonts w:cs="Times New Roman"/>
                <w:sz w:val="21"/>
              </w:rPr>
              <w:t>0,7471</w:t>
            </w:r>
          </w:p>
        </w:tc>
        <w:tc>
          <w:tcPr>
            <w:tcW w:w="1247" w:type="dxa"/>
            <w:tcBorders>
              <w:top w:val="single" w:sz="4" w:space="0" w:color="808080"/>
              <w:left w:val="single" w:sz="4" w:space="0" w:color="808080"/>
              <w:bottom w:val="single" w:sz="4" w:space="0" w:color="808080"/>
              <w:right w:val="single" w:sz="4" w:space="0" w:color="808080"/>
            </w:tcBorders>
            <w:vAlign w:val="center"/>
          </w:tcPr>
          <w:p w14:paraId="2EBE8991" w14:textId="77777777" w:rsidR="006669CC" w:rsidRPr="00694C60" w:rsidRDefault="00E8058F">
            <w:pPr>
              <w:spacing w:after="20" w:line="264" w:lineRule="auto"/>
              <w:ind w:firstLine="0"/>
              <w:jc w:val="center"/>
              <w:rPr>
                <w:rFonts w:cs="Times New Roman"/>
              </w:rPr>
            </w:pPr>
            <w:r w:rsidRPr="00694C60">
              <w:rPr>
                <w:rFonts w:cs="Times New Roman"/>
                <w:sz w:val="21"/>
              </w:rPr>
              <w:t>0,6568</w:t>
            </w:r>
          </w:p>
        </w:tc>
        <w:tc>
          <w:tcPr>
            <w:tcW w:w="1474" w:type="dxa"/>
            <w:tcBorders>
              <w:top w:val="single" w:sz="4" w:space="0" w:color="808080"/>
              <w:left w:val="single" w:sz="4" w:space="0" w:color="808080"/>
              <w:bottom w:val="single" w:sz="4" w:space="0" w:color="808080"/>
              <w:right w:val="single" w:sz="4" w:space="0" w:color="808080"/>
            </w:tcBorders>
            <w:vAlign w:val="center"/>
          </w:tcPr>
          <w:p w14:paraId="5EB05AF0" w14:textId="77777777" w:rsidR="006669CC" w:rsidRPr="00694C60" w:rsidRDefault="00E8058F">
            <w:pPr>
              <w:spacing w:after="20" w:line="264" w:lineRule="auto"/>
              <w:ind w:firstLine="0"/>
              <w:jc w:val="center"/>
              <w:rPr>
                <w:rFonts w:cs="Times New Roman"/>
              </w:rPr>
            </w:pPr>
            <w:r w:rsidRPr="00694C60">
              <w:rPr>
                <w:rFonts w:cs="Times New Roman"/>
                <w:sz w:val="21"/>
              </w:rPr>
              <w:t>0,6126</w:t>
            </w:r>
          </w:p>
        </w:tc>
        <w:tc>
          <w:tcPr>
            <w:tcW w:w="1361" w:type="dxa"/>
            <w:tcBorders>
              <w:top w:val="single" w:sz="4" w:space="0" w:color="808080"/>
              <w:left w:val="single" w:sz="4" w:space="0" w:color="808080"/>
              <w:bottom w:val="single" w:sz="4" w:space="0" w:color="808080"/>
              <w:right w:val="single" w:sz="4" w:space="0" w:color="808080"/>
            </w:tcBorders>
            <w:vAlign w:val="center"/>
          </w:tcPr>
          <w:p w14:paraId="2E9D8C2B" w14:textId="77777777" w:rsidR="006669CC" w:rsidRPr="00694C60" w:rsidRDefault="00E8058F">
            <w:pPr>
              <w:spacing w:after="20" w:line="264" w:lineRule="auto"/>
              <w:ind w:firstLine="0"/>
              <w:jc w:val="center"/>
              <w:rPr>
                <w:rFonts w:cs="Times New Roman"/>
              </w:rPr>
            </w:pPr>
            <w:r w:rsidRPr="00694C60">
              <w:rPr>
                <w:rFonts w:cs="Times New Roman"/>
                <w:sz w:val="21"/>
              </w:rPr>
              <w:t>7,24</w:t>
            </w:r>
          </w:p>
        </w:tc>
      </w:tr>
      <w:tr w:rsidR="006669CC" w:rsidRPr="00694C60" w14:paraId="7E34A93F"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2C040F08" w14:textId="77777777" w:rsidR="006669CC" w:rsidRPr="00694C60" w:rsidRDefault="00E8058F">
            <w:pPr>
              <w:spacing w:after="20" w:line="264" w:lineRule="auto"/>
              <w:ind w:firstLine="0"/>
              <w:rPr>
                <w:rFonts w:cs="Times New Roman"/>
              </w:rPr>
            </w:pPr>
            <w:r w:rsidRPr="00694C60">
              <w:rPr>
                <w:rFonts w:cs="Times New Roman"/>
                <w:sz w:val="21"/>
              </w:rPr>
              <w:t>YOLOv11s</w:t>
            </w:r>
          </w:p>
        </w:tc>
        <w:tc>
          <w:tcPr>
            <w:tcW w:w="1247" w:type="dxa"/>
            <w:tcBorders>
              <w:top w:val="single" w:sz="4" w:space="0" w:color="808080"/>
              <w:left w:val="single" w:sz="4" w:space="0" w:color="808080"/>
              <w:bottom w:val="single" w:sz="4" w:space="0" w:color="808080"/>
              <w:right w:val="single" w:sz="4" w:space="0" w:color="808080"/>
            </w:tcBorders>
            <w:vAlign w:val="center"/>
          </w:tcPr>
          <w:p w14:paraId="32C17B8D" w14:textId="77777777" w:rsidR="006669CC" w:rsidRPr="00694C60" w:rsidRDefault="00E8058F">
            <w:pPr>
              <w:spacing w:after="20" w:line="264" w:lineRule="auto"/>
              <w:ind w:firstLine="0"/>
              <w:jc w:val="center"/>
              <w:rPr>
                <w:rFonts w:cs="Times New Roman"/>
              </w:rPr>
            </w:pPr>
            <w:r w:rsidRPr="00694C60">
              <w:rPr>
                <w:rFonts w:cs="Times New Roman"/>
                <w:sz w:val="21"/>
              </w:rPr>
              <w:t>0,8132</w:t>
            </w:r>
          </w:p>
        </w:tc>
        <w:tc>
          <w:tcPr>
            <w:tcW w:w="1134" w:type="dxa"/>
            <w:tcBorders>
              <w:top w:val="single" w:sz="4" w:space="0" w:color="808080"/>
              <w:left w:val="single" w:sz="4" w:space="0" w:color="808080"/>
              <w:bottom w:val="single" w:sz="4" w:space="0" w:color="808080"/>
              <w:right w:val="single" w:sz="4" w:space="0" w:color="808080"/>
            </w:tcBorders>
            <w:vAlign w:val="center"/>
          </w:tcPr>
          <w:p w14:paraId="43AD9B4D" w14:textId="77777777" w:rsidR="006669CC" w:rsidRPr="00694C60" w:rsidRDefault="00E8058F">
            <w:pPr>
              <w:spacing w:after="20" w:line="264" w:lineRule="auto"/>
              <w:ind w:firstLine="0"/>
              <w:jc w:val="center"/>
              <w:rPr>
                <w:rFonts w:cs="Times New Roman"/>
              </w:rPr>
            </w:pPr>
            <w:r w:rsidRPr="00694C60">
              <w:rPr>
                <w:rFonts w:cs="Times New Roman"/>
                <w:sz w:val="21"/>
              </w:rPr>
              <w:t>0,8089</w:t>
            </w:r>
          </w:p>
        </w:tc>
        <w:tc>
          <w:tcPr>
            <w:tcW w:w="1247" w:type="dxa"/>
            <w:tcBorders>
              <w:top w:val="single" w:sz="4" w:space="0" w:color="808080"/>
              <w:left w:val="single" w:sz="4" w:space="0" w:color="808080"/>
              <w:bottom w:val="single" w:sz="4" w:space="0" w:color="808080"/>
              <w:right w:val="single" w:sz="4" w:space="0" w:color="808080"/>
            </w:tcBorders>
            <w:vAlign w:val="center"/>
          </w:tcPr>
          <w:p w14:paraId="762BB2F5" w14:textId="77777777" w:rsidR="006669CC" w:rsidRPr="00694C60" w:rsidRDefault="00E8058F">
            <w:pPr>
              <w:spacing w:after="20" w:line="264" w:lineRule="auto"/>
              <w:ind w:firstLine="0"/>
              <w:jc w:val="center"/>
              <w:rPr>
                <w:rFonts w:cs="Times New Roman"/>
              </w:rPr>
            </w:pPr>
            <w:r w:rsidRPr="00694C60">
              <w:rPr>
                <w:rFonts w:cs="Times New Roman"/>
                <w:sz w:val="21"/>
              </w:rPr>
              <w:t>0,7657</w:t>
            </w:r>
          </w:p>
        </w:tc>
        <w:tc>
          <w:tcPr>
            <w:tcW w:w="1247" w:type="dxa"/>
            <w:tcBorders>
              <w:top w:val="single" w:sz="4" w:space="0" w:color="808080"/>
              <w:left w:val="single" w:sz="4" w:space="0" w:color="808080"/>
              <w:bottom w:val="single" w:sz="4" w:space="0" w:color="808080"/>
              <w:right w:val="single" w:sz="4" w:space="0" w:color="808080"/>
            </w:tcBorders>
            <w:vAlign w:val="center"/>
          </w:tcPr>
          <w:p w14:paraId="057D66FB" w14:textId="77777777" w:rsidR="006669CC" w:rsidRPr="00694C60" w:rsidRDefault="00E8058F">
            <w:pPr>
              <w:spacing w:after="20" w:line="264" w:lineRule="auto"/>
              <w:ind w:firstLine="0"/>
              <w:jc w:val="center"/>
              <w:rPr>
                <w:rFonts w:cs="Times New Roman"/>
              </w:rPr>
            </w:pPr>
            <w:r w:rsidRPr="00694C60">
              <w:rPr>
                <w:rFonts w:cs="Times New Roman"/>
                <w:sz w:val="21"/>
              </w:rPr>
              <w:t>0,6838</w:t>
            </w:r>
          </w:p>
        </w:tc>
        <w:tc>
          <w:tcPr>
            <w:tcW w:w="1474" w:type="dxa"/>
            <w:tcBorders>
              <w:top w:val="single" w:sz="4" w:space="0" w:color="808080"/>
              <w:left w:val="single" w:sz="4" w:space="0" w:color="808080"/>
              <w:bottom w:val="single" w:sz="4" w:space="0" w:color="808080"/>
              <w:right w:val="single" w:sz="4" w:space="0" w:color="808080"/>
            </w:tcBorders>
            <w:vAlign w:val="center"/>
          </w:tcPr>
          <w:p w14:paraId="36E455F8" w14:textId="77777777" w:rsidR="006669CC" w:rsidRPr="00694C60" w:rsidRDefault="00E8058F">
            <w:pPr>
              <w:spacing w:after="20" w:line="264" w:lineRule="auto"/>
              <w:ind w:firstLine="0"/>
              <w:jc w:val="center"/>
              <w:rPr>
                <w:rFonts w:cs="Times New Roman"/>
              </w:rPr>
            </w:pPr>
            <w:r w:rsidRPr="00694C60">
              <w:rPr>
                <w:rFonts w:cs="Times New Roman"/>
                <w:sz w:val="21"/>
              </w:rPr>
              <w:t>0,6446</w:t>
            </w:r>
          </w:p>
        </w:tc>
        <w:tc>
          <w:tcPr>
            <w:tcW w:w="1361" w:type="dxa"/>
            <w:tcBorders>
              <w:top w:val="single" w:sz="4" w:space="0" w:color="808080"/>
              <w:left w:val="single" w:sz="4" w:space="0" w:color="808080"/>
              <w:bottom w:val="single" w:sz="4" w:space="0" w:color="808080"/>
              <w:right w:val="single" w:sz="4" w:space="0" w:color="808080"/>
            </w:tcBorders>
            <w:vAlign w:val="center"/>
          </w:tcPr>
          <w:p w14:paraId="70C2DA11" w14:textId="77777777" w:rsidR="006669CC" w:rsidRPr="00694C60" w:rsidRDefault="00E8058F">
            <w:pPr>
              <w:spacing w:after="20" w:line="264" w:lineRule="auto"/>
              <w:ind w:firstLine="0"/>
              <w:jc w:val="center"/>
              <w:rPr>
                <w:rFonts w:cs="Times New Roman"/>
              </w:rPr>
            </w:pPr>
            <w:r w:rsidRPr="00694C60">
              <w:rPr>
                <w:rFonts w:cs="Times New Roman"/>
                <w:sz w:val="21"/>
              </w:rPr>
              <w:t>10,83</w:t>
            </w:r>
          </w:p>
        </w:tc>
      </w:tr>
      <w:tr w:rsidR="006669CC" w:rsidRPr="00694C60" w14:paraId="2C60A185" w14:textId="77777777">
        <w:trPr>
          <w:jc w:val="center"/>
        </w:trPr>
        <w:tc>
          <w:tcPr>
            <w:tcW w:w="1361" w:type="dxa"/>
            <w:tcBorders>
              <w:top w:val="single" w:sz="4" w:space="0" w:color="808080"/>
              <w:left w:val="single" w:sz="4" w:space="0" w:color="808080"/>
              <w:bottom w:val="single" w:sz="4" w:space="0" w:color="808080"/>
              <w:right w:val="single" w:sz="4" w:space="0" w:color="808080"/>
            </w:tcBorders>
            <w:vAlign w:val="center"/>
          </w:tcPr>
          <w:p w14:paraId="454DC574" w14:textId="77777777" w:rsidR="006669CC" w:rsidRPr="00694C60" w:rsidRDefault="00E8058F">
            <w:pPr>
              <w:spacing w:after="20" w:line="264" w:lineRule="auto"/>
              <w:ind w:firstLine="0"/>
              <w:rPr>
                <w:rFonts w:cs="Times New Roman"/>
              </w:rPr>
            </w:pPr>
            <w:r w:rsidRPr="00694C60">
              <w:rPr>
                <w:rFonts w:cs="Times New Roman"/>
                <w:sz w:val="21"/>
              </w:rPr>
              <w:t>YOLOv11m</w:t>
            </w:r>
          </w:p>
        </w:tc>
        <w:tc>
          <w:tcPr>
            <w:tcW w:w="1247" w:type="dxa"/>
            <w:tcBorders>
              <w:top w:val="single" w:sz="4" w:space="0" w:color="808080"/>
              <w:left w:val="single" w:sz="4" w:space="0" w:color="808080"/>
              <w:bottom w:val="single" w:sz="4" w:space="0" w:color="808080"/>
              <w:right w:val="single" w:sz="4" w:space="0" w:color="808080"/>
            </w:tcBorders>
            <w:vAlign w:val="center"/>
          </w:tcPr>
          <w:p w14:paraId="539CDED0" w14:textId="77777777" w:rsidR="006669CC" w:rsidRPr="00694C60" w:rsidRDefault="00E8058F">
            <w:pPr>
              <w:spacing w:after="20" w:line="264" w:lineRule="auto"/>
              <w:ind w:firstLine="0"/>
              <w:jc w:val="center"/>
              <w:rPr>
                <w:rFonts w:cs="Times New Roman"/>
              </w:rPr>
            </w:pPr>
            <w:r w:rsidRPr="00694C60">
              <w:rPr>
                <w:rFonts w:cs="Times New Roman"/>
                <w:sz w:val="21"/>
              </w:rPr>
              <w:t>0,8024</w:t>
            </w:r>
          </w:p>
        </w:tc>
        <w:tc>
          <w:tcPr>
            <w:tcW w:w="1134" w:type="dxa"/>
            <w:tcBorders>
              <w:top w:val="single" w:sz="4" w:space="0" w:color="808080"/>
              <w:left w:val="single" w:sz="4" w:space="0" w:color="808080"/>
              <w:bottom w:val="single" w:sz="4" w:space="0" w:color="808080"/>
              <w:right w:val="single" w:sz="4" w:space="0" w:color="808080"/>
            </w:tcBorders>
            <w:vAlign w:val="center"/>
          </w:tcPr>
          <w:p w14:paraId="441CAC13" w14:textId="77777777" w:rsidR="006669CC" w:rsidRPr="00694C60" w:rsidRDefault="00E8058F">
            <w:pPr>
              <w:spacing w:after="20" w:line="264" w:lineRule="auto"/>
              <w:ind w:firstLine="0"/>
              <w:jc w:val="center"/>
              <w:rPr>
                <w:rFonts w:cs="Times New Roman"/>
              </w:rPr>
            </w:pPr>
            <w:r w:rsidRPr="00694C60">
              <w:rPr>
                <w:rFonts w:cs="Times New Roman"/>
                <w:sz w:val="21"/>
              </w:rPr>
              <w:t>0,8162</w:t>
            </w:r>
          </w:p>
        </w:tc>
        <w:tc>
          <w:tcPr>
            <w:tcW w:w="1247" w:type="dxa"/>
            <w:tcBorders>
              <w:top w:val="single" w:sz="4" w:space="0" w:color="808080"/>
              <w:left w:val="single" w:sz="4" w:space="0" w:color="808080"/>
              <w:bottom w:val="single" w:sz="4" w:space="0" w:color="808080"/>
              <w:right w:val="single" w:sz="4" w:space="0" w:color="808080"/>
            </w:tcBorders>
            <w:vAlign w:val="center"/>
          </w:tcPr>
          <w:p w14:paraId="1B023EEE" w14:textId="77777777" w:rsidR="006669CC" w:rsidRPr="00694C60" w:rsidRDefault="00E8058F">
            <w:pPr>
              <w:spacing w:after="20" w:line="264" w:lineRule="auto"/>
              <w:ind w:firstLine="0"/>
              <w:jc w:val="center"/>
              <w:rPr>
                <w:rFonts w:cs="Times New Roman"/>
              </w:rPr>
            </w:pPr>
            <w:r w:rsidRPr="00694C60">
              <w:rPr>
                <w:rFonts w:cs="Times New Roman"/>
                <w:sz w:val="21"/>
              </w:rPr>
              <w:t>0,7767</w:t>
            </w:r>
          </w:p>
        </w:tc>
        <w:tc>
          <w:tcPr>
            <w:tcW w:w="1247" w:type="dxa"/>
            <w:tcBorders>
              <w:top w:val="single" w:sz="4" w:space="0" w:color="808080"/>
              <w:left w:val="single" w:sz="4" w:space="0" w:color="808080"/>
              <w:bottom w:val="single" w:sz="4" w:space="0" w:color="808080"/>
              <w:right w:val="single" w:sz="4" w:space="0" w:color="808080"/>
            </w:tcBorders>
            <w:vAlign w:val="center"/>
          </w:tcPr>
          <w:p w14:paraId="4034E4C3" w14:textId="77777777" w:rsidR="006669CC" w:rsidRPr="00694C60" w:rsidRDefault="00E8058F">
            <w:pPr>
              <w:spacing w:after="20" w:line="264" w:lineRule="auto"/>
              <w:ind w:firstLine="0"/>
              <w:jc w:val="center"/>
              <w:rPr>
                <w:rFonts w:cs="Times New Roman"/>
              </w:rPr>
            </w:pPr>
            <w:r w:rsidRPr="00694C60">
              <w:rPr>
                <w:rFonts w:cs="Times New Roman"/>
                <w:sz w:val="21"/>
              </w:rPr>
              <w:t>0,6976</w:t>
            </w:r>
          </w:p>
        </w:tc>
        <w:tc>
          <w:tcPr>
            <w:tcW w:w="1474" w:type="dxa"/>
            <w:tcBorders>
              <w:top w:val="single" w:sz="4" w:space="0" w:color="808080"/>
              <w:left w:val="single" w:sz="4" w:space="0" w:color="808080"/>
              <w:bottom w:val="single" w:sz="4" w:space="0" w:color="808080"/>
              <w:right w:val="single" w:sz="4" w:space="0" w:color="808080"/>
            </w:tcBorders>
            <w:vAlign w:val="center"/>
          </w:tcPr>
          <w:p w14:paraId="4838DE70" w14:textId="77777777" w:rsidR="006669CC" w:rsidRPr="00694C60" w:rsidRDefault="00E8058F">
            <w:pPr>
              <w:spacing w:after="20" w:line="264" w:lineRule="auto"/>
              <w:ind w:firstLine="0"/>
              <w:jc w:val="center"/>
              <w:rPr>
                <w:rFonts w:cs="Times New Roman"/>
              </w:rPr>
            </w:pPr>
            <w:r w:rsidRPr="00694C60">
              <w:rPr>
                <w:rFonts w:cs="Times New Roman"/>
                <w:sz w:val="21"/>
              </w:rPr>
              <w:t>0,6520</w:t>
            </w:r>
          </w:p>
        </w:tc>
        <w:tc>
          <w:tcPr>
            <w:tcW w:w="1361" w:type="dxa"/>
            <w:tcBorders>
              <w:top w:val="single" w:sz="4" w:space="0" w:color="808080"/>
              <w:left w:val="single" w:sz="4" w:space="0" w:color="808080"/>
              <w:bottom w:val="single" w:sz="4" w:space="0" w:color="808080"/>
              <w:right w:val="single" w:sz="4" w:space="0" w:color="808080"/>
            </w:tcBorders>
            <w:vAlign w:val="center"/>
          </w:tcPr>
          <w:p w14:paraId="48BA411C" w14:textId="77777777" w:rsidR="006669CC" w:rsidRPr="00694C60" w:rsidRDefault="00E8058F">
            <w:pPr>
              <w:spacing w:after="20" w:line="264" w:lineRule="auto"/>
              <w:ind w:firstLine="0"/>
              <w:jc w:val="center"/>
              <w:rPr>
                <w:rFonts w:cs="Times New Roman"/>
              </w:rPr>
            </w:pPr>
            <w:r w:rsidRPr="00694C60">
              <w:rPr>
                <w:rFonts w:cs="Times New Roman"/>
                <w:sz w:val="21"/>
              </w:rPr>
              <w:t>29,66</w:t>
            </w:r>
          </w:p>
        </w:tc>
      </w:tr>
    </w:tbl>
    <w:p w14:paraId="122136B3" w14:textId="77777777" w:rsidR="006669CC" w:rsidRPr="00694C60" w:rsidRDefault="006669CC">
      <w:pPr>
        <w:spacing w:after="40" w:line="240" w:lineRule="auto"/>
        <w:rPr>
          <w:rFonts w:cs="Times New Roman"/>
        </w:rPr>
      </w:pPr>
    </w:p>
    <w:p w14:paraId="1F3C1A2A" w14:textId="77777777" w:rsidR="006669CC" w:rsidRPr="00694C60" w:rsidRDefault="00E8058F">
      <w:pPr>
        <w:rPr>
          <w:rFonts w:cs="Times New Roman"/>
        </w:rPr>
      </w:pPr>
      <w:r w:rsidRPr="00694C60">
        <w:rPr>
          <w:rFonts w:cs="Times New Roman"/>
        </w:rPr>
        <w:t>YOLOv11m đạt giá trị cao nhất ở ba chỉ số quan trọng nhất là Recall (0,8162), mAP@0,5 (0,7767) và mAP@0,5:0,95 (0,6520). Điểm đáng chú ý là YOLOv11s có Precision cao hơn (0,8132 so với 0,8024) nhưng Recall và mAP thấp hơn. Điều này phản ánh xu hướng của mô hình nhỏ hơn: nó thận trọng hơn, chỉ báo cáo những tổn thương rõ ràng, nên ít báo nhầm nhưng bỏ sót nhiều hơn.</w:t>
      </w:r>
    </w:p>
    <w:p w14:paraId="5FC48C61" w14:textId="77777777" w:rsidR="006669CC" w:rsidRPr="00694C60" w:rsidRDefault="00E8058F">
      <w:pPr>
        <w:rPr>
          <w:rFonts w:cs="Times New Roman"/>
        </w:rPr>
      </w:pPr>
      <w:r w:rsidRPr="00694C60">
        <w:rPr>
          <w:rFonts w:cs="Times New Roman"/>
        </w:rPr>
        <w:t>Với bài toán chẩn đoán bệnh cây, Recall được ưu tiên hơn Precision vì hậu quả của việc bỏ sót một lá bệnh nặng nề hơn nhiều so với một cảnh báo nhầm. Hơn nữa, trong kiến trúc xếp tầng, một khung dương tính giả ở giai đoạn một vẫn có cơ hội được giai đoạn hai sửa chữa, còn một tổn thương bị bỏ sót thì mất vĩnh viễn. Vì vậy YOLOv11m được chọn cho hệ thống cuối cùng, chấp nhận chi phí thời gian suy luận cao hơn khoảng ba lần so với YOLOv11s.</w:t>
      </w:r>
    </w:p>
    <w:p w14:paraId="124A5E40" w14:textId="77777777" w:rsidR="006669CC" w:rsidRPr="00694C60" w:rsidRDefault="00E8058F">
      <w:pPr>
        <w:rPr>
          <w:rFonts w:cs="Times New Roman"/>
        </w:rPr>
      </w:pPr>
      <w:r w:rsidRPr="00694C60">
        <w:rPr>
          <w:rFonts w:cs="Times New Roman"/>
        </w:rPr>
        <w:t>Về chênh lệch giữa mAP@0,5 và mAP@0,5:0,95 — khoảng 0,125 với YOLOv11m — con số này cho biết mô hình định vị đúng vị trí tổn thương nhưng ranh giới khung chưa thật khớp. Đây là hạn chế cố hữu của bài toán: tổn thương bệnh lá không có biên rõ ràng như vật thể nhân tạo, ngay cả chuyên gia gán nhãn cũng khó thống nhất tuyệt đối về ranh giới. Trong kiến trúc của đề tài, hạn chế này ít ảnh hưởng vì khung còn được mở rộng thêm 10% trước khi cắt.</w:t>
      </w:r>
    </w:p>
    <w:p w14:paraId="4A0E7E23" w14:textId="77777777" w:rsidR="006669CC" w:rsidRPr="00694C60" w:rsidRDefault="00E8058F">
      <w:pPr>
        <w:pStyle w:val="Heading3"/>
        <w:rPr>
          <w:rFonts w:ascii="Times New Roman" w:hAnsi="Times New Roman" w:cs="Times New Roman"/>
        </w:rPr>
      </w:pPr>
      <w:bookmarkStart w:id="88" w:name="_Toc241257011"/>
      <w:r w:rsidRPr="00694C60">
        <w:rPr>
          <w:rFonts w:ascii="Times New Roman" w:hAnsi="Times New Roman" w:cs="Times New Roman"/>
        </w:rPr>
        <w:lastRenderedPageBreak/>
        <w:t>5.1.2. Kết quả chi tiết theo lớp của YOLOv11m</w:t>
      </w:r>
      <w:bookmarkEnd w:id="88"/>
    </w:p>
    <w:p w14:paraId="2909EA18" w14:textId="65352D96" w:rsidR="006669CC" w:rsidRPr="00694C60" w:rsidRDefault="00E8058F">
      <w:pPr>
        <w:pStyle w:val="Caption"/>
        <w:keepNext/>
        <w:spacing w:before="160" w:after="80"/>
        <w:rPr>
          <w:rFonts w:cs="Times New Roman"/>
        </w:rPr>
      </w:pPr>
      <w:bookmarkStart w:id="89" w:name="_Toc241257069"/>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16</w:t>
      </w:r>
      <w:r w:rsidRPr="00694C60">
        <w:rPr>
          <w:rFonts w:cs="Times New Roman"/>
        </w:rPr>
        <w:fldChar w:fldCharType="end"/>
      </w:r>
      <w:r w:rsidRPr="00694C60">
        <w:rPr>
          <w:rFonts w:cs="Times New Roman"/>
          <w:b/>
          <w:i w:val="0"/>
        </w:rPr>
        <w:t>. Hiệu năng phát hiện theo từng lớp bệnh của YOLOv11m trên tập kiểm tra</w:t>
      </w:r>
      <w:bookmarkEnd w:id="89"/>
    </w:p>
    <w:tbl>
      <w:tblPr>
        <w:tblW w:w="0" w:type="auto"/>
        <w:jc w:val="center"/>
        <w:tblLayout w:type="fixed"/>
        <w:tblLook w:val="04A0" w:firstRow="1" w:lastRow="0" w:firstColumn="1" w:lastColumn="0" w:noHBand="0" w:noVBand="1"/>
      </w:tblPr>
      <w:tblGrid>
        <w:gridCol w:w="1701"/>
        <w:gridCol w:w="1020"/>
        <w:gridCol w:w="1247"/>
        <w:gridCol w:w="1247"/>
        <w:gridCol w:w="1134"/>
        <w:gridCol w:w="1020"/>
        <w:gridCol w:w="1134"/>
        <w:gridCol w:w="1361"/>
      </w:tblGrid>
      <w:tr w:rsidR="006669CC" w:rsidRPr="00694C60" w14:paraId="35E9E86E" w14:textId="77777777">
        <w:trPr>
          <w:tblHeader/>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C666B57" w14:textId="77777777" w:rsidR="006669CC" w:rsidRPr="00694C60" w:rsidRDefault="00E8058F">
            <w:pPr>
              <w:spacing w:after="40" w:line="264" w:lineRule="auto"/>
              <w:ind w:firstLine="0"/>
              <w:jc w:val="center"/>
              <w:rPr>
                <w:rFonts w:cs="Times New Roman"/>
              </w:rPr>
            </w:pPr>
            <w:r w:rsidRPr="00694C60">
              <w:rPr>
                <w:rFonts w:cs="Times New Roman"/>
                <w:b/>
                <w:sz w:val="21"/>
              </w:rPr>
              <w:t>Lớp</w:t>
            </w:r>
          </w:p>
        </w:tc>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030D388" w14:textId="77777777" w:rsidR="006669CC" w:rsidRPr="00694C60" w:rsidRDefault="00E8058F">
            <w:pPr>
              <w:spacing w:after="40" w:line="264" w:lineRule="auto"/>
              <w:ind w:firstLine="0"/>
              <w:jc w:val="center"/>
              <w:rPr>
                <w:rFonts w:cs="Times New Roman"/>
              </w:rPr>
            </w:pPr>
            <w:r w:rsidRPr="00694C60">
              <w:rPr>
                <w:rFonts w:cs="Times New Roman"/>
                <w:b/>
                <w:sz w:val="21"/>
              </w:rPr>
              <w:t>Số ảnh</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C2FC3AC" w14:textId="77777777" w:rsidR="006669CC" w:rsidRPr="00694C60" w:rsidRDefault="00E8058F">
            <w:pPr>
              <w:spacing w:after="40" w:line="264" w:lineRule="auto"/>
              <w:ind w:firstLine="0"/>
              <w:jc w:val="center"/>
              <w:rPr>
                <w:rFonts w:cs="Times New Roman"/>
              </w:rPr>
            </w:pPr>
            <w:r w:rsidRPr="00694C60">
              <w:rPr>
                <w:rFonts w:cs="Times New Roman"/>
                <w:b/>
                <w:sz w:val="21"/>
              </w:rPr>
              <w:t>Số thực thể</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F729152" w14:textId="77777777" w:rsidR="006669CC" w:rsidRPr="00694C60" w:rsidRDefault="00E8058F">
            <w:pPr>
              <w:spacing w:after="40" w:line="264" w:lineRule="auto"/>
              <w:ind w:firstLine="0"/>
              <w:jc w:val="center"/>
              <w:rPr>
                <w:rFonts w:cs="Times New Roman"/>
              </w:rPr>
            </w:pPr>
            <w:r w:rsidRPr="00694C60">
              <w:rPr>
                <w:rFonts w:cs="Times New Roman"/>
                <w:b/>
                <w:sz w:val="21"/>
              </w:rPr>
              <w:t>Precision</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93DFE55" w14:textId="77777777" w:rsidR="006669CC" w:rsidRPr="00694C60" w:rsidRDefault="00E8058F">
            <w:pPr>
              <w:spacing w:after="40" w:line="264" w:lineRule="auto"/>
              <w:ind w:firstLine="0"/>
              <w:jc w:val="center"/>
              <w:rPr>
                <w:rFonts w:cs="Times New Roman"/>
              </w:rPr>
            </w:pPr>
            <w:r w:rsidRPr="00694C60">
              <w:rPr>
                <w:rFonts w:cs="Times New Roman"/>
                <w:b/>
                <w:sz w:val="21"/>
              </w:rPr>
              <w:t>Recall</w:t>
            </w:r>
          </w:p>
        </w:tc>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A52F35A" w14:textId="77777777" w:rsidR="006669CC" w:rsidRPr="00694C60" w:rsidRDefault="00E8058F">
            <w:pPr>
              <w:spacing w:after="40" w:line="264" w:lineRule="auto"/>
              <w:ind w:firstLine="0"/>
              <w:jc w:val="center"/>
              <w:rPr>
                <w:rFonts w:cs="Times New Roman"/>
              </w:rPr>
            </w:pPr>
            <w:r w:rsidRPr="00694C60">
              <w:rPr>
                <w:rFonts w:cs="Times New Roman"/>
                <w:b/>
                <w:sz w:val="21"/>
              </w:rPr>
              <w:t>F1</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B4E6976" w14:textId="77777777" w:rsidR="006669CC" w:rsidRPr="00694C60" w:rsidRDefault="00E8058F">
            <w:pPr>
              <w:spacing w:after="40" w:line="264" w:lineRule="auto"/>
              <w:ind w:firstLine="0"/>
              <w:jc w:val="center"/>
              <w:rPr>
                <w:rFonts w:cs="Times New Roman"/>
              </w:rPr>
            </w:pPr>
            <w:r w:rsidRPr="00694C60">
              <w:rPr>
                <w:rFonts w:cs="Times New Roman"/>
                <w:b/>
                <w:sz w:val="21"/>
              </w:rPr>
              <w:t>mAP@0,5</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A309C52" w14:textId="77777777" w:rsidR="006669CC" w:rsidRPr="00694C60" w:rsidRDefault="00E8058F">
            <w:pPr>
              <w:spacing w:after="40" w:line="264" w:lineRule="auto"/>
              <w:ind w:firstLine="0"/>
              <w:jc w:val="center"/>
              <w:rPr>
                <w:rFonts w:cs="Times New Roman"/>
              </w:rPr>
            </w:pPr>
            <w:r w:rsidRPr="00694C60">
              <w:rPr>
                <w:rFonts w:cs="Times New Roman"/>
                <w:b/>
                <w:sz w:val="21"/>
              </w:rPr>
              <w:t>mAP@0,5:0,95</w:t>
            </w:r>
          </w:p>
        </w:tc>
      </w:tr>
      <w:tr w:rsidR="006669CC" w:rsidRPr="00694C60" w14:paraId="288CBE27" w14:textId="77777777">
        <w:trPr>
          <w:jc w:val="center"/>
        </w:trPr>
        <w:tc>
          <w:tcPr>
            <w:tcW w:w="1701" w:type="dxa"/>
            <w:tcBorders>
              <w:top w:val="single" w:sz="4" w:space="0" w:color="808080"/>
              <w:left w:val="single" w:sz="4" w:space="0" w:color="808080"/>
              <w:bottom w:val="single" w:sz="4" w:space="0" w:color="808080"/>
              <w:right w:val="single" w:sz="4" w:space="0" w:color="808080"/>
            </w:tcBorders>
            <w:vAlign w:val="center"/>
          </w:tcPr>
          <w:p w14:paraId="69869A80" w14:textId="77777777" w:rsidR="006669CC" w:rsidRPr="00694C60" w:rsidRDefault="00E8058F">
            <w:pPr>
              <w:spacing w:after="20" w:line="264" w:lineRule="auto"/>
              <w:ind w:firstLine="0"/>
              <w:rPr>
                <w:rFonts w:cs="Times New Roman"/>
              </w:rPr>
            </w:pPr>
            <w:r w:rsidRPr="00694C60">
              <w:rPr>
                <w:rFonts w:cs="Times New Roman"/>
                <w:sz w:val="21"/>
              </w:rPr>
              <w:t>Anthracnose</w:t>
            </w:r>
          </w:p>
        </w:tc>
        <w:tc>
          <w:tcPr>
            <w:tcW w:w="1020" w:type="dxa"/>
            <w:tcBorders>
              <w:top w:val="single" w:sz="4" w:space="0" w:color="808080"/>
              <w:left w:val="single" w:sz="4" w:space="0" w:color="808080"/>
              <w:bottom w:val="single" w:sz="4" w:space="0" w:color="808080"/>
              <w:right w:val="single" w:sz="4" w:space="0" w:color="808080"/>
            </w:tcBorders>
            <w:vAlign w:val="center"/>
          </w:tcPr>
          <w:p w14:paraId="6BE218D5" w14:textId="77777777" w:rsidR="006669CC" w:rsidRPr="00694C60" w:rsidRDefault="00E8058F">
            <w:pPr>
              <w:spacing w:after="20" w:line="264" w:lineRule="auto"/>
              <w:ind w:firstLine="0"/>
              <w:jc w:val="center"/>
              <w:rPr>
                <w:rFonts w:cs="Times New Roman"/>
              </w:rPr>
            </w:pPr>
            <w:r w:rsidRPr="00694C60">
              <w:rPr>
                <w:rFonts w:cs="Times New Roman"/>
                <w:sz w:val="21"/>
              </w:rPr>
              <w:t>54</w:t>
            </w:r>
          </w:p>
        </w:tc>
        <w:tc>
          <w:tcPr>
            <w:tcW w:w="1247" w:type="dxa"/>
            <w:tcBorders>
              <w:top w:val="single" w:sz="4" w:space="0" w:color="808080"/>
              <w:left w:val="single" w:sz="4" w:space="0" w:color="808080"/>
              <w:bottom w:val="single" w:sz="4" w:space="0" w:color="808080"/>
              <w:right w:val="single" w:sz="4" w:space="0" w:color="808080"/>
            </w:tcBorders>
            <w:vAlign w:val="center"/>
          </w:tcPr>
          <w:p w14:paraId="5BDF98A4" w14:textId="77777777" w:rsidR="006669CC" w:rsidRPr="00694C60" w:rsidRDefault="00E8058F">
            <w:pPr>
              <w:spacing w:after="20" w:line="264" w:lineRule="auto"/>
              <w:ind w:firstLine="0"/>
              <w:jc w:val="center"/>
              <w:rPr>
                <w:rFonts w:cs="Times New Roman"/>
              </w:rPr>
            </w:pPr>
            <w:r w:rsidRPr="00694C60">
              <w:rPr>
                <w:rFonts w:cs="Times New Roman"/>
                <w:sz w:val="21"/>
              </w:rPr>
              <w:t>1.054</w:t>
            </w:r>
          </w:p>
        </w:tc>
        <w:tc>
          <w:tcPr>
            <w:tcW w:w="1247" w:type="dxa"/>
            <w:tcBorders>
              <w:top w:val="single" w:sz="4" w:space="0" w:color="808080"/>
              <w:left w:val="single" w:sz="4" w:space="0" w:color="808080"/>
              <w:bottom w:val="single" w:sz="4" w:space="0" w:color="808080"/>
              <w:right w:val="single" w:sz="4" w:space="0" w:color="808080"/>
            </w:tcBorders>
            <w:vAlign w:val="center"/>
          </w:tcPr>
          <w:p w14:paraId="2BEFAFC2" w14:textId="77777777" w:rsidR="006669CC" w:rsidRPr="00694C60" w:rsidRDefault="00E8058F">
            <w:pPr>
              <w:spacing w:after="20" w:line="264" w:lineRule="auto"/>
              <w:ind w:firstLine="0"/>
              <w:jc w:val="center"/>
              <w:rPr>
                <w:rFonts w:cs="Times New Roman"/>
              </w:rPr>
            </w:pPr>
            <w:r w:rsidRPr="00694C60">
              <w:rPr>
                <w:rFonts w:cs="Times New Roman"/>
                <w:sz w:val="21"/>
              </w:rPr>
              <w:t>0,5776</w:t>
            </w:r>
          </w:p>
        </w:tc>
        <w:tc>
          <w:tcPr>
            <w:tcW w:w="1134" w:type="dxa"/>
            <w:tcBorders>
              <w:top w:val="single" w:sz="4" w:space="0" w:color="808080"/>
              <w:left w:val="single" w:sz="4" w:space="0" w:color="808080"/>
              <w:bottom w:val="single" w:sz="4" w:space="0" w:color="808080"/>
              <w:right w:val="single" w:sz="4" w:space="0" w:color="808080"/>
            </w:tcBorders>
            <w:vAlign w:val="center"/>
          </w:tcPr>
          <w:p w14:paraId="253679B3" w14:textId="77777777" w:rsidR="006669CC" w:rsidRPr="00694C60" w:rsidRDefault="00E8058F">
            <w:pPr>
              <w:spacing w:after="20" w:line="264" w:lineRule="auto"/>
              <w:ind w:firstLine="0"/>
              <w:jc w:val="center"/>
              <w:rPr>
                <w:rFonts w:cs="Times New Roman"/>
              </w:rPr>
            </w:pPr>
            <w:r w:rsidRPr="00694C60">
              <w:rPr>
                <w:rFonts w:cs="Times New Roman"/>
                <w:sz w:val="21"/>
              </w:rPr>
              <w:t>0,6214</w:t>
            </w:r>
          </w:p>
        </w:tc>
        <w:tc>
          <w:tcPr>
            <w:tcW w:w="1020" w:type="dxa"/>
            <w:tcBorders>
              <w:top w:val="single" w:sz="4" w:space="0" w:color="808080"/>
              <w:left w:val="single" w:sz="4" w:space="0" w:color="808080"/>
              <w:bottom w:val="single" w:sz="4" w:space="0" w:color="808080"/>
              <w:right w:val="single" w:sz="4" w:space="0" w:color="808080"/>
            </w:tcBorders>
            <w:vAlign w:val="center"/>
          </w:tcPr>
          <w:p w14:paraId="35E781CC" w14:textId="77777777" w:rsidR="006669CC" w:rsidRPr="00694C60" w:rsidRDefault="00E8058F">
            <w:pPr>
              <w:spacing w:after="20" w:line="264" w:lineRule="auto"/>
              <w:ind w:firstLine="0"/>
              <w:jc w:val="center"/>
              <w:rPr>
                <w:rFonts w:cs="Times New Roman"/>
              </w:rPr>
            </w:pPr>
            <w:r w:rsidRPr="00694C60">
              <w:rPr>
                <w:rFonts w:cs="Times New Roman"/>
                <w:sz w:val="21"/>
              </w:rPr>
              <w:t>0,5987</w:t>
            </w:r>
          </w:p>
        </w:tc>
        <w:tc>
          <w:tcPr>
            <w:tcW w:w="1134" w:type="dxa"/>
            <w:tcBorders>
              <w:top w:val="single" w:sz="4" w:space="0" w:color="808080"/>
              <w:left w:val="single" w:sz="4" w:space="0" w:color="808080"/>
              <w:bottom w:val="single" w:sz="4" w:space="0" w:color="808080"/>
              <w:right w:val="single" w:sz="4" w:space="0" w:color="808080"/>
            </w:tcBorders>
            <w:vAlign w:val="center"/>
          </w:tcPr>
          <w:p w14:paraId="0D6B4AAD" w14:textId="77777777" w:rsidR="006669CC" w:rsidRPr="00694C60" w:rsidRDefault="00E8058F">
            <w:pPr>
              <w:spacing w:after="20" w:line="264" w:lineRule="auto"/>
              <w:ind w:firstLine="0"/>
              <w:jc w:val="center"/>
              <w:rPr>
                <w:rFonts w:cs="Times New Roman"/>
              </w:rPr>
            </w:pPr>
            <w:r w:rsidRPr="00694C60">
              <w:rPr>
                <w:rFonts w:cs="Times New Roman"/>
                <w:sz w:val="21"/>
              </w:rPr>
              <w:t>0,5151</w:t>
            </w:r>
          </w:p>
        </w:tc>
        <w:tc>
          <w:tcPr>
            <w:tcW w:w="1361" w:type="dxa"/>
            <w:tcBorders>
              <w:top w:val="single" w:sz="4" w:space="0" w:color="808080"/>
              <w:left w:val="single" w:sz="4" w:space="0" w:color="808080"/>
              <w:bottom w:val="single" w:sz="4" w:space="0" w:color="808080"/>
              <w:right w:val="single" w:sz="4" w:space="0" w:color="808080"/>
            </w:tcBorders>
            <w:vAlign w:val="center"/>
          </w:tcPr>
          <w:p w14:paraId="681C80F9" w14:textId="77777777" w:rsidR="006669CC" w:rsidRPr="00694C60" w:rsidRDefault="00E8058F">
            <w:pPr>
              <w:spacing w:after="20" w:line="264" w:lineRule="auto"/>
              <w:ind w:firstLine="0"/>
              <w:jc w:val="center"/>
              <w:rPr>
                <w:rFonts w:cs="Times New Roman"/>
              </w:rPr>
            </w:pPr>
            <w:r w:rsidRPr="00694C60">
              <w:rPr>
                <w:rFonts w:cs="Times New Roman"/>
                <w:sz w:val="21"/>
              </w:rPr>
              <w:t>0,3186</w:t>
            </w:r>
          </w:p>
        </w:tc>
      </w:tr>
      <w:tr w:rsidR="006669CC" w:rsidRPr="00694C60" w14:paraId="14B545C6" w14:textId="77777777">
        <w:trPr>
          <w:jc w:val="center"/>
        </w:trPr>
        <w:tc>
          <w:tcPr>
            <w:tcW w:w="1701" w:type="dxa"/>
            <w:tcBorders>
              <w:top w:val="single" w:sz="4" w:space="0" w:color="808080"/>
              <w:left w:val="single" w:sz="4" w:space="0" w:color="808080"/>
              <w:bottom w:val="single" w:sz="4" w:space="0" w:color="808080"/>
              <w:right w:val="single" w:sz="4" w:space="0" w:color="808080"/>
            </w:tcBorders>
            <w:vAlign w:val="center"/>
          </w:tcPr>
          <w:p w14:paraId="3A67B503" w14:textId="77777777" w:rsidR="006669CC" w:rsidRPr="00694C60" w:rsidRDefault="00E8058F">
            <w:pPr>
              <w:spacing w:after="20" w:line="264" w:lineRule="auto"/>
              <w:ind w:firstLine="0"/>
              <w:rPr>
                <w:rFonts w:cs="Times New Roman"/>
              </w:rPr>
            </w:pPr>
            <w:r w:rsidRPr="00694C60">
              <w:rPr>
                <w:rFonts w:cs="Times New Roman"/>
                <w:sz w:val="21"/>
              </w:rPr>
              <w:t>BacterialSpot</w:t>
            </w:r>
          </w:p>
        </w:tc>
        <w:tc>
          <w:tcPr>
            <w:tcW w:w="1020" w:type="dxa"/>
            <w:tcBorders>
              <w:top w:val="single" w:sz="4" w:space="0" w:color="808080"/>
              <w:left w:val="single" w:sz="4" w:space="0" w:color="808080"/>
              <w:bottom w:val="single" w:sz="4" w:space="0" w:color="808080"/>
              <w:right w:val="single" w:sz="4" w:space="0" w:color="808080"/>
            </w:tcBorders>
            <w:vAlign w:val="center"/>
          </w:tcPr>
          <w:p w14:paraId="3797FB93" w14:textId="77777777" w:rsidR="006669CC" w:rsidRPr="00694C60" w:rsidRDefault="00E8058F">
            <w:pPr>
              <w:spacing w:after="20" w:line="264" w:lineRule="auto"/>
              <w:ind w:firstLine="0"/>
              <w:jc w:val="center"/>
              <w:rPr>
                <w:rFonts w:cs="Times New Roman"/>
              </w:rPr>
            </w:pPr>
            <w:r w:rsidRPr="00694C60">
              <w:rPr>
                <w:rFonts w:cs="Times New Roman"/>
                <w:sz w:val="21"/>
              </w:rPr>
              <w:t>69</w:t>
            </w:r>
          </w:p>
        </w:tc>
        <w:tc>
          <w:tcPr>
            <w:tcW w:w="1247" w:type="dxa"/>
            <w:tcBorders>
              <w:top w:val="single" w:sz="4" w:space="0" w:color="808080"/>
              <w:left w:val="single" w:sz="4" w:space="0" w:color="808080"/>
              <w:bottom w:val="single" w:sz="4" w:space="0" w:color="808080"/>
              <w:right w:val="single" w:sz="4" w:space="0" w:color="808080"/>
            </w:tcBorders>
            <w:vAlign w:val="center"/>
          </w:tcPr>
          <w:p w14:paraId="5C9AF4D1" w14:textId="77777777" w:rsidR="006669CC" w:rsidRPr="00694C60" w:rsidRDefault="00E8058F">
            <w:pPr>
              <w:spacing w:after="20" w:line="264" w:lineRule="auto"/>
              <w:ind w:firstLine="0"/>
              <w:jc w:val="center"/>
              <w:rPr>
                <w:rFonts w:cs="Times New Roman"/>
              </w:rPr>
            </w:pPr>
            <w:r w:rsidRPr="00694C60">
              <w:rPr>
                <w:rFonts w:cs="Times New Roman"/>
                <w:sz w:val="21"/>
              </w:rPr>
              <w:t>69</w:t>
            </w:r>
          </w:p>
        </w:tc>
        <w:tc>
          <w:tcPr>
            <w:tcW w:w="1247" w:type="dxa"/>
            <w:tcBorders>
              <w:top w:val="single" w:sz="4" w:space="0" w:color="808080"/>
              <w:left w:val="single" w:sz="4" w:space="0" w:color="808080"/>
              <w:bottom w:val="single" w:sz="4" w:space="0" w:color="808080"/>
              <w:right w:val="single" w:sz="4" w:space="0" w:color="808080"/>
            </w:tcBorders>
            <w:vAlign w:val="center"/>
          </w:tcPr>
          <w:p w14:paraId="3FAEDB87" w14:textId="77777777" w:rsidR="006669CC" w:rsidRPr="00694C60" w:rsidRDefault="00E8058F">
            <w:pPr>
              <w:spacing w:after="20" w:line="264" w:lineRule="auto"/>
              <w:ind w:firstLine="0"/>
              <w:jc w:val="center"/>
              <w:rPr>
                <w:rFonts w:cs="Times New Roman"/>
              </w:rPr>
            </w:pPr>
            <w:r w:rsidRPr="00694C60">
              <w:rPr>
                <w:rFonts w:cs="Times New Roman"/>
                <w:sz w:val="21"/>
              </w:rPr>
              <w:t>0,9583</w:t>
            </w:r>
          </w:p>
        </w:tc>
        <w:tc>
          <w:tcPr>
            <w:tcW w:w="1134" w:type="dxa"/>
            <w:tcBorders>
              <w:top w:val="single" w:sz="4" w:space="0" w:color="808080"/>
              <w:left w:val="single" w:sz="4" w:space="0" w:color="808080"/>
              <w:bottom w:val="single" w:sz="4" w:space="0" w:color="808080"/>
              <w:right w:val="single" w:sz="4" w:space="0" w:color="808080"/>
            </w:tcBorders>
            <w:vAlign w:val="center"/>
          </w:tcPr>
          <w:p w14:paraId="3228AF92" w14:textId="77777777" w:rsidR="006669CC" w:rsidRPr="00694C60" w:rsidRDefault="00E8058F">
            <w:pPr>
              <w:spacing w:after="20" w:line="264" w:lineRule="auto"/>
              <w:ind w:firstLine="0"/>
              <w:jc w:val="center"/>
              <w:rPr>
                <w:rFonts w:cs="Times New Roman"/>
              </w:rPr>
            </w:pPr>
            <w:r w:rsidRPr="00694C60">
              <w:rPr>
                <w:rFonts w:cs="Times New Roman"/>
                <w:sz w:val="21"/>
              </w:rPr>
              <w:t>1,0000</w:t>
            </w:r>
          </w:p>
        </w:tc>
        <w:tc>
          <w:tcPr>
            <w:tcW w:w="1020" w:type="dxa"/>
            <w:tcBorders>
              <w:top w:val="single" w:sz="4" w:space="0" w:color="808080"/>
              <w:left w:val="single" w:sz="4" w:space="0" w:color="808080"/>
              <w:bottom w:val="single" w:sz="4" w:space="0" w:color="808080"/>
              <w:right w:val="single" w:sz="4" w:space="0" w:color="808080"/>
            </w:tcBorders>
            <w:vAlign w:val="center"/>
          </w:tcPr>
          <w:p w14:paraId="5DE45299" w14:textId="77777777" w:rsidR="006669CC" w:rsidRPr="00694C60" w:rsidRDefault="00E8058F">
            <w:pPr>
              <w:spacing w:after="20" w:line="264" w:lineRule="auto"/>
              <w:ind w:firstLine="0"/>
              <w:jc w:val="center"/>
              <w:rPr>
                <w:rFonts w:cs="Times New Roman"/>
              </w:rPr>
            </w:pPr>
            <w:r w:rsidRPr="00694C60">
              <w:rPr>
                <w:rFonts w:cs="Times New Roman"/>
                <w:sz w:val="21"/>
              </w:rPr>
              <w:t>0,9787</w:t>
            </w:r>
          </w:p>
        </w:tc>
        <w:tc>
          <w:tcPr>
            <w:tcW w:w="1134" w:type="dxa"/>
            <w:tcBorders>
              <w:top w:val="single" w:sz="4" w:space="0" w:color="808080"/>
              <w:left w:val="single" w:sz="4" w:space="0" w:color="808080"/>
              <w:bottom w:val="single" w:sz="4" w:space="0" w:color="808080"/>
              <w:right w:val="single" w:sz="4" w:space="0" w:color="808080"/>
            </w:tcBorders>
            <w:vAlign w:val="center"/>
          </w:tcPr>
          <w:p w14:paraId="1B419A44" w14:textId="77777777" w:rsidR="006669CC" w:rsidRPr="00694C60" w:rsidRDefault="00E8058F">
            <w:pPr>
              <w:spacing w:after="20" w:line="264" w:lineRule="auto"/>
              <w:ind w:firstLine="0"/>
              <w:jc w:val="center"/>
              <w:rPr>
                <w:rFonts w:cs="Times New Roman"/>
              </w:rPr>
            </w:pPr>
            <w:r w:rsidRPr="00694C60">
              <w:rPr>
                <w:rFonts w:cs="Times New Roman"/>
                <w:sz w:val="21"/>
              </w:rPr>
              <w:t>0,9934</w:t>
            </w:r>
          </w:p>
        </w:tc>
        <w:tc>
          <w:tcPr>
            <w:tcW w:w="1361" w:type="dxa"/>
            <w:tcBorders>
              <w:top w:val="single" w:sz="4" w:space="0" w:color="808080"/>
              <w:left w:val="single" w:sz="4" w:space="0" w:color="808080"/>
              <w:bottom w:val="single" w:sz="4" w:space="0" w:color="808080"/>
              <w:right w:val="single" w:sz="4" w:space="0" w:color="808080"/>
            </w:tcBorders>
            <w:vAlign w:val="center"/>
          </w:tcPr>
          <w:p w14:paraId="3EC7DEA5" w14:textId="77777777" w:rsidR="006669CC" w:rsidRPr="00694C60" w:rsidRDefault="00E8058F">
            <w:pPr>
              <w:spacing w:after="20" w:line="264" w:lineRule="auto"/>
              <w:ind w:firstLine="0"/>
              <w:jc w:val="center"/>
              <w:rPr>
                <w:rFonts w:cs="Times New Roman"/>
              </w:rPr>
            </w:pPr>
            <w:r w:rsidRPr="00694C60">
              <w:rPr>
                <w:rFonts w:cs="Times New Roman"/>
                <w:sz w:val="21"/>
              </w:rPr>
              <w:t>0,9151</w:t>
            </w:r>
          </w:p>
        </w:tc>
      </w:tr>
      <w:tr w:rsidR="006669CC" w:rsidRPr="00694C60" w14:paraId="1CC121B2" w14:textId="77777777">
        <w:trPr>
          <w:jc w:val="center"/>
        </w:trPr>
        <w:tc>
          <w:tcPr>
            <w:tcW w:w="1701" w:type="dxa"/>
            <w:tcBorders>
              <w:top w:val="single" w:sz="4" w:space="0" w:color="808080"/>
              <w:left w:val="single" w:sz="4" w:space="0" w:color="808080"/>
              <w:bottom w:val="single" w:sz="4" w:space="0" w:color="808080"/>
              <w:right w:val="single" w:sz="4" w:space="0" w:color="808080"/>
            </w:tcBorders>
            <w:vAlign w:val="center"/>
          </w:tcPr>
          <w:p w14:paraId="09426AA4" w14:textId="77777777" w:rsidR="006669CC" w:rsidRPr="00694C60" w:rsidRDefault="00E8058F">
            <w:pPr>
              <w:spacing w:after="20" w:line="264" w:lineRule="auto"/>
              <w:ind w:firstLine="0"/>
              <w:rPr>
                <w:rFonts w:cs="Times New Roman"/>
              </w:rPr>
            </w:pPr>
            <w:r w:rsidRPr="00694C60">
              <w:rPr>
                <w:rFonts w:cs="Times New Roman"/>
                <w:sz w:val="21"/>
              </w:rPr>
              <w:t>Curl</w:t>
            </w:r>
          </w:p>
        </w:tc>
        <w:tc>
          <w:tcPr>
            <w:tcW w:w="1020" w:type="dxa"/>
            <w:tcBorders>
              <w:top w:val="single" w:sz="4" w:space="0" w:color="808080"/>
              <w:left w:val="single" w:sz="4" w:space="0" w:color="808080"/>
              <w:bottom w:val="single" w:sz="4" w:space="0" w:color="808080"/>
              <w:right w:val="single" w:sz="4" w:space="0" w:color="808080"/>
            </w:tcBorders>
            <w:vAlign w:val="center"/>
          </w:tcPr>
          <w:p w14:paraId="5401C169" w14:textId="77777777" w:rsidR="006669CC" w:rsidRPr="00694C60" w:rsidRDefault="00E8058F">
            <w:pPr>
              <w:spacing w:after="20" w:line="264" w:lineRule="auto"/>
              <w:ind w:firstLine="0"/>
              <w:jc w:val="center"/>
              <w:rPr>
                <w:rFonts w:cs="Times New Roman"/>
              </w:rPr>
            </w:pPr>
            <w:r w:rsidRPr="00694C60">
              <w:rPr>
                <w:rFonts w:cs="Times New Roman"/>
                <w:sz w:val="21"/>
              </w:rPr>
              <w:t>54</w:t>
            </w:r>
          </w:p>
        </w:tc>
        <w:tc>
          <w:tcPr>
            <w:tcW w:w="1247" w:type="dxa"/>
            <w:tcBorders>
              <w:top w:val="single" w:sz="4" w:space="0" w:color="808080"/>
              <w:left w:val="single" w:sz="4" w:space="0" w:color="808080"/>
              <w:bottom w:val="single" w:sz="4" w:space="0" w:color="808080"/>
              <w:right w:val="single" w:sz="4" w:space="0" w:color="808080"/>
            </w:tcBorders>
            <w:vAlign w:val="center"/>
          </w:tcPr>
          <w:p w14:paraId="6265BCF2" w14:textId="77777777" w:rsidR="006669CC" w:rsidRPr="00694C60" w:rsidRDefault="00E8058F">
            <w:pPr>
              <w:spacing w:after="20" w:line="264" w:lineRule="auto"/>
              <w:ind w:firstLine="0"/>
              <w:jc w:val="center"/>
              <w:rPr>
                <w:rFonts w:cs="Times New Roman"/>
              </w:rPr>
            </w:pPr>
            <w:r w:rsidRPr="00694C60">
              <w:rPr>
                <w:rFonts w:cs="Times New Roman"/>
                <w:sz w:val="21"/>
              </w:rPr>
              <w:t>54</w:t>
            </w:r>
          </w:p>
        </w:tc>
        <w:tc>
          <w:tcPr>
            <w:tcW w:w="1247" w:type="dxa"/>
            <w:tcBorders>
              <w:top w:val="single" w:sz="4" w:space="0" w:color="808080"/>
              <w:left w:val="single" w:sz="4" w:space="0" w:color="808080"/>
              <w:bottom w:val="single" w:sz="4" w:space="0" w:color="808080"/>
              <w:right w:val="single" w:sz="4" w:space="0" w:color="808080"/>
            </w:tcBorders>
            <w:vAlign w:val="center"/>
          </w:tcPr>
          <w:p w14:paraId="740E8E04" w14:textId="77777777" w:rsidR="006669CC" w:rsidRPr="00694C60" w:rsidRDefault="00E8058F">
            <w:pPr>
              <w:spacing w:after="20" w:line="264" w:lineRule="auto"/>
              <w:ind w:firstLine="0"/>
              <w:jc w:val="center"/>
              <w:rPr>
                <w:rFonts w:cs="Times New Roman"/>
              </w:rPr>
            </w:pPr>
            <w:r w:rsidRPr="00694C60">
              <w:rPr>
                <w:rFonts w:cs="Times New Roman"/>
                <w:sz w:val="21"/>
              </w:rPr>
              <w:t>0,9818</w:t>
            </w:r>
          </w:p>
        </w:tc>
        <w:tc>
          <w:tcPr>
            <w:tcW w:w="1134" w:type="dxa"/>
            <w:tcBorders>
              <w:top w:val="single" w:sz="4" w:space="0" w:color="808080"/>
              <w:left w:val="single" w:sz="4" w:space="0" w:color="808080"/>
              <w:bottom w:val="single" w:sz="4" w:space="0" w:color="808080"/>
              <w:right w:val="single" w:sz="4" w:space="0" w:color="808080"/>
            </w:tcBorders>
            <w:vAlign w:val="center"/>
          </w:tcPr>
          <w:p w14:paraId="6D6B2430" w14:textId="77777777" w:rsidR="006669CC" w:rsidRPr="00694C60" w:rsidRDefault="00E8058F">
            <w:pPr>
              <w:spacing w:after="20" w:line="264" w:lineRule="auto"/>
              <w:ind w:firstLine="0"/>
              <w:jc w:val="center"/>
              <w:rPr>
                <w:rFonts w:cs="Times New Roman"/>
              </w:rPr>
            </w:pPr>
            <w:r w:rsidRPr="00694C60">
              <w:rPr>
                <w:rFonts w:cs="Times New Roman"/>
                <w:sz w:val="21"/>
              </w:rPr>
              <w:t>1,0000</w:t>
            </w:r>
          </w:p>
        </w:tc>
        <w:tc>
          <w:tcPr>
            <w:tcW w:w="1020" w:type="dxa"/>
            <w:tcBorders>
              <w:top w:val="single" w:sz="4" w:space="0" w:color="808080"/>
              <w:left w:val="single" w:sz="4" w:space="0" w:color="808080"/>
              <w:bottom w:val="single" w:sz="4" w:space="0" w:color="808080"/>
              <w:right w:val="single" w:sz="4" w:space="0" w:color="808080"/>
            </w:tcBorders>
            <w:vAlign w:val="center"/>
          </w:tcPr>
          <w:p w14:paraId="425845A4" w14:textId="77777777" w:rsidR="006669CC" w:rsidRPr="00694C60" w:rsidRDefault="00E8058F">
            <w:pPr>
              <w:spacing w:after="20" w:line="264" w:lineRule="auto"/>
              <w:ind w:firstLine="0"/>
              <w:jc w:val="center"/>
              <w:rPr>
                <w:rFonts w:cs="Times New Roman"/>
              </w:rPr>
            </w:pPr>
            <w:r w:rsidRPr="00694C60">
              <w:rPr>
                <w:rFonts w:cs="Times New Roman"/>
                <w:sz w:val="21"/>
              </w:rPr>
              <w:t>0,9908</w:t>
            </w:r>
          </w:p>
        </w:tc>
        <w:tc>
          <w:tcPr>
            <w:tcW w:w="1134" w:type="dxa"/>
            <w:tcBorders>
              <w:top w:val="single" w:sz="4" w:space="0" w:color="808080"/>
              <w:left w:val="single" w:sz="4" w:space="0" w:color="808080"/>
              <w:bottom w:val="single" w:sz="4" w:space="0" w:color="808080"/>
              <w:right w:val="single" w:sz="4" w:space="0" w:color="808080"/>
            </w:tcBorders>
            <w:vAlign w:val="center"/>
          </w:tcPr>
          <w:p w14:paraId="4F747653" w14:textId="77777777" w:rsidR="006669CC" w:rsidRPr="00694C60" w:rsidRDefault="00E8058F">
            <w:pPr>
              <w:spacing w:after="20" w:line="264" w:lineRule="auto"/>
              <w:ind w:firstLine="0"/>
              <w:jc w:val="center"/>
              <w:rPr>
                <w:rFonts w:cs="Times New Roman"/>
              </w:rPr>
            </w:pPr>
            <w:r w:rsidRPr="00694C60">
              <w:rPr>
                <w:rFonts w:cs="Times New Roman"/>
                <w:sz w:val="21"/>
              </w:rPr>
              <w:t>0,9948</w:t>
            </w:r>
          </w:p>
        </w:tc>
        <w:tc>
          <w:tcPr>
            <w:tcW w:w="1361" w:type="dxa"/>
            <w:tcBorders>
              <w:top w:val="single" w:sz="4" w:space="0" w:color="808080"/>
              <w:left w:val="single" w:sz="4" w:space="0" w:color="808080"/>
              <w:bottom w:val="single" w:sz="4" w:space="0" w:color="808080"/>
              <w:right w:val="single" w:sz="4" w:space="0" w:color="808080"/>
            </w:tcBorders>
            <w:vAlign w:val="center"/>
          </w:tcPr>
          <w:p w14:paraId="41EC2E83" w14:textId="77777777" w:rsidR="006669CC" w:rsidRPr="00694C60" w:rsidRDefault="00E8058F">
            <w:pPr>
              <w:spacing w:after="20" w:line="264" w:lineRule="auto"/>
              <w:ind w:firstLine="0"/>
              <w:jc w:val="center"/>
              <w:rPr>
                <w:rFonts w:cs="Times New Roman"/>
              </w:rPr>
            </w:pPr>
            <w:r w:rsidRPr="00694C60">
              <w:rPr>
                <w:rFonts w:cs="Times New Roman"/>
                <w:sz w:val="21"/>
              </w:rPr>
              <w:t>0,9483</w:t>
            </w:r>
          </w:p>
        </w:tc>
      </w:tr>
      <w:tr w:rsidR="006669CC" w:rsidRPr="00694C60" w14:paraId="21FF7572" w14:textId="77777777">
        <w:trPr>
          <w:jc w:val="center"/>
        </w:trPr>
        <w:tc>
          <w:tcPr>
            <w:tcW w:w="1701" w:type="dxa"/>
            <w:tcBorders>
              <w:top w:val="single" w:sz="4" w:space="0" w:color="808080"/>
              <w:left w:val="single" w:sz="4" w:space="0" w:color="808080"/>
              <w:bottom w:val="single" w:sz="4" w:space="0" w:color="808080"/>
              <w:right w:val="single" w:sz="4" w:space="0" w:color="808080"/>
            </w:tcBorders>
            <w:vAlign w:val="center"/>
          </w:tcPr>
          <w:p w14:paraId="383675CB" w14:textId="77777777" w:rsidR="006669CC" w:rsidRPr="00694C60" w:rsidRDefault="00E8058F">
            <w:pPr>
              <w:spacing w:after="20" w:line="264" w:lineRule="auto"/>
              <w:ind w:firstLine="0"/>
              <w:rPr>
                <w:rFonts w:cs="Times New Roman"/>
              </w:rPr>
            </w:pPr>
            <w:r w:rsidRPr="00694C60">
              <w:rPr>
                <w:rFonts w:cs="Times New Roman"/>
                <w:sz w:val="21"/>
              </w:rPr>
              <w:t>RingSpot</w:t>
            </w:r>
          </w:p>
        </w:tc>
        <w:tc>
          <w:tcPr>
            <w:tcW w:w="1020" w:type="dxa"/>
            <w:tcBorders>
              <w:top w:val="single" w:sz="4" w:space="0" w:color="808080"/>
              <w:left w:val="single" w:sz="4" w:space="0" w:color="808080"/>
              <w:bottom w:val="single" w:sz="4" w:space="0" w:color="808080"/>
              <w:right w:val="single" w:sz="4" w:space="0" w:color="808080"/>
            </w:tcBorders>
            <w:vAlign w:val="center"/>
          </w:tcPr>
          <w:p w14:paraId="1C51B534" w14:textId="77777777" w:rsidR="006669CC" w:rsidRPr="00694C60" w:rsidRDefault="00E8058F">
            <w:pPr>
              <w:spacing w:after="20" w:line="264" w:lineRule="auto"/>
              <w:ind w:firstLine="0"/>
              <w:jc w:val="center"/>
              <w:rPr>
                <w:rFonts w:cs="Times New Roman"/>
              </w:rPr>
            </w:pPr>
            <w:r w:rsidRPr="00694C60">
              <w:rPr>
                <w:rFonts w:cs="Times New Roman"/>
                <w:sz w:val="21"/>
              </w:rPr>
              <w:t>80</w:t>
            </w:r>
          </w:p>
        </w:tc>
        <w:tc>
          <w:tcPr>
            <w:tcW w:w="1247" w:type="dxa"/>
            <w:tcBorders>
              <w:top w:val="single" w:sz="4" w:space="0" w:color="808080"/>
              <w:left w:val="single" w:sz="4" w:space="0" w:color="808080"/>
              <w:bottom w:val="single" w:sz="4" w:space="0" w:color="808080"/>
              <w:right w:val="single" w:sz="4" w:space="0" w:color="808080"/>
            </w:tcBorders>
            <w:vAlign w:val="center"/>
          </w:tcPr>
          <w:p w14:paraId="05A1582C" w14:textId="77777777" w:rsidR="006669CC" w:rsidRPr="00694C60" w:rsidRDefault="00E8058F">
            <w:pPr>
              <w:spacing w:after="20" w:line="264" w:lineRule="auto"/>
              <w:ind w:firstLine="0"/>
              <w:jc w:val="center"/>
              <w:rPr>
                <w:rFonts w:cs="Times New Roman"/>
              </w:rPr>
            </w:pPr>
            <w:r w:rsidRPr="00694C60">
              <w:rPr>
                <w:rFonts w:cs="Times New Roman"/>
                <w:sz w:val="21"/>
              </w:rPr>
              <w:t>639</w:t>
            </w:r>
          </w:p>
        </w:tc>
        <w:tc>
          <w:tcPr>
            <w:tcW w:w="1247" w:type="dxa"/>
            <w:tcBorders>
              <w:top w:val="single" w:sz="4" w:space="0" w:color="808080"/>
              <w:left w:val="single" w:sz="4" w:space="0" w:color="808080"/>
              <w:bottom w:val="single" w:sz="4" w:space="0" w:color="808080"/>
              <w:right w:val="single" w:sz="4" w:space="0" w:color="808080"/>
            </w:tcBorders>
            <w:vAlign w:val="center"/>
          </w:tcPr>
          <w:p w14:paraId="19C04004" w14:textId="77777777" w:rsidR="006669CC" w:rsidRPr="00694C60" w:rsidRDefault="00E8058F">
            <w:pPr>
              <w:spacing w:after="20" w:line="264" w:lineRule="auto"/>
              <w:ind w:firstLine="0"/>
              <w:jc w:val="center"/>
              <w:rPr>
                <w:rFonts w:cs="Times New Roman"/>
              </w:rPr>
            </w:pPr>
            <w:r w:rsidRPr="00694C60">
              <w:rPr>
                <w:rFonts w:cs="Times New Roman"/>
                <w:sz w:val="21"/>
              </w:rPr>
              <w:t>0,6920</w:t>
            </w:r>
          </w:p>
        </w:tc>
        <w:tc>
          <w:tcPr>
            <w:tcW w:w="1134" w:type="dxa"/>
            <w:tcBorders>
              <w:top w:val="single" w:sz="4" w:space="0" w:color="808080"/>
              <w:left w:val="single" w:sz="4" w:space="0" w:color="808080"/>
              <w:bottom w:val="single" w:sz="4" w:space="0" w:color="808080"/>
              <w:right w:val="single" w:sz="4" w:space="0" w:color="808080"/>
            </w:tcBorders>
            <w:vAlign w:val="center"/>
          </w:tcPr>
          <w:p w14:paraId="7F649D7C" w14:textId="77777777" w:rsidR="006669CC" w:rsidRPr="00694C60" w:rsidRDefault="00E8058F">
            <w:pPr>
              <w:spacing w:after="20" w:line="264" w:lineRule="auto"/>
              <w:ind w:firstLine="0"/>
              <w:jc w:val="center"/>
              <w:rPr>
                <w:rFonts w:cs="Times New Roman"/>
              </w:rPr>
            </w:pPr>
            <w:r w:rsidRPr="00694C60">
              <w:rPr>
                <w:rFonts w:cs="Times New Roman"/>
                <w:sz w:val="21"/>
              </w:rPr>
              <w:t>0,6432</w:t>
            </w:r>
          </w:p>
        </w:tc>
        <w:tc>
          <w:tcPr>
            <w:tcW w:w="1020" w:type="dxa"/>
            <w:tcBorders>
              <w:top w:val="single" w:sz="4" w:space="0" w:color="808080"/>
              <w:left w:val="single" w:sz="4" w:space="0" w:color="808080"/>
              <w:bottom w:val="single" w:sz="4" w:space="0" w:color="808080"/>
              <w:right w:val="single" w:sz="4" w:space="0" w:color="808080"/>
            </w:tcBorders>
            <w:vAlign w:val="center"/>
          </w:tcPr>
          <w:p w14:paraId="51FA9B8D" w14:textId="77777777" w:rsidR="006669CC" w:rsidRPr="00694C60" w:rsidRDefault="00E8058F">
            <w:pPr>
              <w:spacing w:after="20" w:line="264" w:lineRule="auto"/>
              <w:ind w:firstLine="0"/>
              <w:jc w:val="center"/>
              <w:rPr>
                <w:rFonts w:cs="Times New Roman"/>
              </w:rPr>
            </w:pPr>
            <w:r w:rsidRPr="00694C60">
              <w:rPr>
                <w:rFonts w:cs="Times New Roman"/>
                <w:sz w:val="21"/>
              </w:rPr>
              <w:t>0,6667</w:t>
            </w:r>
          </w:p>
        </w:tc>
        <w:tc>
          <w:tcPr>
            <w:tcW w:w="1134" w:type="dxa"/>
            <w:tcBorders>
              <w:top w:val="single" w:sz="4" w:space="0" w:color="808080"/>
              <w:left w:val="single" w:sz="4" w:space="0" w:color="808080"/>
              <w:bottom w:val="single" w:sz="4" w:space="0" w:color="808080"/>
              <w:right w:val="single" w:sz="4" w:space="0" w:color="808080"/>
            </w:tcBorders>
            <w:vAlign w:val="center"/>
          </w:tcPr>
          <w:p w14:paraId="162E53A8" w14:textId="77777777" w:rsidR="006669CC" w:rsidRPr="00694C60" w:rsidRDefault="00E8058F">
            <w:pPr>
              <w:spacing w:after="20" w:line="264" w:lineRule="auto"/>
              <w:ind w:firstLine="0"/>
              <w:jc w:val="center"/>
              <w:rPr>
                <w:rFonts w:cs="Times New Roman"/>
              </w:rPr>
            </w:pPr>
            <w:r w:rsidRPr="00694C60">
              <w:rPr>
                <w:rFonts w:cs="Times New Roman"/>
                <w:sz w:val="21"/>
              </w:rPr>
              <w:t>0,6035</w:t>
            </w:r>
          </w:p>
        </w:tc>
        <w:tc>
          <w:tcPr>
            <w:tcW w:w="1361" w:type="dxa"/>
            <w:tcBorders>
              <w:top w:val="single" w:sz="4" w:space="0" w:color="808080"/>
              <w:left w:val="single" w:sz="4" w:space="0" w:color="808080"/>
              <w:bottom w:val="single" w:sz="4" w:space="0" w:color="808080"/>
              <w:right w:val="single" w:sz="4" w:space="0" w:color="808080"/>
            </w:tcBorders>
            <w:vAlign w:val="center"/>
          </w:tcPr>
          <w:p w14:paraId="0A4C08EF" w14:textId="77777777" w:rsidR="006669CC" w:rsidRPr="00694C60" w:rsidRDefault="00E8058F">
            <w:pPr>
              <w:spacing w:after="20" w:line="264" w:lineRule="auto"/>
              <w:ind w:firstLine="0"/>
              <w:jc w:val="center"/>
              <w:rPr>
                <w:rFonts w:cs="Times New Roman"/>
              </w:rPr>
            </w:pPr>
            <w:r w:rsidRPr="00694C60">
              <w:rPr>
                <w:rFonts w:cs="Times New Roman"/>
                <w:sz w:val="21"/>
              </w:rPr>
              <w:t>0,4261</w:t>
            </w:r>
          </w:p>
        </w:tc>
      </w:tr>
    </w:tbl>
    <w:p w14:paraId="604947DD" w14:textId="77777777" w:rsidR="006669CC" w:rsidRPr="00694C60" w:rsidRDefault="006669CC">
      <w:pPr>
        <w:spacing w:after="40" w:line="240" w:lineRule="auto"/>
        <w:rPr>
          <w:rFonts w:cs="Times New Roman"/>
        </w:rPr>
      </w:pPr>
    </w:p>
    <w:p w14:paraId="7656E4FD" w14:textId="77777777" w:rsidR="006669CC" w:rsidRPr="00694C60" w:rsidRDefault="00E8058F">
      <w:pPr>
        <w:rPr>
          <w:rFonts w:cs="Times New Roman"/>
        </w:rPr>
      </w:pPr>
      <w:r w:rsidRPr="00694C60">
        <w:rPr>
          <w:rFonts w:cs="Times New Roman"/>
        </w:rPr>
        <w:t>Bảng trên hé lộ một quy luật rất rõ ràng: hiệu năng phát hiện tỷ lệ nghịch với mật độ thực thể trên mỗi ảnh. Hai lớp BacterialSpot và Curl có đúng một thực thể trên mỗi ảnh (69 thực thể trên 69 ảnh; 54 thực thể trên 54 ảnh) và đạt Recall tuyệt đối 1,0 cùng mAP@0,5 trên 0,99. Ngược lại, lớp Anthracnose có trung bình 19,5 thực thể trên mỗi ảnh và chỉ đạt mAP@0,5 bằng 0,5151; lớp RingSpot có trung bình 8,0 thực thể mỗi ảnh và đạt 0,6035.</w:t>
      </w:r>
    </w:p>
    <w:p w14:paraId="7E9BB9D7" w14:textId="77777777" w:rsidR="006669CC" w:rsidRPr="00694C60" w:rsidRDefault="00E8058F">
      <w:pPr>
        <w:rPr>
          <w:rFonts w:cs="Times New Roman"/>
        </w:rPr>
      </w:pPr>
      <w:r w:rsidRPr="00694C60">
        <w:rPr>
          <w:rFonts w:cs="Times New Roman"/>
        </w:rPr>
        <w:t>Nguyên nhân nằm ở bản chất của phép đo mAP ở mức thực thể. Khi một lá thán thư có bốn mươi đốm bệnh nhỏ nằm sát nhau, mô hình có thể gộp hai đốm liền kề thành một khung hoặc tách một đốm lớn thành hai khung. Mỗi sai lệch như vậy sinh ra đồng thời một dương tính giả và một âm tính giả, làm sụt cả Precision lẫn Recall — trong khi về mặt chẩn đoán, kết luận cuối cùng vẫn hoàn toàn đúng.</w:t>
      </w:r>
    </w:p>
    <w:p w14:paraId="373557BB" w14:textId="77777777" w:rsidR="006669CC" w:rsidRPr="00694C60" w:rsidRDefault="00E8058F">
      <w:pPr>
        <w:rPr>
          <w:rFonts w:cs="Times New Roman"/>
        </w:rPr>
      </w:pPr>
      <w:r w:rsidRPr="00694C60">
        <w:rPr>
          <w:rFonts w:cs="Times New Roman"/>
        </w:rPr>
        <w:t>Đây chính là lý do quan trọng nhất giải thích vì sao đề tài không đánh giá hệ thống bằng chỉ số của riêng giai đoạn phát hiện. Chỉ số mAP ở mức thực thể phạt nặng những sai lệch không ảnh hưởng tới quyết định chẩn đoán. Kết quả ở mục 5.3 sẽ cho thấy lớp Anthracnose đạt F1 bằng 0,9358 ở mức ảnh, cao hơn rất nhiều so với con số 0,5987 ở mức thực thể.</w:t>
      </w:r>
    </w:p>
    <w:p w14:paraId="147366B2"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049C35B7" wp14:editId="77C56E4A">
            <wp:extent cx="4860000" cy="3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20"/>
                    <a:stretch>
                      <a:fillRect/>
                    </a:stretch>
                  </pic:blipFill>
                  <pic:spPr>
                    <a:xfrm>
                      <a:off x="0" y="0"/>
                      <a:ext cx="4860000" cy="3240000"/>
                    </a:xfrm>
                    <a:prstGeom prst="rect">
                      <a:avLst/>
                    </a:prstGeom>
                  </pic:spPr>
                </pic:pic>
              </a:graphicData>
            </a:graphic>
          </wp:inline>
        </w:drawing>
      </w:r>
    </w:p>
    <w:p w14:paraId="2A377243" w14:textId="35408393" w:rsidR="006669CC" w:rsidRPr="00694C60" w:rsidRDefault="00E8058F">
      <w:pPr>
        <w:pStyle w:val="Caption"/>
        <w:rPr>
          <w:rFonts w:cs="Times New Roman"/>
        </w:rPr>
      </w:pPr>
      <w:bookmarkStart w:id="90" w:name="_Toc241257094"/>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7</w:t>
      </w:r>
      <w:r w:rsidRPr="00694C60">
        <w:rPr>
          <w:rFonts w:cs="Times New Roman"/>
        </w:rPr>
        <w:fldChar w:fldCharType="end"/>
      </w:r>
      <w:r w:rsidRPr="00694C60">
        <w:rPr>
          <w:rFonts w:cs="Times New Roman"/>
        </w:rPr>
        <w:t>. Đường cong Precision–Recall của YOLOv11m trên tập kiểm tra, tách theo từng lớp bệnh</w:t>
      </w:r>
      <w:bookmarkEnd w:id="90"/>
    </w:p>
    <w:p w14:paraId="2C2745A3"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6C2511A7" wp14:editId="65232EC6">
            <wp:extent cx="4860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F1_curve.png"/>
                    <pic:cNvPicPr/>
                  </pic:nvPicPr>
                  <pic:blipFill>
                    <a:blip r:embed="rId21"/>
                    <a:stretch>
                      <a:fillRect/>
                    </a:stretch>
                  </pic:blipFill>
                  <pic:spPr>
                    <a:xfrm>
                      <a:off x="0" y="0"/>
                      <a:ext cx="4860000" cy="3240000"/>
                    </a:xfrm>
                    <a:prstGeom prst="rect">
                      <a:avLst/>
                    </a:prstGeom>
                  </pic:spPr>
                </pic:pic>
              </a:graphicData>
            </a:graphic>
          </wp:inline>
        </w:drawing>
      </w:r>
    </w:p>
    <w:p w14:paraId="79A75B1F" w14:textId="3909540C" w:rsidR="006669CC" w:rsidRPr="00694C60" w:rsidRDefault="00E8058F">
      <w:pPr>
        <w:pStyle w:val="Caption"/>
        <w:rPr>
          <w:rFonts w:cs="Times New Roman"/>
        </w:rPr>
      </w:pPr>
      <w:bookmarkStart w:id="91" w:name="_Toc241257095"/>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8</w:t>
      </w:r>
      <w:r w:rsidRPr="00694C60">
        <w:rPr>
          <w:rFonts w:cs="Times New Roman"/>
        </w:rPr>
        <w:fldChar w:fldCharType="end"/>
      </w:r>
      <w:r w:rsidRPr="00694C60">
        <w:rPr>
          <w:rFonts w:cs="Times New Roman"/>
        </w:rPr>
        <w:t>. Đường cong F1 theo ngưỡng tin cậy của YOLOv11m trên tập kiểm tra</w:t>
      </w:r>
      <w:bookmarkEnd w:id="91"/>
    </w:p>
    <w:p w14:paraId="245FBD75" w14:textId="77777777" w:rsidR="006669CC" w:rsidRPr="00694C60" w:rsidRDefault="00E8058F">
      <w:pPr>
        <w:rPr>
          <w:rFonts w:cs="Times New Roman"/>
        </w:rPr>
      </w:pPr>
      <w:r w:rsidRPr="00694C60">
        <w:rPr>
          <w:rFonts w:cs="Times New Roman"/>
        </w:rPr>
        <w:t>Đường cong F1 theo ngưỡng tin cậy là căn cứ thực nghiệm cho việc chọn ngưỡng khởi đầu 0,50 trong hệ thống suy luận: đây là vùng ngưỡng mà F1 tổng hợp đạt gần cực đại, đồng thời chưa quá thấp để sinh ra lượng lớn khung nhiễu.</w:t>
      </w:r>
    </w:p>
    <w:p w14:paraId="07F3FB76"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11C64C8E" wp14:editId="7F73A944">
            <wp:extent cx="2664000" cy="177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_curve.png"/>
                    <pic:cNvPicPr/>
                  </pic:nvPicPr>
                  <pic:blipFill>
                    <a:blip r:embed="rId22"/>
                    <a:stretch>
                      <a:fillRect/>
                    </a:stretch>
                  </pic:blipFill>
                  <pic:spPr>
                    <a:xfrm>
                      <a:off x="0" y="0"/>
                      <a:ext cx="2664000" cy="1776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13319310" wp14:editId="6FE37BF1">
            <wp:extent cx="2664000" cy="177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R_curve.png"/>
                    <pic:cNvPicPr/>
                  </pic:nvPicPr>
                  <pic:blipFill>
                    <a:blip r:embed="rId23"/>
                    <a:stretch>
                      <a:fillRect/>
                    </a:stretch>
                  </pic:blipFill>
                  <pic:spPr>
                    <a:xfrm>
                      <a:off x="0" y="0"/>
                      <a:ext cx="2664000" cy="1776000"/>
                    </a:xfrm>
                    <a:prstGeom prst="rect">
                      <a:avLst/>
                    </a:prstGeom>
                  </pic:spPr>
                </pic:pic>
              </a:graphicData>
            </a:graphic>
          </wp:inline>
        </w:drawing>
      </w:r>
      <w:r w:rsidRPr="00694C60">
        <w:rPr>
          <w:rFonts w:cs="Times New Roman"/>
        </w:rPr>
        <w:t xml:space="preserve">  </w:t>
      </w:r>
    </w:p>
    <w:p w14:paraId="36029C0F" w14:textId="77777777" w:rsidR="006669CC" w:rsidRPr="00694C60" w:rsidRDefault="00E8058F">
      <w:pPr>
        <w:keepNext/>
        <w:spacing w:after="0"/>
        <w:ind w:firstLine="0"/>
        <w:jc w:val="center"/>
        <w:rPr>
          <w:rFonts w:cs="Times New Roman"/>
        </w:rPr>
      </w:pPr>
      <w:r w:rsidRPr="00694C60">
        <w:rPr>
          <w:rFonts w:cs="Times New Roman"/>
          <w:sz w:val="22"/>
        </w:rPr>
        <w:t>(a) Precision   (b) Recall</w:t>
      </w:r>
    </w:p>
    <w:p w14:paraId="1D29BC26" w14:textId="3F3D6F25" w:rsidR="006669CC" w:rsidRPr="00694C60" w:rsidRDefault="00E8058F">
      <w:pPr>
        <w:pStyle w:val="Caption"/>
        <w:rPr>
          <w:rFonts w:cs="Times New Roman"/>
        </w:rPr>
      </w:pPr>
      <w:bookmarkStart w:id="92" w:name="_Toc241257096"/>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9</w:t>
      </w:r>
      <w:r w:rsidRPr="00694C60">
        <w:rPr>
          <w:rFonts w:cs="Times New Roman"/>
        </w:rPr>
        <w:fldChar w:fldCharType="end"/>
      </w:r>
      <w:r w:rsidRPr="00694C60">
        <w:rPr>
          <w:rFonts w:cs="Times New Roman"/>
        </w:rPr>
        <w:t>. Đường cong Precision và Recall theo ngưỡng tin cậy của YOLOv11m trên tập kiểm tra</w:t>
      </w:r>
      <w:bookmarkEnd w:id="92"/>
    </w:p>
    <w:p w14:paraId="6523C955" w14:textId="77777777" w:rsidR="006669CC" w:rsidRPr="00694C60" w:rsidRDefault="00E8058F">
      <w:pPr>
        <w:pStyle w:val="Heading3"/>
        <w:rPr>
          <w:rFonts w:ascii="Times New Roman" w:hAnsi="Times New Roman" w:cs="Times New Roman"/>
        </w:rPr>
      </w:pPr>
      <w:bookmarkStart w:id="93" w:name="_Toc241257012"/>
      <w:r w:rsidRPr="00694C60">
        <w:rPr>
          <w:rFonts w:ascii="Times New Roman" w:hAnsi="Times New Roman" w:cs="Times New Roman"/>
        </w:rPr>
        <w:t>5.1.3. Ma trận nhầm lẫn ở giai đoạn phát hiện</w:t>
      </w:r>
      <w:bookmarkEnd w:id="93"/>
    </w:p>
    <w:p w14:paraId="28EF9F51" w14:textId="7510716E" w:rsidR="006669CC" w:rsidRPr="00694C60" w:rsidRDefault="00E8058F">
      <w:pPr>
        <w:pStyle w:val="Caption"/>
        <w:keepNext/>
        <w:spacing w:before="160" w:after="80"/>
        <w:rPr>
          <w:rFonts w:cs="Times New Roman"/>
        </w:rPr>
      </w:pPr>
      <w:bookmarkStart w:id="94" w:name="_Toc241257070"/>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17</w:t>
      </w:r>
      <w:r w:rsidRPr="00694C60">
        <w:rPr>
          <w:rFonts w:cs="Times New Roman"/>
        </w:rPr>
        <w:fldChar w:fldCharType="end"/>
      </w:r>
      <w:r w:rsidRPr="00694C60">
        <w:rPr>
          <w:rFonts w:cs="Times New Roman"/>
          <w:b/>
          <w:i w:val="0"/>
        </w:rPr>
        <w:t>. Ma trận nhầm lẫn của YOLOv11m ở mức thực thể trên tập kiểm tra (hàng: lớp dự đoán; cột: lớp thực tế)</w:t>
      </w:r>
      <w:bookmarkEnd w:id="94"/>
    </w:p>
    <w:tbl>
      <w:tblPr>
        <w:tblW w:w="0" w:type="auto"/>
        <w:jc w:val="center"/>
        <w:tblLayout w:type="fixed"/>
        <w:tblLook w:val="04A0" w:firstRow="1" w:lastRow="0" w:firstColumn="1" w:lastColumn="0" w:noHBand="0" w:noVBand="1"/>
      </w:tblPr>
      <w:tblGrid>
        <w:gridCol w:w="1928"/>
        <w:gridCol w:w="1474"/>
        <w:gridCol w:w="1587"/>
        <w:gridCol w:w="1134"/>
        <w:gridCol w:w="1361"/>
        <w:gridCol w:w="1361"/>
      </w:tblGrid>
      <w:tr w:rsidR="006669CC" w:rsidRPr="00694C60" w14:paraId="7BDC91B2" w14:textId="77777777">
        <w:trPr>
          <w:tblHeader/>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BBFAD50" w14:textId="77777777" w:rsidR="006669CC" w:rsidRPr="00694C60" w:rsidRDefault="00E8058F">
            <w:pPr>
              <w:spacing w:after="40" w:line="264" w:lineRule="auto"/>
              <w:ind w:firstLine="0"/>
              <w:jc w:val="center"/>
              <w:rPr>
                <w:rFonts w:cs="Times New Roman"/>
              </w:rPr>
            </w:pPr>
            <w:r w:rsidRPr="00694C60">
              <w:rPr>
                <w:rFonts w:cs="Times New Roman"/>
                <w:b/>
                <w:sz w:val="21"/>
              </w:rPr>
              <w:t>Dự đoán \ Thực tế</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3688318" w14:textId="77777777" w:rsidR="006669CC" w:rsidRPr="00694C60" w:rsidRDefault="00E8058F">
            <w:pPr>
              <w:spacing w:after="40" w:line="264" w:lineRule="auto"/>
              <w:ind w:firstLine="0"/>
              <w:jc w:val="center"/>
              <w:rPr>
                <w:rFonts w:cs="Times New Roman"/>
              </w:rPr>
            </w:pPr>
            <w:r w:rsidRPr="00694C60">
              <w:rPr>
                <w:rFonts w:cs="Times New Roman"/>
                <w:b/>
                <w:sz w:val="21"/>
              </w:rPr>
              <w:t>Anthracnose</w:t>
            </w:r>
          </w:p>
        </w:tc>
        <w:tc>
          <w:tcPr>
            <w:tcW w:w="158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B7A0FED" w14:textId="77777777" w:rsidR="006669CC" w:rsidRPr="00694C60" w:rsidRDefault="00E8058F">
            <w:pPr>
              <w:spacing w:after="40" w:line="264" w:lineRule="auto"/>
              <w:ind w:firstLine="0"/>
              <w:jc w:val="center"/>
              <w:rPr>
                <w:rFonts w:cs="Times New Roman"/>
              </w:rPr>
            </w:pPr>
            <w:r w:rsidRPr="00694C60">
              <w:rPr>
                <w:rFonts w:cs="Times New Roman"/>
                <w:b/>
                <w:sz w:val="21"/>
              </w:rPr>
              <w:t>BacterialSpot</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4C1D9A1" w14:textId="77777777" w:rsidR="006669CC" w:rsidRPr="00694C60" w:rsidRDefault="00E8058F">
            <w:pPr>
              <w:spacing w:after="40" w:line="264" w:lineRule="auto"/>
              <w:ind w:firstLine="0"/>
              <w:jc w:val="center"/>
              <w:rPr>
                <w:rFonts w:cs="Times New Roman"/>
              </w:rPr>
            </w:pPr>
            <w:r w:rsidRPr="00694C60">
              <w:rPr>
                <w:rFonts w:cs="Times New Roman"/>
                <w:b/>
                <w:sz w:val="21"/>
              </w:rPr>
              <w:t>Curl</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BC6C9EE" w14:textId="77777777" w:rsidR="006669CC" w:rsidRPr="00694C60" w:rsidRDefault="00E8058F">
            <w:pPr>
              <w:spacing w:after="40" w:line="264" w:lineRule="auto"/>
              <w:ind w:firstLine="0"/>
              <w:jc w:val="center"/>
              <w:rPr>
                <w:rFonts w:cs="Times New Roman"/>
              </w:rPr>
            </w:pPr>
            <w:r w:rsidRPr="00694C60">
              <w:rPr>
                <w:rFonts w:cs="Times New Roman"/>
                <w:b/>
                <w:sz w:val="21"/>
              </w:rPr>
              <w:t>RingSpot</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43DA47F" w14:textId="77777777" w:rsidR="006669CC" w:rsidRPr="00694C60" w:rsidRDefault="00E8058F">
            <w:pPr>
              <w:spacing w:after="40" w:line="264" w:lineRule="auto"/>
              <w:ind w:firstLine="0"/>
              <w:jc w:val="center"/>
              <w:rPr>
                <w:rFonts w:cs="Times New Roman"/>
              </w:rPr>
            </w:pPr>
            <w:r w:rsidRPr="00694C60">
              <w:rPr>
                <w:rFonts w:cs="Times New Roman"/>
                <w:b/>
                <w:sz w:val="21"/>
              </w:rPr>
              <w:t>Nền</w:t>
            </w:r>
          </w:p>
        </w:tc>
      </w:tr>
      <w:tr w:rsidR="006669CC" w:rsidRPr="00694C60" w14:paraId="5290F186"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57CE59B7" w14:textId="77777777" w:rsidR="006669CC" w:rsidRPr="00694C60" w:rsidRDefault="00E8058F">
            <w:pPr>
              <w:spacing w:after="20" w:line="264" w:lineRule="auto"/>
              <w:ind w:firstLine="0"/>
              <w:rPr>
                <w:rFonts w:cs="Times New Roman"/>
              </w:rPr>
            </w:pPr>
            <w:r w:rsidRPr="00694C60">
              <w:rPr>
                <w:rFonts w:cs="Times New Roman"/>
                <w:sz w:val="21"/>
              </w:rPr>
              <w:t>Anthracnose</w:t>
            </w:r>
          </w:p>
        </w:tc>
        <w:tc>
          <w:tcPr>
            <w:tcW w:w="1474" w:type="dxa"/>
            <w:tcBorders>
              <w:top w:val="single" w:sz="4" w:space="0" w:color="808080"/>
              <w:left w:val="single" w:sz="4" w:space="0" w:color="808080"/>
              <w:bottom w:val="single" w:sz="4" w:space="0" w:color="808080"/>
              <w:right w:val="single" w:sz="4" w:space="0" w:color="808080"/>
            </w:tcBorders>
            <w:vAlign w:val="center"/>
          </w:tcPr>
          <w:p w14:paraId="2254ABA8" w14:textId="77777777" w:rsidR="006669CC" w:rsidRPr="00694C60" w:rsidRDefault="00E8058F">
            <w:pPr>
              <w:spacing w:after="20" w:line="264" w:lineRule="auto"/>
              <w:ind w:firstLine="0"/>
              <w:jc w:val="center"/>
              <w:rPr>
                <w:rFonts w:cs="Times New Roman"/>
              </w:rPr>
            </w:pPr>
            <w:r w:rsidRPr="00694C60">
              <w:rPr>
                <w:rFonts w:cs="Times New Roman"/>
                <w:sz w:val="21"/>
              </w:rPr>
              <w:t>735</w:t>
            </w:r>
          </w:p>
        </w:tc>
        <w:tc>
          <w:tcPr>
            <w:tcW w:w="1587" w:type="dxa"/>
            <w:tcBorders>
              <w:top w:val="single" w:sz="4" w:space="0" w:color="808080"/>
              <w:left w:val="single" w:sz="4" w:space="0" w:color="808080"/>
              <w:bottom w:val="single" w:sz="4" w:space="0" w:color="808080"/>
              <w:right w:val="single" w:sz="4" w:space="0" w:color="808080"/>
            </w:tcBorders>
            <w:vAlign w:val="center"/>
          </w:tcPr>
          <w:p w14:paraId="254A0E45"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2512366C"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46BEA068" w14:textId="77777777" w:rsidR="006669CC" w:rsidRPr="00694C60" w:rsidRDefault="00E8058F">
            <w:pPr>
              <w:spacing w:after="20" w:line="264" w:lineRule="auto"/>
              <w:ind w:firstLine="0"/>
              <w:jc w:val="center"/>
              <w:rPr>
                <w:rFonts w:cs="Times New Roman"/>
              </w:rPr>
            </w:pPr>
            <w:r w:rsidRPr="00694C60">
              <w:rPr>
                <w:rFonts w:cs="Times New Roman"/>
                <w:sz w:val="21"/>
              </w:rPr>
              <w:t>1</w:t>
            </w:r>
          </w:p>
        </w:tc>
        <w:tc>
          <w:tcPr>
            <w:tcW w:w="1361" w:type="dxa"/>
            <w:tcBorders>
              <w:top w:val="single" w:sz="4" w:space="0" w:color="808080"/>
              <w:left w:val="single" w:sz="4" w:space="0" w:color="808080"/>
              <w:bottom w:val="single" w:sz="4" w:space="0" w:color="808080"/>
              <w:right w:val="single" w:sz="4" w:space="0" w:color="808080"/>
            </w:tcBorders>
            <w:vAlign w:val="center"/>
          </w:tcPr>
          <w:p w14:paraId="1A1C8116" w14:textId="77777777" w:rsidR="006669CC" w:rsidRPr="00694C60" w:rsidRDefault="00E8058F">
            <w:pPr>
              <w:spacing w:after="20" w:line="264" w:lineRule="auto"/>
              <w:ind w:firstLine="0"/>
              <w:jc w:val="center"/>
              <w:rPr>
                <w:rFonts w:cs="Times New Roman"/>
              </w:rPr>
            </w:pPr>
            <w:r w:rsidRPr="00694C60">
              <w:rPr>
                <w:rFonts w:cs="Times New Roman"/>
                <w:sz w:val="21"/>
              </w:rPr>
              <w:t>672</w:t>
            </w:r>
          </w:p>
        </w:tc>
      </w:tr>
      <w:tr w:rsidR="006669CC" w:rsidRPr="00694C60" w14:paraId="2F5C6AEC"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1D8E74ED" w14:textId="77777777" w:rsidR="006669CC" w:rsidRPr="00694C60" w:rsidRDefault="00E8058F">
            <w:pPr>
              <w:spacing w:after="20" w:line="264" w:lineRule="auto"/>
              <w:ind w:firstLine="0"/>
              <w:rPr>
                <w:rFonts w:cs="Times New Roman"/>
              </w:rPr>
            </w:pPr>
            <w:r w:rsidRPr="00694C60">
              <w:rPr>
                <w:rFonts w:cs="Times New Roman"/>
                <w:sz w:val="21"/>
              </w:rPr>
              <w:t>BacterialSpot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7D287A5E"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587" w:type="dxa"/>
            <w:tcBorders>
              <w:top w:val="single" w:sz="4" w:space="0" w:color="808080"/>
              <w:left w:val="single" w:sz="4" w:space="0" w:color="808080"/>
              <w:bottom w:val="single" w:sz="4" w:space="0" w:color="808080"/>
              <w:right w:val="single" w:sz="4" w:space="0" w:color="808080"/>
            </w:tcBorders>
            <w:vAlign w:val="center"/>
          </w:tcPr>
          <w:p w14:paraId="14EB52ED" w14:textId="77777777" w:rsidR="006669CC" w:rsidRPr="00694C60" w:rsidRDefault="00E8058F">
            <w:pPr>
              <w:spacing w:after="20" w:line="264" w:lineRule="auto"/>
              <w:ind w:firstLine="0"/>
              <w:jc w:val="center"/>
              <w:rPr>
                <w:rFonts w:cs="Times New Roman"/>
              </w:rPr>
            </w:pPr>
            <w:r w:rsidRPr="00694C60">
              <w:rPr>
                <w:rFonts w:cs="Times New Roman"/>
                <w:sz w:val="21"/>
              </w:rPr>
              <w:t>69</w:t>
            </w:r>
          </w:p>
        </w:tc>
        <w:tc>
          <w:tcPr>
            <w:tcW w:w="1134" w:type="dxa"/>
            <w:tcBorders>
              <w:top w:val="single" w:sz="4" w:space="0" w:color="808080"/>
              <w:left w:val="single" w:sz="4" w:space="0" w:color="808080"/>
              <w:bottom w:val="single" w:sz="4" w:space="0" w:color="808080"/>
              <w:right w:val="single" w:sz="4" w:space="0" w:color="808080"/>
            </w:tcBorders>
            <w:vAlign w:val="center"/>
          </w:tcPr>
          <w:p w14:paraId="22D8FB6E"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793280AD"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217F6542" w14:textId="77777777" w:rsidR="006669CC" w:rsidRPr="00694C60" w:rsidRDefault="00E8058F">
            <w:pPr>
              <w:spacing w:after="20" w:line="264" w:lineRule="auto"/>
              <w:ind w:firstLine="0"/>
              <w:jc w:val="center"/>
              <w:rPr>
                <w:rFonts w:cs="Times New Roman"/>
              </w:rPr>
            </w:pPr>
            <w:r w:rsidRPr="00694C60">
              <w:rPr>
                <w:rFonts w:cs="Times New Roman"/>
                <w:sz w:val="21"/>
              </w:rPr>
              <w:t>3</w:t>
            </w:r>
          </w:p>
        </w:tc>
      </w:tr>
      <w:tr w:rsidR="006669CC" w:rsidRPr="00694C60" w14:paraId="5351ED4F"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077EA054" w14:textId="77777777" w:rsidR="006669CC" w:rsidRPr="00694C60" w:rsidRDefault="00E8058F">
            <w:pPr>
              <w:spacing w:after="20" w:line="264" w:lineRule="auto"/>
              <w:ind w:firstLine="0"/>
              <w:rPr>
                <w:rFonts w:cs="Times New Roman"/>
              </w:rPr>
            </w:pPr>
            <w:r w:rsidRPr="00694C60">
              <w:rPr>
                <w:rFonts w:cs="Times New Roman"/>
                <w:sz w:val="21"/>
              </w:rPr>
              <w:t>Curl</w:t>
            </w:r>
          </w:p>
        </w:tc>
        <w:tc>
          <w:tcPr>
            <w:tcW w:w="1474" w:type="dxa"/>
            <w:tcBorders>
              <w:top w:val="single" w:sz="4" w:space="0" w:color="808080"/>
              <w:left w:val="single" w:sz="4" w:space="0" w:color="808080"/>
              <w:bottom w:val="single" w:sz="4" w:space="0" w:color="808080"/>
              <w:right w:val="single" w:sz="4" w:space="0" w:color="808080"/>
            </w:tcBorders>
            <w:vAlign w:val="center"/>
          </w:tcPr>
          <w:p w14:paraId="1FD959A9"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587" w:type="dxa"/>
            <w:tcBorders>
              <w:top w:val="single" w:sz="4" w:space="0" w:color="808080"/>
              <w:left w:val="single" w:sz="4" w:space="0" w:color="808080"/>
              <w:bottom w:val="single" w:sz="4" w:space="0" w:color="808080"/>
              <w:right w:val="single" w:sz="4" w:space="0" w:color="808080"/>
            </w:tcBorders>
            <w:vAlign w:val="center"/>
          </w:tcPr>
          <w:p w14:paraId="70516323"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7D551F23" w14:textId="77777777" w:rsidR="006669CC" w:rsidRPr="00694C60" w:rsidRDefault="00E8058F">
            <w:pPr>
              <w:spacing w:after="20" w:line="264" w:lineRule="auto"/>
              <w:ind w:firstLine="0"/>
              <w:jc w:val="center"/>
              <w:rPr>
                <w:rFonts w:cs="Times New Roman"/>
              </w:rPr>
            </w:pPr>
            <w:r w:rsidRPr="00694C60">
              <w:rPr>
                <w:rFonts w:cs="Times New Roman"/>
                <w:sz w:val="21"/>
              </w:rPr>
              <w:t>54</w:t>
            </w:r>
          </w:p>
        </w:tc>
        <w:tc>
          <w:tcPr>
            <w:tcW w:w="1361" w:type="dxa"/>
            <w:tcBorders>
              <w:top w:val="single" w:sz="4" w:space="0" w:color="808080"/>
              <w:left w:val="single" w:sz="4" w:space="0" w:color="808080"/>
              <w:bottom w:val="single" w:sz="4" w:space="0" w:color="808080"/>
              <w:right w:val="single" w:sz="4" w:space="0" w:color="808080"/>
            </w:tcBorders>
            <w:vAlign w:val="center"/>
          </w:tcPr>
          <w:p w14:paraId="4598716F"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04448293" w14:textId="77777777" w:rsidR="006669CC" w:rsidRPr="00694C60" w:rsidRDefault="00E8058F">
            <w:pPr>
              <w:spacing w:after="20" w:line="264" w:lineRule="auto"/>
              <w:ind w:firstLine="0"/>
              <w:jc w:val="center"/>
              <w:rPr>
                <w:rFonts w:cs="Times New Roman"/>
              </w:rPr>
            </w:pPr>
            <w:r w:rsidRPr="00694C60">
              <w:rPr>
                <w:rFonts w:cs="Times New Roman"/>
                <w:sz w:val="21"/>
              </w:rPr>
              <w:t>1</w:t>
            </w:r>
          </w:p>
        </w:tc>
      </w:tr>
      <w:tr w:rsidR="006669CC" w:rsidRPr="00694C60" w14:paraId="568B79A1"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0909DA7A" w14:textId="77777777" w:rsidR="006669CC" w:rsidRPr="00694C60" w:rsidRDefault="00E8058F">
            <w:pPr>
              <w:spacing w:after="20" w:line="264" w:lineRule="auto"/>
              <w:ind w:firstLine="0"/>
              <w:rPr>
                <w:rFonts w:cs="Times New Roman"/>
              </w:rPr>
            </w:pPr>
            <w:r w:rsidRPr="00694C60">
              <w:rPr>
                <w:rFonts w:cs="Times New Roman"/>
                <w:sz w:val="21"/>
              </w:rPr>
              <w:t>RingSpot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5A0F2793"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587" w:type="dxa"/>
            <w:tcBorders>
              <w:top w:val="single" w:sz="4" w:space="0" w:color="808080"/>
              <w:left w:val="single" w:sz="4" w:space="0" w:color="808080"/>
              <w:bottom w:val="single" w:sz="4" w:space="0" w:color="808080"/>
              <w:right w:val="single" w:sz="4" w:space="0" w:color="808080"/>
            </w:tcBorders>
            <w:vAlign w:val="center"/>
          </w:tcPr>
          <w:p w14:paraId="126E2785"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26EEC91F"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31A67FC2" w14:textId="77777777" w:rsidR="006669CC" w:rsidRPr="00694C60" w:rsidRDefault="00E8058F">
            <w:pPr>
              <w:spacing w:after="20" w:line="264" w:lineRule="auto"/>
              <w:ind w:firstLine="0"/>
              <w:jc w:val="center"/>
              <w:rPr>
                <w:rFonts w:cs="Times New Roman"/>
              </w:rPr>
            </w:pPr>
            <w:r w:rsidRPr="00694C60">
              <w:rPr>
                <w:rFonts w:cs="Times New Roman"/>
                <w:sz w:val="21"/>
              </w:rPr>
              <w:t>440</w:t>
            </w:r>
          </w:p>
        </w:tc>
        <w:tc>
          <w:tcPr>
            <w:tcW w:w="1361" w:type="dxa"/>
            <w:tcBorders>
              <w:top w:val="single" w:sz="4" w:space="0" w:color="808080"/>
              <w:left w:val="single" w:sz="4" w:space="0" w:color="808080"/>
              <w:bottom w:val="single" w:sz="4" w:space="0" w:color="808080"/>
              <w:right w:val="single" w:sz="4" w:space="0" w:color="808080"/>
            </w:tcBorders>
            <w:vAlign w:val="center"/>
          </w:tcPr>
          <w:p w14:paraId="5B7FF29E" w14:textId="77777777" w:rsidR="006669CC" w:rsidRPr="00694C60" w:rsidRDefault="00E8058F">
            <w:pPr>
              <w:spacing w:after="20" w:line="264" w:lineRule="auto"/>
              <w:ind w:firstLine="0"/>
              <w:jc w:val="center"/>
              <w:rPr>
                <w:rFonts w:cs="Times New Roman"/>
              </w:rPr>
            </w:pPr>
            <w:r w:rsidRPr="00694C60">
              <w:rPr>
                <w:rFonts w:cs="Times New Roman"/>
                <w:sz w:val="21"/>
              </w:rPr>
              <w:t>244</w:t>
            </w:r>
          </w:p>
        </w:tc>
      </w:tr>
      <w:tr w:rsidR="006669CC" w:rsidRPr="00694C60" w14:paraId="35ADF1CC"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3FC5F459" w14:textId="77777777" w:rsidR="006669CC" w:rsidRPr="00694C60" w:rsidRDefault="00E8058F">
            <w:pPr>
              <w:spacing w:after="20" w:line="264" w:lineRule="auto"/>
              <w:ind w:firstLine="0"/>
              <w:rPr>
                <w:rFonts w:cs="Times New Roman"/>
              </w:rPr>
            </w:pPr>
            <w:r w:rsidRPr="00694C60">
              <w:rPr>
                <w:rFonts w:cs="Times New Roman"/>
                <w:sz w:val="21"/>
              </w:rPr>
              <w:t>Nền (bỏ sót)</w:t>
            </w:r>
          </w:p>
        </w:tc>
        <w:tc>
          <w:tcPr>
            <w:tcW w:w="1474" w:type="dxa"/>
            <w:tcBorders>
              <w:top w:val="single" w:sz="4" w:space="0" w:color="808080"/>
              <w:left w:val="single" w:sz="4" w:space="0" w:color="808080"/>
              <w:bottom w:val="single" w:sz="4" w:space="0" w:color="808080"/>
              <w:right w:val="single" w:sz="4" w:space="0" w:color="808080"/>
            </w:tcBorders>
            <w:vAlign w:val="center"/>
          </w:tcPr>
          <w:p w14:paraId="283BD286" w14:textId="77777777" w:rsidR="006669CC" w:rsidRPr="00694C60" w:rsidRDefault="00E8058F">
            <w:pPr>
              <w:spacing w:after="20" w:line="264" w:lineRule="auto"/>
              <w:ind w:firstLine="0"/>
              <w:jc w:val="center"/>
              <w:rPr>
                <w:rFonts w:cs="Times New Roman"/>
              </w:rPr>
            </w:pPr>
            <w:r w:rsidRPr="00694C60">
              <w:rPr>
                <w:rFonts w:cs="Times New Roman"/>
                <w:sz w:val="21"/>
              </w:rPr>
              <w:t>319</w:t>
            </w:r>
          </w:p>
        </w:tc>
        <w:tc>
          <w:tcPr>
            <w:tcW w:w="1587" w:type="dxa"/>
            <w:tcBorders>
              <w:top w:val="single" w:sz="4" w:space="0" w:color="808080"/>
              <w:left w:val="single" w:sz="4" w:space="0" w:color="808080"/>
              <w:bottom w:val="single" w:sz="4" w:space="0" w:color="808080"/>
              <w:right w:val="single" w:sz="4" w:space="0" w:color="808080"/>
            </w:tcBorders>
            <w:vAlign w:val="center"/>
          </w:tcPr>
          <w:p w14:paraId="1A083081"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473985D3" w14:textId="77777777" w:rsidR="006669CC" w:rsidRPr="00694C60" w:rsidRDefault="00E8058F">
            <w:pPr>
              <w:spacing w:after="20" w:line="264" w:lineRule="auto"/>
              <w:ind w:firstLine="0"/>
              <w:jc w:val="center"/>
              <w:rPr>
                <w:rFonts w:cs="Times New Roman"/>
              </w:rPr>
            </w:pPr>
            <w:r w:rsidRPr="00694C60">
              <w:rPr>
                <w:rFonts w:cs="Times New Roman"/>
                <w:sz w:val="21"/>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04CFDC01" w14:textId="77777777" w:rsidR="006669CC" w:rsidRPr="00694C60" w:rsidRDefault="00E8058F">
            <w:pPr>
              <w:spacing w:after="20" w:line="264" w:lineRule="auto"/>
              <w:ind w:firstLine="0"/>
              <w:jc w:val="center"/>
              <w:rPr>
                <w:rFonts w:cs="Times New Roman"/>
              </w:rPr>
            </w:pPr>
            <w:r w:rsidRPr="00694C60">
              <w:rPr>
                <w:rFonts w:cs="Times New Roman"/>
                <w:sz w:val="21"/>
              </w:rPr>
              <w:t>198</w:t>
            </w:r>
          </w:p>
        </w:tc>
        <w:tc>
          <w:tcPr>
            <w:tcW w:w="1361" w:type="dxa"/>
            <w:tcBorders>
              <w:top w:val="single" w:sz="4" w:space="0" w:color="808080"/>
              <w:left w:val="single" w:sz="4" w:space="0" w:color="808080"/>
              <w:bottom w:val="single" w:sz="4" w:space="0" w:color="808080"/>
              <w:right w:val="single" w:sz="4" w:space="0" w:color="808080"/>
            </w:tcBorders>
            <w:vAlign w:val="center"/>
          </w:tcPr>
          <w:p w14:paraId="3537B881" w14:textId="77777777" w:rsidR="006669CC" w:rsidRPr="00694C60" w:rsidRDefault="00E8058F">
            <w:pPr>
              <w:spacing w:after="20" w:line="264" w:lineRule="auto"/>
              <w:ind w:firstLine="0"/>
              <w:jc w:val="center"/>
              <w:rPr>
                <w:rFonts w:cs="Times New Roman"/>
              </w:rPr>
            </w:pPr>
            <w:r w:rsidRPr="00694C60">
              <w:rPr>
                <w:rFonts w:cs="Times New Roman"/>
                <w:sz w:val="21"/>
              </w:rPr>
              <w:t>0</w:t>
            </w:r>
          </w:p>
        </w:tc>
      </w:tr>
    </w:tbl>
    <w:p w14:paraId="6D21FD24" w14:textId="77777777" w:rsidR="006669CC" w:rsidRPr="00694C60" w:rsidRDefault="006669CC">
      <w:pPr>
        <w:spacing w:after="40" w:line="240" w:lineRule="auto"/>
        <w:rPr>
          <w:rFonts w:cs="Times New Roman"/>
        </w:rPr>
      </w:pPr>
    </w:p>
    <w:p w14:paraId="4BF94CB5" w14:textId="77777777" w:rsidR="006669CC" w:rsidRPr="00694C60" w:rsidRDefault="00E8058F">
      <w:pPr>
        <w:rPr>
          <w:rFonts w:cs="Times New Roman"/>
        </w:rPr>
      </w:pPr>
      <w:r w:rsidRPr="00694C60">
        <w:rPr>
          <w:rFonts w:cs="Times New Roman"/>
        </w:rPr>
        <w:t>Ma trận nhầm lẫn khẳng định lại phân tích trên và bổ sung một chi tiết quan trọng: hầu như không có sự nhầm lẫn chéo giữa các lớp bệnh. Cột Anthracnose chỉ có duy nhất một thực thể bị gán nhầm sang RingSpot; các lớp BacterialSpot và Curl hoàn toàn không bị nhầm sang lớp nào khác.</w:t>
      </w:r>
    </w:p>
    <w:p w14:paraId="360094B2" w14:textId="77777777" w:rsidR="006669CC" w:rsidRPr="00694C60" w:rsidRDefault="00E8058F">
      <w:pPr>
        <w:rPr>
          <w:rFonts w:cs="Times New Roman"/>
        </w:rPr>
      </w:pPr>
      <w:r w:rsidRPr="00694C60">
        <w:rPr>
          <w:rFonts w:cs="Times New Roman"/>
        </w:rPr>
        <w:t>Toàn bộ sai sót tập trung ở hai cột liên quan tới nền: 672 khung Anthracnose và 244 khung RingSpot là dương tính giả trên nền, còn 319 thực thể Anthracnose và 198 thực thể RingSpot bị bỏ sót. Nói cách khác, mô hình phân biệt rất tốt bệnh nào là bệnh nào; khó khăn duy nhất của nó là đếm và khoanh chính xác từng đốm riêng lẻ trong đám đông đốm.</w:t>
      </w:r>
    </w:p>
    <w:p w14:paraId="4F553B71" w14:textId="77777777" w:rsidR="006669CC" w:rsidRPr="00694C60" w:rsidRDefault="00E8058F">
      <w:pPr>
        <w:rPr>
          <w:rFonts w:cs="Times New Roman"/>
        </w:rPr>
      </w:pPr>
      <w:r w:rsidRPr="00694C60">
        <w:rPr>
          <w:rFonts w:cs="Times New Roman"/>
        </w:rPr>
        <w:t>Đối với kiến trúc xếp tầng, đây là kiểu sai sót ít nguy hại nhất. Một khung dương tính giả trên nền lá sẽ được giai đoạn hai phân loại và đóng góp một phiếu có trọng số thấp; một tổn thương bị bỏ sót trong số hàng chục tổn thương cùng loại không làm thay đổi kết quả bỏ phiếu.</w:t>
      </w:r>
    </w:p>
    <w:p w14:paraId="13D64288"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0516B00F" wp14:editId="526CEB51">
            <wp:extent cx="2664000" cy="199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4"/>
                    <a:stretch>
                      <a:fillRect/>
                    </a:stretch>
                  </pic:blipFill>
                  <pic:spPr>
                    <a:xfrm>
                      <a:off x="0" y="0"/>
                      <a:ext cx="2664000" cy="1998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378C6149" wp14:editId="1F7D05B6">
            <wp:extent cx="2664000" cy="199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25"/>
                    <a:stretch>
                      <a:fillRect/>
                    </a:stretch>
                  </pic:blipFill>
                  <pic:spPr>
                    <a:xfrm>
                      <a:off x="0" y="0"/>
                      <a:ext cx="2664000" cy="1998000"/>
                    </a:xfrm>
                    <a:prstGeom prst="rect">
                      <a:avLst/>
                    </a:prstGeom>
                  </pic:spPr>
                </pic:pic>
              </a:graphicData>
            </a:graphic>
          </wp:inline>
        </w:drawing>
      </w:r>
      <w:r w:rsidRPr="00694C60">
        <w:rPr>
          <w:rFonts w:cs="Times New Roman"/>
        </w:rPr>
        <w:t xml:space="preserve">  </w:t>
      </w:r>
    </w:p>
    <w:p w14:paraId="1DC32523" w14:textId="77777777" w:rsidR="006669CC" w:rsidRPr="00694C60" w:rsidRDefault="00E8058F">
      <w:pPr>
        <w:keepNext/>
        <w:spacing w:after="0"/>
        <w:ind w:firstLine="0"/>
        <w:jc w:val="center"/>
        <w:rPr>
          <w:rFonts w:cs="Times New Roman"/>
        </w:rPr>
      </w:pPr>
      <w:r w:rsidRPr="00694C60">
        <w:rPr>
          <w:rFonts w:cs="Times New Roman"/>
          <w:sz w:val="22"/>
        </w:rPr>
        <w:t>(a) Giá trị tuyệt đối   (b) Chuẩn hóa</w:t>
      </w:r>
    </w:p>
    <w:p w14:paraId="62747F5D" w14:textId="6DFC6CB0" w:rsidR="006669CC" w:rsidRPr="00694C60" w:rsidRDefault="00E8058F">
      <w:pPr>
        <w:pStyle w:val="Caption"/>
        <w:rPr>
          <w:rFonts w:cs="Times New Roman"/>
        </w:rPr>
      </w:pPr>
      <w:bookmarkStart w:id="95" w:name="_Toc241257097"/>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10</w:t>
      </w:r>
      <w:r w:rsidRPr="00694C60">
        <w:rPr>
          <w:rFonts w:cs="Times New Roman"/>
        </w:rPr>
        <w:fldChar w:fldCharType="end"/>
      </w:r>
      <w:r w:rsidRPr="00694C60">
        <w:rPr>
          <w:rFonts w:cs="Times New Roman"/>
        </w:rPr>
        <w:t>. Ma trận nhầm lẫn của YOLOv11m trên tập kiểm tra</w:t>
      </w:r>
      <w:bookmarkEnd w:id="95"/>
    </w:p>
    <w:p w14:paraId="2A46EFD9" w14:textId="77777777" w:rsidR="006669CC" w:rsidRPr="00694C60" w:rsidRDefault="00E8058F">
      <w:pPr>
        <w:pStyle w:val="Heading3"/>
        <w:rPr>
          <w:rFonts w:ascii="Times New Roman" w:hAnsi="Times New Roman" w:cs="Times New Roman"/>
        </w:rPr>
      </w:pPr>
      <w:bookmarkStart w:id="96" w:name="_Toc241257013"/>
      <w:r w:rsidRPr="00694C60">
        <w:rPr>
          <w:rFonts w:ascii="Times New Roman" w:hAnsi="Times New Roman" w:cs="Times New Roman"/>
        </w:rPr>
        <w:t>5.1.4. Minh họa kết quả phát hiện</w:t>
      </w:r>
      <w:bookmarkEnd w:id="96"/>
    </w:p>
    <w:p w14:paraId="7E6C223B"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1A50E8F1" wp14:editId="2D052684">
            <wp:extent cx="2664000" cy="19771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labels.jpg"/>
                    <pic:cNvPicPr/>
                  </pic:nvPicPr>
                  <pic:blipFill>
                    <a:blip r:embed="rId26"/>
                    <a:stretch>
                      <a:fillRect/>
                    </a:stretch>
                  </pic:blipFill>
                  <pic:spPr>
                    <a:xfrm>
                      <a:off x="0" y="0"/>
                      <a:ext cx="2664000" cy="1977188"/>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39A35BF0" wp14:editId="4B0AD2B0">
            <wp:extent cx="2664000" cy="19771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pred.jpg"/>
                    <pic:cNvPicPr/>
                  </pic:nvPicPr>
                  <pic:blipFill>
                    <a:blip r:embed="rId27"/>
                    <a:stretch>
                      <a:fillRect/>
                    </a:stretch>
                  </pic:blipFill>
                  <pic:spPr>
                    <a:xfrm>
                      <a:off x="0" y="0"/>
                      <a:ext cx="2664000" cy="1977188"/>
                    </a:xfrm>
                    <a:prstGeom prst="rect">
                      <a:avLst/>
                    </a:prstGeom>
                  </pic:spPr>
                </pic:pic>
              </a:graphicData>
            </a:graphic>
          </wp:inline>
        </w:drawing>
      </w:r>
      <w:r w:rsidRPr="00694C60">
        <w:rPr>
          <w:rFonts w:cs="Times New Roman"/>
        </w:rPr>
        <w:t xml:space="preserve">  </w:t>
      </w:r>
    </w:p>
    <w:p w14:paraId="156A3FCD" w14:textId="77777777" w:rsidR="006669CC" w:rsidRPr="00694C60" w:rsidRDefault="00E8058F">
      <w:pPr>
        <w:keepNext/>
        <w:spacing w:after="0"/>
        <w:ind w:firstLine="0"/>
        <w:jc w:val="center"/>
        <w:rPr>
          <w:rFonts w:cs="Times New Roman"/>
        </w:rPr>
      </w:pPr>
      <w:r w:rsidRPr="00694C60">
        <w:rPr>
          <w:rFonts w:cs="Times New Roman"/>
          <w:sz w:val="22"/>
        </w:rPr>
        <w:t>(a) Nhãn thực tế   (b) Dự đoán của mô hình</w:t>
      </w:r>
    </w:p>
    <w:p w14:paraId="281E5372" w14:textId="05586BD7" w:rsidR="006669CC" w:rsidRPr="00694C60" w:rsidRDefault="00E8058F">
      <w:pPr>
        <w:pStyle w:val="Caption"/>
        <w:rPr>
          <w:rFonts w:cs="Times New Roman"/>
        </w:rPr>
      </w:pPr>
      <w:bookmarkStart w:id="97" w:name="_Toc241257098"/>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11</w:t>
      </w:r>
      <w:r w:rsidRPr="00694C60">
        <w:rPr>
          <w:rFonts w:cs="Times New Roman"/>
        </w:rPr>
        <w:fldChar w:fldCharType="end"/>
      </w:r>
      <w:r w:rsidRPr="00694C60">
        <w:rPr>
          <w:rFonts w:cs="Times New Roman"/>
        </w:rPr>
        <w:t>. Đối chiếu nhãn thực tế và dự đoán của YOLOv11m trên một lô ảnh kiểm tra</w:t>
      </w:r>
      <w:bookmarkEnd w:id="97"/>
    </w:p>
    <w:p w14:paraId="0AA36395" w14:textId="58743808" w:rsidR="00B958A8" w:rsidRPr="00B958A8" w:rsidRDefault="00E606EC" w:rsidP="00B958A8">
      <w:pPr>
        <w:pStyle w:val="Caption"/>
        <w:rPr>
          <w:lang w:val="vi-VN"/>
        </w:rPr>
      </w:pPr>
      <w:r>
        <w:rPr>
          <w:noProof/>
        </w:rPr>
        <w:drawing>
          <wp:inline distT="0" distB="0" distL="0" distR="0" wp14:anchorId="1822AA56" wp14:editId="04ED689B">
            <wp:extent cx="5580000" cy="2790000"/>
            <wp:effectExtent l="0" t="0" r="0" b="0"/>
            <wp:docPr id="1981658760" name="Picture 198165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8"/>
                    <a:stretch>
                      <a:fillRect/>
                    </a:stretch>
                  </pic:blipFill>
                  <pic:spPr>
                    <a:xfrm>
                      <a:off x="0" y="0"/>
                      <a:ext cx="5580000" cy="2790000"/>
                    </a:xfrm>
                    <a:prstGeom prst="rect">
                      <a:avLst/>
                    </a:prstGeom>
                  </pic:spPr>
                </pic:pic>
              </a:graphicData>
            </a:graphic>
          </wp:inline>
        </w:drawing>
      </w:r>
      <w:r w:rsidR="00B958A8" w:rsidRPr="00B958A8">
        <w:t xml:space="preserve"> </w:t>
      </w:r>
      <w:r w:rsidR="00B958A8" w:rsidRPr="00B958A8">
        <w:rPr>
          <w:highlight w:val="yellow"/>
        </w:rPr>
        <w:t xml:space="preserve">Hình </w:t>
      </w:r>
      <w:r w:rsidR="00B958A8" w:rsidRPr="00B958A8">
        <w:rPr>
          <w:highlight w:val="yellow"/>
        </w:rPr>
        <w:fldChar w:fldCharType="begin"/>
      </w:r>
      <w:r w:rsidR="00B958A8" w:rsidRPr="00B958A8">
        <w:rPr>
          <w:highlight w:val="yellow"/>
        </w:rPr>
        <w:instrText xml:space="preserve"> SEQ Hinh \* ARABIC </w:instrText>
      </w:r>
      <w:r w:rsidR="00B958A8" w:rsidRPr="00B958A8">
        <w:rPr>
          <w:highlight w:val="yellow"/>
        </w:rPr>
        <w:fldChar w:fldCharType="separate"/>
      </w:r>
      <w:r w:rsidR="00B958A8" w:rsidRPr="00B958A8">
        <w:rPr>
          <w:noProof/>
          <w:highlight w:val="yellow"/>
        </w:rPr>
        <w:t>1</w:t>
      </w:r>
      <w:r w:rsidR="00B958A8" w:rsidRPr="00B958A8">
        <w:rPr>
          <w:highlight w:val="yellow"/>
        </w:rPr>
        <w:fldChar w:fldCharType="end"/>
      </w:r>
      <w:r w:rsidR="00B958A8" w:rsidRPr="00B958A8">
        <w:rPr>
          <w:highlight w:val="yellow"/>
        </w:rPr>
        <w:t>2.</w:t>
      </w:r>
      <w:r w:rsidR="00B958A8">
        <w:t xml:space="preserve"> Đường cong huấn luyện của YOLOv11m qua 80 vòng lặp. Hàng trên: ba thành phần mất mát trên tập huấn luyện cùng Precision và Recall; hàng dưới: ba thành phần mất mát </w:t>
      </w:r>
      <w:r w:rsidR="00B958A8">
        <w:lastRenderedPageBreak/>
        <w:t>trên tập xác thực cùng mAP@0,5 và mAP@0,5:0,95. Đường liền nối các giá trị thực đo, đường chấm là kết quả làm trơn bằng bộ lọc Gauss</w:t>
      </w:r>
    </w:p>
    <w:p w14:paraId="439984D6" w14:textId="6788EAC5" w:rsidR="00F6700C" w:rsidRDefault="00F6700C" w:rsidP="00F6700C">
      <w:r w:rsidRPr="00F6700C">
        <w:t xml:space="preserve"> </w:t>
      </w:r>
      <w:r>
        <w:t>Ba đường cong mất mát trên tập huấn luyện đều giảm đơn điệu trong suốt 80 vòng lặp: box_loss từ 1,363 xuống 0,794, cls_loss từ 2,031 xuống 0,641 và dfl_loss từ 1,337 xuống 0,978. Điều đáng chú ý hơn là ba đường cong tương ứng trên tập xác thực cũng giảm theo cùng xu hướng, chứ không đi ngang rồi bật lên như trong hiện tượng khớp quá mức: val/box_loss kết thúc ở 0,814 và val/cls_loss ở 0,785. Khoảng cách giữa mất mát huấn luyện và mất mát xác thực giữ ở mức hẹp và ổn định, cho thấy mô hình vẫn còn khả năng khái quát hóa tại thời điểm dừng.</w:t>
      </w:r>
    </w:p>
    <w:p w14:paraId="7389E6D9" w14:textId="77777777" w:rsidR="00F6700C" w:rsidRDefault="00F6700C" w:rsidP="00F6700C">
      <w:r>
        <w:t>Cụm giá trị bất thường ở những vòng lặp đầu tiên là một chi tiết cần giải thích. val/cls_loss vọt lên 4,232 tại vòng thứ ba trước khi rơi nhanh xuống dưới 1,0 từ vòng thứ hai mươi. Đây là biểu hiện quen thuộc của giai đoạn khởi động tốc độ học: trong ba vòng đầu, tốc độ học tăng tuyến tính từ 0 lên giá trị đỉnh nên trọng số bị cập nhật mạnh, khiến đầu phân loại tạm thời mất ổn định. Hiện tượng này tự triệt tiêu sau khi lịch trình tốc độ học chuyển sang pha suy giảm, và không để lại dấu vết nào trên các chỉ số cuối cùng.</w:t>
      </w:r>
    </w:p>
    <w:p w14:paraId="0C6A07B9" w14:textId="77777777" w:rsidR="00F6700C" w:rsidRDefault="00F6700C" w:rsidP="00F6700C">
      <w:r>
        <w:t>Về tốc độ hội tụ, mAP@0,5 tăng rất nhanh trong hai mươi vòng đầu, từ 0,5498 lên 0,7673, tức là đạt khoảng 95% giá trị cuối cùng chỉ sau một phần tư số vòng lặp. Từ vòng thứ ba mươi trở đi, đường cong đi vào vùng bão hòa và dao động quanh mốc 0,80; riêng hai mươi vòng cuối chỉ mang lại thêm 0,0108 điểm mAP@0,5. Chỉ số mAP@0,5:0,95 khắt khe hơn nên tiến triển chậm hơn, tăng từ 0,3432 lên 0,6816 và đạt đỉnh 0,6819 tại vòng thứ 69.</w:t>
      </w:r>
    </w:p>
    <w:p w14:paraId="5AB70578" w14:textId="77777777" w:rsidR="00F6700C" w:rsidRDefault="00F6700C" w:rsidP="00F6700C">
      <w:r>
        <w:t>Quan sát này có hai hệ quả thực tiễn. Thứ nhất, ngân sách 80 vòng lặp là đủ và hợp lý: kéo dài thêm nhiều khả năng chỉ làm tăng chi phí tính toán mà không cải thiện đáng kể chất lượng, trong khi toàn bộ phiên huấn luyện đã tiêu tốn 2,12 giờ trên GPU. Thứ hai, vì các đường cong xác thực chưa có dấu hiệu đi lên, điểm nghẽn hiệu năng của giai đoạn phát hiện nằm ở độ khó nội tại của hai lớp đốm dày đặc đã phân tích ở mục 5.1.2, chứ không nằm ở việc huấn luyện thiếu hay thừa.</w:t>
      </w:r>
    </w:p>
    <w:p w14:paraId="34B7C21C" w14:textId="3A59AE73" w:rsidR="006669CC" w:rsidRPr="00694C60" w:rsidRDefault="00E8058F">
      <w:pPr>
        <w:rPr>
          <w:rFonts w:cs="Times New Roman"/>
        </w:rPr>
      </w:pPr>
      <w:r w:rsidRPr="00694C60">
        <w:rPr>
          <w:rFonts w:cs="Times New Roman"/>
        </w:rPr>
        <w:br w:type="page"/>
      </w:r>
    </w:p>
    <w:p w14:paraId="089E6A84" w14:textId="77777777" w:rsidR="006669CC" w:rsidRPr="00694C60" w:rsidRDefault="00E8058F">
      <w:pPr>
        <w:pStyle w:val="Heading2"/>
        <w:rPr>
          <w:rFonts w:ascii="Times New Roman" w:hAnsi="Times New Roman" w:cs="Times New Roman"/>
        </w:rPr>
      </w:pPr>
      <w:bookmarkStart w:id="98" w:name="_Toc241257014"/>
      <w:r w:rsidRPr="00694C60">
        <w:rPr>
          <w:rFonts w:ascii="Times New Roman" w:hAnsi="Times New Roman" w:cs="Times New Roman"/>
        </w:rPr>
        <w:lastRenderedPageBreak/>
        <w:t>5.2. Kết quả giai đoạn phân loại vùng quan tâm</w:t>
      </w:r>
      <w:bookmarkEnd w:id="98"/>
    </w:p>
    <w:p w14:paraId="40690239" w14:textId="77777777" w:rsidR="006669CC" w:rsidRPr="00694C60" w:rsidRDefault="00E8058F">
      <w:pPr>
        <w:pStyle w:val="Heading3"/>
        <w:rPr>
          <w:rFonts w:ascii="Times New Roman" w:hAnsi="Times New Roman" w:cs="Times New Roman"/>
        </w:rPr>
      </w:pPr>
      <w:bookmarkStart w:id="99" w:name="_Toc241257015"/>
      <w:r w:rsidRPr="00694C60">
        <w:rPr>
          <w:rFonts w:ascii="Times New Roman" w:hAnsi="Times New Roman" w:cs="Times New Roman"/>
        </w:rPr>
        <w:t>5.2.1. Hiệu năng tổng thể của EfficientNet-B2</w:t>
      </w:r>
      <w:bookmarkEnd w:id="99"/>
    </w:p>
    <w:p w14:paraId="17872E5C" w14:textId="77777777" w:rsidR="006669CC" w:rsidRPr="00694C60" w:rsidRDefault="00E8058F">
      <w:pPr>
        <w:rPr>
          <w:rFonts w:cs="Times New Roman"/>
        </w:rPr>
      </w:pPr>
      <w:r w:rsidRPr="00694C60">
        <w:rPr>
          <w:rFonts w:cs="Times New Roman"/>
        </w:rPr>
        <w:t>Bộ phân loại EfficientNet-B2 được đánh giá trên 1.836 vùng quan tâm của tập kiểm tra, hoàn toàn tách biệt với dữ liệu huấn luyện và xác thực.</w:t>
      </w:r>
    </w:p>
    <w:p w14:paraId="380A373F" w14:textId="7B0A6C8D" w:rsidR="006669CC" w:rsidRPr="00694C60" w:rsidRDefault="00E8058F">
      <w:pPr>
        <w:pStyle w:val="Caption"/>
        <w:keepNext/>
        <w:spacing w:before="160" w:after="80"/>
        <w:rPr>
          <w:rFonts w:cs="Times New Roman"/>
        </w:rPr>
      </w:pPr>
      <w:bookmarkStart w:id="100" w:name="_Toc241257071"/>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18</w:t>
      </w:r>
      <w:r w:rsidRPr="00694C60">
        <w:rPr>
          <w:rFonts w:cs="Times New Roman"/>
        </w:rPr>
        <w:fldChar w:fldCharType="end"/>
      </w:r>
      <w:r w:rsidRPr="00694C60">
        <w:rPr>
          <w:rFonts w:cs="Times New Roman"/>
          <w:b/>
          <w:i w:val="0"/>
        </w:rPr>
        <w:t>. Hiệu năng tổng thể của EfficientNet-B2 trên 1.836 vùng quan tâm kiểm tra</w:t>
      </w:r>
      <w:bookmarkEnd w:id="100"/>
    </w:p>
    <w:tbl>
      <w:tblPr>
        <w:tblW w:w="0" w:type="auto"/>
        <w:jc w:val="center"/>
        <w:tblLayout w:type="fixed"/>
        <w:tblLook w:val="04A0" w:firstRow="1" w:lastRow="0" w:firstColumn="1" w:lastColumn="0" w:noHBand="0" w:noVBand="1"/>
      </w:tblPr>
      <w:tblGrid>
        <w:gridCol w:w="4535"/>
        <w:gridCol w:w="2268"/>
      </w:tblGrid>
      <w:tr w:rsidR="006669CC" w:rsidRPr="00694C60" w14:paraId="610015ED" w14:textId="77777777">
        <w:trPr>
          <w:tblHeader/>
          <w:jc w:val="center"/>
        </w:trPr>
        <w:tc>
          <w:tcPr>
            <w:tcW w:w="4535"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AF62BB9" w14:textId="77777777" w:rsidR="006669CC" w:rsidRPr="00694C60" w:rsidRDefault="00E8058F">
            <w:pPr>
              <w:spacing w:after="40" w:line="264" w:lineRule="auto"/>
              <w:ind w:firstLine="0"/>
              <w:jc w:val="center"/>
              <w:rPr>
                <w:rFonts w:cs="Times New Roman"/>
              </w:rPr>
            </w:pPr>
            <w:r w:rsidRPr="00694C60">
              <w:rPr>
                <w:rFonts w:cs="Times New Roman"/>
                <w:b/>
                <w:sz w:val="22"/>
              </w:rPr>
              <w:t>Chỉ số</w:t>
            </w:r>
          </w:p>
        </w:tc>
        <w:tc>
          <w:tcPr>
            <w:tcW w:w="226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0F84F1E" w14:textId="77777777" w:rsidR="006669CC" w:rsidRPr="00694C60" w:rsidRDefault="00E8058F">
            <w:pPr>
              <w:spacing w:after="40" w:line="264" w:lineRule="auto"/>
              <w:ind w:firstLine="0"/>
              <w:jc w:val="center"/>
              <w:rPr>
                <w:rFonts w:cs="Times New Roman"/>
              </w:rPr>
            </w:pPr>
            <w:r w:rsidRPr="00694C60">
              <w:rPr>
                <w:rFonts w:cs="Times New Roman"/>
                <w:b/>
                <w:sz w:val="22"/>
              </w:rPr>
              <w:t>Giá trị</w:t>
            </w:r>
          </w:p>
        </w:tc>
      </w:tr>
      <w:tr w:rsidR="006669CC" w:rsidRPr="00694C60" w14:paraId="0DAAB9DF"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5B5611BE" w14:textId="77777777" w:rsidR="006669CC" w:rsidRPr="00694C60" w:rsidRDefault="00E8058F">
            <w:pPr>
              <w:spacing w:after="20" w:line="264" w:lineRule="auto"/>
              <w:ind w:firstLine="0"/>
              <w:rPr>
                <w:rFonts w:cs="Times New Roman"/>
              </w:rPr>
            </w:pPr>
            <w:r w:rsidRPr="00694C60">
              <w:rPr>
                <w:rFonts w:cs="Times New Roman"/>
                <w:sz w:val="22"/>
              </w:rPr>
              <w:t>Độ chính xác tổng thể (Accuracy)</w:t>
            </w:r>
          </w:p>
        </w:tc>
        <w:tc>
          <w:tcPr>
            <w:tcW w:w="2268" w:type="dxa"/>
            <w:tcBorders>
              <w:top w:val="single" w:sz="4" w:space="0" w:color="808080"/>
              <w:left w:val="single" w:sz="4" w:space="0" w:color="808080"/>
              <w:bottom w:val="single" w:sz="4" w:space="0" w:color="808080"/>
              <w:right w:val="single" w:sz="4" w:space="0" w:color="808080"/>
            </w:tcBorders>
            <w:vAlign w:val="center"/>
          </w:tcPr>
          <w:p w14:paraId="0FF38E67" w14:textId="77777777" w:rsidR="006669CC" w:rsidRPr="00694C60" w:rsidRDefault="00E8058F">
            <w:pPr>
              <w:spacing w:after="20" w:line="264" w:lineRule="auto"/>
              <w:ind w:firstLine="0"/>
              <w:jc w:val="center"/>
              <w:rPr>
                <w:rFonts w:cs="Times New Roman"/>
              </w:rPr>
            </w:pPr>
            <w:r w:rsidRPr="00694C60">
              <w:rPr>
                <w:rFonts w:cs="Times New Roman"/>
                <w:sz w:val="22"/>
              </w:rPr>
              <w:t>0,9602</w:t>
            </w:r>
          </w:p>
        </w:tc>
      </w:tr>
      <w:tr w:rsidR="006669CC" w:rsidRPr="00694C60" w14:paraId="4694D2B5"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69A9592E" w14:textId="77777777" w:rsidR="006669CC" w:rsidRPr="00694C60" w:rsidRDefault="00E8058F">
            <w:pPr>
              <w:spacing w:after="20" w:line="264" w:lineRule="auto"/>
              <w:ind w:firstLine="0"/>
              <w:rPr>
                <w:rFonts w:cs="Times New Roman"/>
              </w:rPr>
            </w:pPr>
            <w:r w:rsidRPr="00694C60">
              <w:rPr>
                <w:rFonts w:cs="Times New Roman"/>
                <w:sz w:val="22"/>
              </w:rPr>
              <w:t>Precision trung bình vĩ mô</w:t>
            </w:r>
          </w:p>
        </w:tc>
        <w:tc>
          <w:tcPr>
            <w:tcW w:w="2268" w:type="dxa"/>
            <w:tcBorders>
              <w:top w:val="single" w:sz="4" w:space="0" w:color="808080"/>
              <w:left w:val="single" w:sz="4" w:space="0" w:color="808080"/>
              <w:bottom w:val="single" w:sz="4" w:space="0" w:color="808080"/>
              <w:right w:val="single" w:sz="4" w:space="0" w:color="808080"/>
            </w:tcBorders>
            <w:vAlign w:val="center"/>
          </w:tcPr>
          <w:p w14:paraId="20CF2A41" w14:textId="77777777" w:rsidR="006669CC" w:rsidRPr="00694C60" w:rsidRDefault="00E8058F">
            <w:pPr>
              <w:spacing w:after="20" w:line="264" w:lineRule="auto"/>
              <w:ind w:firstLine="0"/>
              <w:jc w:val="center"/>
              <w:rPr>
                <w:rFonts w:cs="Times New Roman"/>
              </w:rPr>
            </w:pPr>
            <w:r w:rsidRPr="00694C60">
              <w:rPr>
                <w:rFonts w:cs="Times New Roman"/>
                <w:sz w:val="22"/>
              </w:rPr>
              <w:t>0,9598</w:t>
            </w:r>
          </w:p>
        </w:tc>
      </w:tr>
      <w:tr w:rsidR="006669CC" w:rsidRPr="00694C60" w14:paraId="02BFE89F"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56645473" w14:textId="77777777" w:rsidR="006669CC" w:rsidRPr="00694C60" w:rsidRDefault="00E8058F">
            <w:pPr>
              <w:spacing w:after="20" w:line="264" w:lineRule="auto"/>
              <w:ind w:firstLine="0"/>
              <w:rPr>
                <w:rFonts w:cs="Times New Roman"/>
              </w:rPr>
            </w:pPr>
            <w:r w:rsidRPr="00694C60">
              <w:rPr>
                <w:rFonts w:cs="Times New Roman"/>
                <w:sz w:val="22"/>
              </w:rPr>
              <w:t>Recall trung bình vĩ mô</w:t>
            </w:r>
          </w:p>
        </w:tc>
        <w:tc>
          <w:tcPr>
            <w:tcW w:w="2268" w:type="dxa"/>
            <w:tcBorders>
              <w:top w:val="single" w:sz="4" w:space="0" w:color="808080"/>
              <w:left w:val="single" w:sz="4" w:space="0" w:color="808080"/>
              <w:bottom w:val="single" w:sz="4" w:space="0" w:color="808080"/>
              <w:right w:val="single" w:sz="4" w:space="0" w:color="808080"/>
            </w:tcBorders>
            <w:vAlign w:val="center"/>
          </w:tcPr>
          <w:p w14:paraId="6208B2CA" w14:textId="77777777" w:rsidR="006669CC" w:rsidRPr="00694C60" w:rsidRDefault="00E8058F">
            <w:pPr>
              <w:spacing w:after="20" w:line="264" w:lineRule="auto"/>
              <w:ind w:firstLine="0"/>
              <w:jc w:val="center"/>
              <w:rPr>
                <w:rFonts w:cs="Times New Roman"/>
              </w:rPr>
            </w:pPr>
            <w:r w:rsidRPr="00694C60">
              <w:rPr>
                <w:rFonts w:cs="Times New Roman"/>
                <w:sz w:val="22"/>
              </w:rPr>
              <w:t>0,9560</w:t>
            </w:r>
          </w:p>
        </w:tc>
      </w:tr>
      <w:tr w:rsidR="006669CC" w:rsidRPr="00694C60" w14:paraId="25030DAD"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174BCB32" w14:textId="77777777" w:rsidR="006669CC" w:rsidRPr="00694C60" w:rsidRDefault="00E8058F">
            <w:pPr>
              <w:spacing w:after="20" w:line="264" w:lineRule="auto"/>
              <w:ind w:firstLine="0"/>
              <w:rPr>
                <w:rFonts w:cs="Times New Roman"/>
              </w:rPr>
            </w:pPr>
            <w:r w:rsidRPr="00694C60">
              <w:rPr>
                <w:rFonts w:cs="Times New Roman"/>
                <w:sz w:val="22"/>
              </w:rPr>
              <w:t>F1 trung bình vĩ mô</w:t>
            </w:r>
          </w:p>
        </w:tc>
        <w:tc>
          <w:tcPr>
            <w:tcW w:w="2268" w:type="dxa"/>
            <w:tcBorders>
              <w:top w:val="single" w:sz="4" w:space="0" w:color="808080"/>
              <w:left w:val="single" w:sz="4" w:space="0" w:color="808080"/>
              <w:bottom w:val="single" w:sz="4" w:space="0" w:color="808080"/>
              <w:right w:val="single" w:sz="4" w:space="0" w:color="808080"/>
            </w:tcBorders>
            <w:vAlign w:val="center"/>
          </w:tcPr>
          <w:p w14:paraId="51BEEFD1" w14:textId="77777777" w:rsidR="006669CC" w:rsidRPr="00694C60" w:rsidRDefault="00E8058F">
            <w:pPr>
              <w:spacing w:after="20" w:line="264" w:lineRule="auto"/>
              <w:ind w:firstLine="0"/>
              <w:jc w:val="center"/>
              <w:rPr>
                <w:rFonts w:cs="Times New Roman"/>
              </w:rPr>
            </w:pPr>
            <w:r w:rsidRPr="00694C60">
              <w:rPr>
                <w:rFonts w:cs="Times New Roman"/>
                <w:sz w:val="22"/>
              </w:rPr>
              <w:t>0,9569</w:t>
            </w:r>
          </w:p>
        </w:tc>
      </w:tr>
      <w:tr w:rsidR="006669CC" w:rsidRPr="00694C60" w14:paraId="2223ADC8"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01307D25" w14:textId="77777777" w:rsidR="006669CC" w:rsidRPr="00694C60" w:rsidRDefault="00E8058F">
            <w:pPr>
              <w:spacing w:after="20" w:line="264" w:lineRule="auto"/>
              <w:ind w:firstLine="0"/>
              <w:rPr>
                <w:rFonts w:cs="Times New Roman"/>
              </w:rPr>
            </w:pPr>
            <w:r w:rsidRPr="00694C60">
              <w:rPr>
                <w:rFonts w:cs="Times New Roman"/>
                <w:sz w:val="22"/>
              </w:rPr>
              <w:t>Precision trung bình có trọng số</w:t>
            </w:r>
          </w:p>
        </w:tc>
        <w:tc>
          <w:tcPr>
            <w:tcW w:w="2268" w:type="dxa"/>
            <w:tcBorders>
              <w:top w:val="single" w:sz="4" w:space="0" w:color="808080"/>
              <w:left w:val="single" w:sz="4" w:space="0" w:color="808080"/>
              <w:bottom w:val="single" w:sz="4" w:space="0" w:color="808080"/>
              <w:right w:val="single" w:sz="4" w:space="0" w:color="808080"/>
            </w:tcBorders>
            <w:vAlign w:val="center"/>
          </w:tcPr>
          <w:p w14:paraId="3C3D9902" w14:textId="77777777" w:rsidR="006669CC" w:rsidRPr="00694C60" w:rsidRDefault="00E8058F">
            <w:pPr>
              <w:spacing w:after="20" w:line="264" w:lineRule="auto"/>
              <w:ind w:firstLine="0"/>
              <w:jc w:val="center"/>
              <w:rPr>
                <w:rFonts w:cs="Times New Roman"/>
              </w:rPr>
            </w:pPr>
            <w:r w:rsidRPr="00694C60">
              <w:rPr>
                <w:rFonts w:cs="Times New Roman"/>
                <w:sz w:val="22"/>
              </w:rPr>
              <w:t>0,9606</w:t>
            </w:r>
          </w:p>
        </w:tc>
      </w:tr>
      <w:tr w:rsidR="006669CC" w:rsidRPr="00694C60" w14:paraId="5927D165"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4DCE9E9B" w14:textId="77777777" w:rsidR="006669CC" w:rsidRPr="00694C60" w:rsidRDefault="00E8058F">
            <w:pPr>
              <w:spacing w:after="20" w:line="264" w:lineRule="auto"/>
              <w:ind w:firstLine="0"/>
              <w:rPr>
                <w:rFonts w:cs="Times New Roman"/>
              </w:rPr>
            </w:pPr>
            <w:r w:rsidRPr="00694C60">
              <w:rPr>
                <w:rFonts w:cs="Times New Roman"/>
                <w:sz w:val="22"/>
              </w:rPr>
              <w:t>Recall trung bình có trọng số</w:t>
            </w:r>
          </w:p>
        </w:tc>
        <w:tc>
          <w:tcPr>
            <w:tcW w:w="2268" w:type="dxa"/>
            <w:tcBorders>
              <w:top w:val="single" w:sz="4" w:space="0" w:color="808080"/>
              <w:left w:val="single" w:sz="4" w:space="0" w:color="808080"/>
              <w:bottom w:val="single" w:sz="4" w:space="0" w:color="808080"/>
              <w:right w:val="single" w:sz="4" w:space="0" w:color="808080"/>
            </w:tcBorders>
            <w:vAlign w:val="center"/>
          </w:tcPr>
          <w:p w14:paraId="0AA78F0E" w14:textId="77777777" w:rsidR="006669CC" w:rsidRPr="00694C60" w:rsidRDefault="00E8058F">
            <w:pPr>
              <w:spacing w:after="20" w:line="264" w:lineRule="auto"/>
              <w:ind w:firstLine="0"/>
              <w:jc w:val="center"/>
              <w:rPr>
                <w:rFonts w:cs="Times New Roman"/>
              </w:rPr>
            </w:pPr>
            <w:r w:rsidRPr="00694C60">
              <w:rPr>
                <w:rFonts w:cs="Times New Roman"/>
                <w:sz w:val="22"/>
              </w:rPr>
              <w:t>0,9602</w:t>
            </w:r>
          </w:p>
        </w:tc>
      </w:tr>
      <w:tr w:rsidR="006669CC" w:rsidRPr="00694C60" w14:paraId="563F09AC"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6798EA34" w14:textId="77777777" w:rsidR="006669CC" w:rsidRPr="00694C60" w:rsidRDefault="00E8058F">
            <w:pPr>
              <w:spacing w:after="20" w:line="264" w:lineRule="auto"/>
              <w:ind w:firstLine="0"/>
              <w:rPr>
                <w:rFonts w:cs="Times New Roman"/>
              </w:rPr>
            </w:pPr>
            <w:r w:rsidRPr="00694C60">
              <w:rPr>
                <w:rFonts w:cs="Times New Roman"/>
                <w:sz w:val="22"/>
              </w:rPr>
              <w:t>F1 trung bình có trọng số</w:t>
            </w:r>
          </w:p>
        </w:tc>
        <w:tc>
          <w:tcPr>
            <w:tcW w:w="2268" w:type="dxa"/>
            <w:tcBorders>
              <w:top w:val="single" w:sz="4" w:space="0" w:color="808080"/>
              <w:left w:val="single" w:sz="4" w:space="0" w:color="808080"/>
              <w:bottom w:val="single" w:sz="4" w:space="0" w:color="808080"/>
              <w:right w:val="single" w:sz="4" w:space="0" w:color="808080"/>
            </w:tcBorders>
            <w:vAlign w:val="center"/>
          </w:tcPr>
          <w:p w14:paraId="705DB6E9" w14:textId="77777777" w:rsidR="006669CC" w:rsidRPr="00694C60" w:rsidRDefault="00E8058F">
            <w:pPr>
              <w:spacing w:after="20" w:line="264" w:lineRule="auto"/>
              <w:ind w:firstLine="0"/>
              <w:jc w:val="center"/>
              <w:rPr>
                <w:rFonts w:cs="Times New Roman"/>
              </w:rPr>
            </w:pPr>
            <w:r w:rsidRPr="00694C60">
              <w:rPr>
                <w:rFonts w:cs="Times New Roman"/>
                <w:sz w:val="22"/>
              </w:rPr>
              <w:t>0,9602</w:t>
            </w:r>
          </w:p>
        </w:tc>
      </w:tr>
      <w:tr w:rsidR="006669CC" w:rsidRPr="00694C60" w14:paraId="3C0135DA" w14:textId="77777777">
        <w:trPr>
          <w:jc w:val="center"/>
        </w:trPr>
        <w:tc>
          <w:tcPr>
            <w:tcW w:w="4535" w:type="dxa"/>
            <w:tcBorders>
              <w:top w:val="single" w:sz="4" w:space="0" w:color="808080"/>
              <w:left w:val="single" w:sz="4" w:space="0" w:color="808080"/>
              <w:bottom w:val="single" w:sz="4" w:space="0" w:color="808080"/>
              <w:right w:val="single" w:sz="4" w:space="0" w:color="808080"/>
            </w:tcBorders>
            <w:vAlign w:val="center"/>
          </w:tcPr>
          <w:p w14:paraId="4B62DD3B" w14:textId="77777777" w:rsidR="006669CC" w:rsidRPr="00694C60" w:rsidRDefault="00E8058F">
            <w:pPr>
              <w:spacing w:after="20" w:line="264" w:lineRule="auto"/>
              <w:ind w:firstLine="0"/>
              <w:rPr>
                <w:rFonts w:cs="Times New Roman"/>
              </w:rPr>
            </w:pPr>
            <w:r w:rsidRPr="00694C60">
              <w:rPr>
                <w:rFonts w:cs="Times New Roman"/>
                <w:sz w:val="22"/>
              </w:rPr>
              <w:t>Số mẫu kiểm tra</w:t>
            </w:r>
          </w:p>
        </w:tc>
        <w:tc>
          <w:tcPr>
            <w:tcW w:w="2268" w:type="dxa"/>
            <w:tcBorders>
              <w:top w:val="single" w:sz="4" w:space="0" w:color="808080"/>
              <w:left w:val="single" w:sz="4" w:space="0" w:color="808080"/>
              <w:bottom w:val="single" w:sz="4" w:space="0" w:color="808080"/>
              <w:right w:val="single" w:sz="4" w:space="0" w:color="808080"/>
            </w:tcBorders>
            <w:vAlign w:val="center"/>
          </w:tcPr>
          <w:p w14:paraId="2ACE00CB" w14:textId="77777777" w:rsidR="006669CC" w:rsidRPr="00694C60" w:rsidRDefault="00E8058F">
            <w:pPr>
              <w:spacing w:after="20" w:line="264" w:lineRule="auto"/>
              <w:ind w:firstLine="0"/>
              <w:jc w:val="center"/>
              <w:rPr>
                <w:rFonts w:cs="Times New Roman"/>
              </w:rPr>
            </w:pPr>
            <w:r w:rsidRPr="00694C60">
              <w:rPr>
                <w:rFonts w:cs="Times New Roman"/>
                <w:sz w:val="22"/>
              </w:rPr>
              <w:t>1.836</w:t>
            </w:r>
          </w:p>
        </w:tc>
      </w:tr>
    </w:tbl>
    <w:p w14:paraId="157BB853" w14:textId="77777777" w:rsidR="006669CC" w:rsidRPr="00694C60" w:rsidRDefault="006669CC">
      <w:pPr>
        <w:spacing w:after="40" w:line="240" w:lineRule="auto"/>
        <w:rPr>
          <w:rFonts w:cs="Times New Roman"/>
        </w:rPr>
      </w:pPr>
    </w:p>
    <w:p w14:paraId="465B109C" w14:textId="77777777" w:rsidR="006669CC" w:rsidRPr="00694C60" w:rsidRDefault="00E8058F">
      <w:pPr>
        <w:rPr>
          <w:rFonts w:cs="Times New Roman"/>
        </w:rPr>
      </w:pPr>
      <w:r w:rsidRPr="00694C60">
        <w:rPr>
          <w:rFonts w:cs="Times New Roman"/>
        </w:rPr>
        <w:t>Điểm đáng chú ý nhất là khoảng cách rất nhỏ giữa trung bình vĩ mô (0,9569) và trung bình có trọng số (0,9602) của chỉ số F1 — chỉ 0,0033. Trên một bộ dữ liệu mất cân bằng 27,6 lần, khoảng cách hẹp như vậy chứng tỏ mô hình không hy sinh các lớp hiếm để tối ưu độ chính xác tổng thể. Đây là bằng chứng trực tiếp cho hiệu quả của cơ chế trọng số lớp đã trình bày ở mục 4.3.1.</w:t>
      </w:r>
    </w:p>
    <w:p w14:paraId="2E98FCF3" w14:textId="77777777" w:rsidR="006669CC" w:rsidRPr="00694C60" w:rsidRDefault="00E8058F">
      <w:pPr>
        <w:pStyle w:val="Heading3"/>
        <w:rPr>
          <w:rFonts w:ascii="Times New Roman" w:hAnsi="Times New Roman" w:cs="Times New Roman"/>
        </w:rPr>
      </w:pPr>
      <w:bookmarkStart w:id="101" w:name="_Toc241257016"/>
      <w:r w:rsidRPr="00694C60">
        <w:rPr>
          <w:rFonts w:ascii="Times New Roman" w:hAnsi="Times New Roman" w:cs="Times New Roman"/>
        </w:rPr>
        <w:t>5.2.2. Hiệu năng theo từng lớp</w:t>
      </w:r>
      <w:bookmarkEnd w:id="101"/>
    </w:p>
    <w:p w14:paraId="3E2CCCAC" w14:textId="7FEFFC7A" w:rsidR="006669CC" w:rsidRPr="00694C60" w:rsidRDefault="00E8058F">
      <w:pPr>
        <w:pStyle w:val="Caption"/>
        <w:keepNext/>
        <w:spacing w:before="160" w:after="80"/>
        <w:rPr>
          <w:rFonts w:cs="Times New Roman"/>
        </w:rPr>
      </w:pPr>
      <w:bookmarkStart w:id="102" w:name="_Toc241257072"/>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19</w:t>
      </w:r>
      <w:r w:rsidRPr="00694C60">
        <w:rPr>
          <w:rFonts w:cs="Times New Roman"/>
        </w:rPr>
        <w:fldChar w:fldCharType="end"/>
      </w:r>
      <w:r w:rsidRPr="00694C60">
        <w:rPr>
          <w:rFonts w:cs="Times New Roman"/>
          <w:b/>
          <w:i w:val="0"/>
        </w:rPr>
        <w:t>. Hiệu năng phân loại theo từng lớp của EfficientNet-B2 trên vùng quan tâm</w:t>
      </w:r>
      <w:bookmarkEnd w:id="102"/>
    </w:p>
    <w:tbl>
      <w:tblPr>
        <w:tblW w:w="0" w:type="auto"/>
        <w:jc w:val="center"/>
        <w:tblLayout w:type="fixed"/>
        <w:tblLook w:val="04A0" w:firstRow="1" w:lastRow="0" w:firstColumn="1" w:lastColumn="0" w:noHBand="0" w:noVBand="1"/>
      </w:tblPr>
      <w:tblGrid>
        <w:gridCol w:w="2041"/>
        <w:gridCol w:w="1701"/>
        <w:gridCol w:w="1701"/>
        <w:gridCol w:w="1701"/>
        <w:gridCol w:w="1701"/>
      </w:tblGrid>
      <w:tr w:rsidR="006669CC" w:rsidRPr="00694C60" w14:paraId="11273413" w14:textId="77777777">
        <w:trPr>
          <w:tblHeader/>
          <w:jc w:val="center"/>
        </w:trPr>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7B4A685" w14:textId="77777777" w:rsidR="006669CC" w:rsidRPr="00694C60" w:rsidRDefault="00E8058F">
            <w:pPr>
              <w:spacing w:after="40" w:line="264" w:lineRule="auto"/>
              <w:ind w:firstLine="0"/>
              <w:jc w:val="center"/>
              <w:rPr>
                <w:rFonts w:cs="Times New Roman"/>
              </w:rPr>
            </w:pPr>
            <w:r w:rsidRPr="00694C60">
              <w:rPr>
                <w:rFonts w:cs="Times New Roman"/>
                <w:b/>
                <w:sz w:val="22"/>
              </w:rPr>
              <w:t>Lớp</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8651375" w14:textId="77777777" w:rsidR="006669CC" w:rsidRPr="00694C60" w:rsidRDefault="00E8058F">
            <w:pPr>
              <w:spacing w:after="40" w:line="264" w:lineRule="auto"/>
              <w:ind w:firstLine="0"/>
              <w:jc w:val="center"/>
              <w:rPr>
                <w:rFonts w:cs="Times New Roman"/>
              </w:rPr>
            </w:pPr>
            <w:r w:rsidRPr="00694C60">
              <w:rPr>
                <w:rFonts w:cs="Times New Roman"/>
                <w:b/>
                <w:sz w:val="22"/>
              </w:rPr>
              <w:t>Precision</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8A852DB" w14:textId="77777777" w:rsidR="006669CC" w:rsidRPr="00694C60" w:rsidRDefault="00E8058F">
            <w:pPr>
              <w:spacing w:after="40" w:line="264" w:lineRule="auto"/>
              <w:ind w:firstLine="0"/>
              <w:jc w:val="center"/>
              <w:rPr>
                <w:rFonts w:cs="Times New Roman"/>
              </w:rPr>
            </w:pPr>
            <w:r w:rsidRPr="00694C60">
              <w:rPr>
                <w:rFonts w:cs="Times New Roman"/>
                <w:b/>
                <w:sz w:val="22"/>
              </w:rPr>
              <w:t>Recall</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C7F9638" w14:textId="77777777" w:rsidR="006669CC" w:rsidRPr="00694C60" w:rsidRDefault="00E8058F">
            <w:pPr>
              <w:spacing w:after="40" w:line="264" w:lineRule="auto"/>
              <w:ind w:firstLine="0"/>
              <w:jc w:val="center"/>
              <w:rPr>
                <w:rFonts w:cs="Times New Roman"/>
              </w:rPr>
            </w:pPr>
            <w:r w:rsidRPr="00694C60">
              <w:rPr>
                <w:rFonts w:cs="Times New Roman"/>
                <w:b/>
                <w:sz w:val="22"/>
              </w:rPr>
              <w:t>F1-score</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5B2A314" w14:textId="77777777" w:rsidR="006669CC" w:rsidRPr="00694C60" w:rsidRDefault="00E8058F">
            <w:pPr>
              <w:spacing w:after="40" w:line="264" w:lineRule="auto"/>
              <w:ind w:firstLine="0"/>
              <w:jc w:val="center"/>
              <w:rPr>
                <w:rFonts w:cs="Times New Roman"/>
              </w:rPr>
            </w:pPr>
            <w:r w:rsidRPr="00694C60">
              <w:rPr>
                <w:rFonts w:cs="Times New Roman"/>
                <w:b/>
                <w:sz w:val="22"/>
              </w:rPr>
              <w:t>Số mẫu</w:t>
            </w:r>
          </w:p>
        </w:tc>
      </w:tr>
      <w:tr w:rsidR="006669CC" w:rsidRPr="00694C60" w14:paraId="3EA8D506"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28056F68" w14:textId="77777777" w:rsidR="006669CC" w:rsidRPr="00694C60" w:rsidRDefault="00E8058F">
            <w:pPr>
              <w:spacing w:after="20" w:line="264" w:lineRule="auto"/>
              <w:ind w:firstLine="0"/>
              <w:rPr>
                <w:rFonts w:cs="Times New Roman"/>
              </w:rPr>
            </w:pPr>
            <w:r w:rsidRPr="00694C60">
              <w:rPr>
                <w:rFonts w:cs="Times New Roman"/>
                <w:sz w:val="22"/>
              </w:rPr>
              <w:t>Anthracnose</w:t>
            </w:r>
          </w:p>
        </w:tc>
        <w:tc>
          <w:tcPr>
            <w:tcW w:w="1701" w:type="dxa"/>
            <w:tcBorders>
              <w:top w:val="single" w:sz="4" w:space="0" w:color="808080"/>
              <w:left w:val="single" w:sz="4" w:space="0" w:color="808080"/>
              <w:bottom w:val="single" w:sz="4" w:space="0" w:color="808080"/>
              <w:right w:val="single" w:sz="4" w:space="0" w:color="808080"/>
            </w:tcBorders>
            <w:vAlign w:val="center"/>
          </w:tcPr>
          <w:p w14:paraId="738FAC97" w14:textId="77777777" w:rsidR="006669CC" w:rsidRPr="00694C60" w:rsidRDefault="00E8058F">
            <w:pPr>
              <w:spacing w:after="20" w:line="264" w:lineRule="auto"/>
              <w:ind w:firstLine="0"/>
              <w:jc w:val="center"/>
              <w:rPr>
                <w:rFonts w:cs="Times New Roman"/>
              </w:rPr>
            </w:pPr>
            <w:r w:rsidRPr="00694C60">
              <w:rPr>
                <w:rFonts w:cs="Times New Roman"/>
                <w:sz w:val="22"/>
              </w:rPr>
              <w:t>0,9638</w:t>
            </w:r>
          </w:p>
        </w:tc>
        <w:tc>
          <w:tcPr>
            <w:tcW w:w="1701" w:type="dxa"/>
            <w:tcBorders>
              <w:top w:val="single" w:sz="4" w:space="0" w:color="808080"/>
              <w:left w:val="single" w:sz="4" w:space="0" w:color="808080"/>
              <w:bottom w:val="single" w:sz="4" w:space="0" w:color="808080"/>
              <w:right w:val="single" w:sz="4" w:space="0" w:color="808080"/>
            </w:tcBorders>
            <w:vAlign w:val="center"/>
          </w:tcPr>
          <w:p w14:paraId="69DD0574" w14:textId="77777777" w:rsidR="006669CC" w:rsidRPr="00694C60" w:rsidRDefault="00E8058F">
            <w:pPr>
              <w:spacing w:after="20" w:line="264" w:lineRule="auto"/>
              <w:ind w:firstLine="0"/>
              <w:jc w:val="center"/>
              <w:rPr>
                <w:rFonts w:cs="Times New Roman"/>
              </w:rPr>
            </w:pPr>
            <w:r w:rsidRPr="00694C60">
              <w:rPr>
                <w:rFonts w:cs="Times New Roman"/>
                <w:sz w:val="22"/>
              </w:rPr>
              <w:t>0,9721</w:t>
            </w:r>
          </w:p>
        </w:tc>
        <w:tc>
          <w:tcPr>
            <w:tcW w:w="1701" w:type="dxa"/>
            <w:tcBorders>
              <w:top w:val="single" w:sz="4" w:space="0" w:color="808080"/>
              <w:left w:val="single" w:sz="4" w:space="0" w:color="808080"/>
              <w:bottom w:val="single" w:sz="4" w:space="0" w:color="808080"/>
              <w:right w:val="single" w:sz="4" w:space="0" w:color="808080"/>
            </w:tcBorders>
            <w:vAlign w:val="center"/>
          </w:tcPr>
          <w:p w14:paraId="5F2722DB" w14:textId="77777777" w:rsidR="006669CC" w:rsidRPr="00694C60" w:rsidRDefault="00E8058F">
            <w:pPr>
              <w:spacing w:after="20" w:line="264" w:lineRule="auto"/>
              <w:ind w:firstLine="0"/>
              <w:jc w:val="center"/>
              <w:rPr>
                <w:rFonts w:cs="Times New Roman"/>
              </w:rPr>
            </w:pPr>
            <w:r w:rsidRPr="00694C60">
              <w:rPr>
                <w:rFonts w:cs="Times New Roman"/>
                <w:sz w:val="22"/>
              </w:rPr>
              <w:t>0,9679</w:t>
            </w:r>
          </w:p>
        </w:tc>
        <w:tc>
          <w:tcPr>
            <w:tcW w:w="1701" w:type="dxa"/>
            <w:tcBorders>
              <w:top w:val="single" w:sz="4" w:space="0" w:color="808080"/>
              <w:left w:val="single" w:sz="4" w:space="0" w:color="808080"/>
              <w:bottom w:val="single" w:sz="4" w:space="0" w:color="808080"/>
              <w:right w:val="single" w:sz="4" w:space="0" w:color="808080"/>
            </w:tcBorders>
            <w:vAlign w:val="center"/>
          </w:tcPr>
          <w:p w14:paraId="7B712517" w14:textId="77777777" w:rsidR="006669CC" w:rsidRPr="00694C60" w:rsidRDefault="00E8058F">
            <w:pPr>
              <w:spacing w:after="20" w:line="264" w:lineRule="auto"/>
              <w:ind w:firstLine="0"/>
              <w:jc w:val="center"/>
              <w:rPr>
                <w:rFonts w:cs="Times New Roman"/>
              </w:rPr>
            </w:pPr>
            <w:r w:rsidRPr="00694C60">
              <w:rPr>
                <w:rFonts w:cs="Times New Roman"/>
                <w:sz w:val="22"/>
              </w:rPr>
              <w:t>1.040</w:t>
            </w:r>
          </w:p>
        </w:tc>
      </w:tr>
      <w:tr w:rsidR="006669CC" w:rsidRPr="00694C60" w14:paraId="332D1627"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6E010FC8" w14:textId="77777777" w:rsidR="006669CC" w:rsidRPr="00694C60" w:rsidRDefault="00E8058F">
            <w:pPr>
              <w:spacing w:after="20" w:line="264" w:lineRule="auto"/>
              <w:ind w:firstLine="0"/>
              <w:rPr>
                <w:rFonts w:cs="Times New Roman"/>
              </w:rPr>
            </w:pPr>
            <w:r w:rsidRPr="00694C60">
              <w:rPr>
                <w:rFonts w:cs="Times New Roman"/>
                <w:sz w:val="22"/>
              </w:rPr>
              <w:t>BacterialSpot</w:t>
            </w:r>
          </w:p>
        </w:tc>
        <w:tc>
          <w:tcPr>
            <w:tcW w:w="1701" w:type="dxa"/>
            <w:tcBorders>
              <w:top w:val="single" w:sz="4" w:space="0" w:color="808080"/>
              <w:left w:val="single" w:sz="4" w:space="0" w:color="808080"/>
              <w:bottom w:val="single" w:sz="4" w:space="0" w:color="808080"/>
              <w:right w:val="single" w:sz="4" w:space="0" w:color="808080"/>
            </w:tcBorders>
            <w:vAlign w:val="center"/>
          </w:tcPr>
          <w:p w14:paraId="39C76C3C" w14:textId="77777777" w:rsidR="006669CC" w:rsidRPr="00694C60" w:rsidRDefault="00E8058F">
            <w:pPr>
              <w:spacing w:after="20" w:line="264" w:lineRule="auto"/>
              <w:ind w:firstLine="0"/>
              <w:jc w:val="center"/>
              <w:rPr>
                <w:rFonts w:cs="Times New Roman"/>
              </w:rPr>
            </w:pPr>
            <w:r w:rsidRPr="00694C60">
              <w:rPr>
                <w:rFonts w:cs="Times New Roman"/>
                <w:sz w:val="22"/>
              </w:rPr>
              <w:t>0,8961</w:t>
            </w:r>
          </w:p>
        </w:tc>
        <w:tc>
          <w:tcPr>
            <w:tcW w:w="1701" w:type="dxa"/>
            <w:tcBorders>
              <w:top w:val="single" w:sz="4" w:space="0" w:color="808080"/>
              <w:left w:val="single" w:sz="4" w:space="0" w:color="808080"/>
              <w:bottom w:val="single" w:sz="4" w:space="0" w:color="808080"/>
              <w:right w:val="single" w:sz="4" w:space="0" w:color="808080"/>
            </w:tcBorders>
            <w:vAlign w:val="center"/>
          </w:tcPr>
          <w:p w14:paraId="329007F3" w14:textId="77777777" w:rsidR="006669CC" w:rsidRPr="00694C60" w:rsidRDefault="00E8058F">
            <w:pPr>
              <w:spacing w:after="20" w:line="264" w:lineRule="auto"/>
              <w:ind w:firstLine="0"/>
              <w:jc w:val="center"/>
              <w:rPr>
                <w:rFonts w:cs="Times New Roman"/>
              </w:rPr>
            </w:pPr>
            <w:r w:rsidRPr="00694C60">
              <w:rPr>
                <w:rFonts w:cs="Times New Roman"/>
                <w:sz w:val="22"/>
              </w:rPr>
              <w:t>1,0000</w:t>
            </w:r>
          </w:p>
        </w:tc>
        <w:tc>
          <w:tcPr>
            <w:tcW w:w="1701" w:type="dxa"/>
            <w:tcBorders>
              <w:top w:val="single" w:sz="4" w:space="0" w:color="808080"/>
              <w:left w:val="single" w:sz="4" w:space="0" w:color="808080"/>
              <w:bottom w:val="single" w:sz="4" w:space="0" w:color="808080"/>
              <w:right w:val="single" w:sz="4" w:space="0" w:color="808080"/>
            </w:tcBorders>
            <w:vAlign w:val="center"/>
          </w:tcPr>
          <w:p w14:paraId="5A8DBA0F" w14:textId="77777777" w:rsidR="006669CC" w:rsidRPr="00694C60" w:rsidRDefault="00E8058F">
            <w:pPr>
              <w:spacing w:after="20" w:line="264" w:lineRule="auto"/>
              <w:ind w:firstLine="0"/>
              <w:jc w:val="center"/>
              <w:rPr>
                <w:rFonts w:cs="Times New Roman"/>
              </w:rPr>
            </w:pPr>
            <w:r w:rsidRPr="00694C60">
              <w:rPr>
                <w:rFonts w:cs="Times New Roman"/>
                <w:sz w:val="22"/>
              </w:rPr>
              <w:t>0,9452</w:t>
            </w:r>
          </w:p>
        </w:tc>
        <w:tc>
          <w:tcPr>
            <w:tcW w:w="1701" w:type="dxa"/>
            <w:tcBorders>
              <w:top w:val="single" w:sz="4" w:space="0" w:color="808080"/>
              <w:left w:val="single" w:sz="4" w:space="0" w:color="808080"/>
              <w:bottom w:val="single" w:sz="4" w:space="0" w:color="808080"/>
              <w:right w:val="single" w:sz="4" w:space="0" w:color="808080"/>
            </w:tcBorders>
            <w:vAlign w:val="center"/>
          </w:tcPr>
          <w:p w14:paraId="0A27C7EA" w14:textId="77777777" w:rsidR="006669CC" w:rsidRPr="00694C60" w:rsidRDefault="00E8058F">
            <w:pPr>
              <w:spacing w:after="20" w:line="264" w:lineRule="auto"/>
              <w:ind w:firstLine="0"/>
              <w:jc w:val="center"/>
              <w:rPr>
                <w:rFonts w:cs="Times New Roman"/>
              </w:rPr>
            </w:pPr>
            <w:r w:rsidRPr="00694C60">
              <w:rPr>
                <w:rFonts w:cs="Times New Roman"/>
                <w:sz w:val="22"/>
              </w:rPr>
              <w:t>69</w:t>
            </w:r>
          </w:p>
        </w:tc>
      </w:tr>
      <w:tr w:rsidR="006669CC" w:rsidRPr="00694C60" w14:paraId="6D711919"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63B7AE35" w14:textId="77777777" w:rsidR="006669CC" w:rsidRPr="00694C60" w:rsidRDefault="00E8058F">
            <w:pPr>
              <w:spacing w:after="20" w:line="264" w:lineRule="auto"/>
              <w:ind w:firstLine="0"/>
              <w:rPr>
                <w:rFonts w:cs="Times New Roman"/>
              </w:rPr>
            </w:pPr>
            <w:r w:rsidRPr="00694C60">
              <w:rPr>
                <w:rFonts w:cs="Times New Roman"/>
                <w:sz w:val="22"/>
              </w:rPr>
              <w:t>Curl</w:t>
            </w:r>
          </w:p>
        </w:tc>
        <w:tc>
          <w:tcPr>
            <w:tcW w:w="1701" w:type="dxa"/>
            <w:tcBorders>
              <w:top w:val="single" w:sz="4" w:space="0" w:color="808080"/>
              <w:left w:val="single" w:sz="4" w:space="0" w:color="808080"/>
              <w:bottom w:val="single" w:sz="4" w:space="0" w:color="808080"/>
              <w:right w:val="single" w:sz="4" w:space="0" w:color="808080"/>
            </w:tcBorders>
            <w:vAlign w:val="center"/>
          </w:tcPr>
          <w:p w14:paraId="18A31181" w14:textId="77777777" w:rsidR="006669CC" w:rsidRPr="00694C60" w:rsidRDefault="00E8058F">
            <w:pPr>
              <w:spacing w:after="20" w:line="264" w:lineRule="auto"/>
              <w:ind w:firstLine="0"/>
              <w:jc w:val="center"/>
              <w:rPr>
                <w:rFonts w:cs="Times New Roman"/>
              </w:rPr>
            </w:pPr>
            <w:r w:rsidRPr="00694C60">
              <w:rPr>
                <w:rFonts w:cs="Times New Roman"/>
                <w:sz w:val="22"/>
              </w:rPr>
              <w:t>0,9804</w:t>
            </w:r>
          </w:p>
        </w:tc>
        <w:tc>
          <w:tcPr>
            <w:tcW w:w="1701" w:type="dxa"/>
            <w:tcBorders>
              <w:top w:val="single" w:sz="4" w:space="0" w:color="808080"/>
              <w:left w:val="single" w:sz="4" w:space="0" w:color="808080"/>
              <w:bottom w:val="single" w:sz="4" w:space="0" w:color="808080"/>
              <w:right w:val="single" w:sz="4" w:space="0" w:color="808080"/>
            </w:tcBorders>
            <w:vAlign w:val="center"/>
          </w:tcPr>
          <w:p w14:paraId="42E34B12" w14:textId="77777777" w:rsidR="006669CC" w:rsidRPr="00694C60" w:rsidRDefault="00E8058F">
            <w:pPr>
              <w:spacing w:after="20" w:line="264" w:lineRule="auto"/>
              <w:ind w:firstLine="0"/>
              <w:jc w:val="center"/>
              <w:rPr>
                <w:rFonts w:cs="Times New Roman"/>
              </w:rPr>
            </w:pPr>
            <w:r w:rsidRPr="00694C60">
              <w:rPr>
                <w:rFonts w:cs="Times New Roman"/>
                <w:sz w:val="22"/>
              </w:rPr>
              <w:t>0,9259</w:t>
            </w:r>
          </w:p>
        </w:tc>
        <w:tc>
          <w:tcPr>
            <w:tcW w:w="1701" w:type="dxa"/>
            <w:tcBorders>
              <w:top w:val="single" w:sz="4" w:space="0" w:color="808080"/>
              <w:left w:val="single" w:sz="4" w:space="0" w:color="808080"/>
              <w:bottom w:val="single" w:sz="4" w:space="0" w:color="808080"/>
              <w:right w:val="single" w:sz="4" w:space="0" w:color="808080"/>
            </w:tcBorders>
            <w:vAlign w:val="center"/>
          </w:tcPr>
          <w:p w14:paraId="24C3B6C6" w14:textId="77777777" w:rsidR="006669CC" w:rsidRPr="00694C60" w:rsidRDefault="00E8058F">
            <w:pPr>
              <w:spacing w:after="20" w:line="264" w:lineRule="auto"/>
              <w:ind w:firstLine="0"/>
              <w:jc w:val="center"/>
              <w:rPr>
                <w:rFonts w:cs="Times New Roman"/>
              </w:rPr>
            </w:pPr>
            <w:r w:rsidRPr="00694C60">
              <w:rPr>
                <w:rFonts w:cs="Times New Roman"/>
                <w:sz w:val="22"/>
              </w:rPr>
              <w:t>0,9524</w:t>
            </w:r>
          </w:p>
        </w:tc>
        <w:tc>
          <w:tcPr>
            <w:tcW w:w="1701" w:type="dxa"/>
            <w:tcBorders>
              <w:top w:val="single" w:sz="4" w:space="0" w:color="808080"/>
              <w:left w:val="single" w:sz="4" w:space="0" w:color="808080"/>
              <w:bottom w:val="single" w:sz="4" w:space="0" w:color="808080"/>
              <w:right w:val="single" w:sz="4" w:space="0" w:color="808080"/>
            </w:tcBorders>
            <w:vAlign w:val="center"/>
          </w:tcPr>
          <w:p w14:paraId="03479D7B" w14:textId="77777777" w:rsidR="006669CC" w:rsidRPr="00694C60" w:rsidRDefault="00E8058F">
            <w:pPr>
              <w:spacing w:after="20" w:line="264" w:lineRule="auto"/>
              <w:ind w:firstLine="0"/>
              <w:jc w:val="center"/>
              <w:rPr>
                <w:rFonts w:cs="Times New Roman"/>
              </w:rPr>
            </w:pPr>
            <w:r w:rsidRPr="00694C60">
              <w:rPr>
                <w:rFonts w:cs="Times New Roman"/>
                <w:sz w:val="22"/>
              </w:rPr>
              <w:t>54</w:t>
            </w:r>
          </w:p>
        </w:tc>
      </w:tr>
      <w:tr w:rsidR="006669CC" w:rsidRPr="00694C60" w14:paraId="7D4FBC84"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26DCD4BD" w14:textId="77777777" w:rsidR="006669CC" w:rsidRPr="00694C60" w:rsidRDefault="00E8058F">
            <w:pPr>
              <w:spacing w:after="20" w:line="264" w:lineRule="auto"/>
              <w:ind w:firstLine="0"/>
              <w:rPr>
                <w:rFonts w:cs="Times New Roman"/>
              </w:rPr>
            </w:pPr>
            <w:r w:rsidRPr="00694C60">
              <w:rPr>
                <w:rFonts w:cs="Times New Roman"/>
                <w:sz w:val="22"/>
              </w:rPr>
              <w:t>Healthy</w:t>
            </w:r>
          </w:p>
        </w:tc>
        <w:tc>
          <w:tcPr>
            <w:tcW w:w="1701" w:type="dxa"/>
            <w:tcBorders>
              <w:top w:val="single" w:sz="4" w:space="0" w:color="808080"/>
              <w:left w:val="single" w:sz="4" w:space="0" w:color="808080"/>
              <w:bottom w:val="single" w:sz="4" w:space="0" w:color="808080"/>
              <w:right w:val="single" w:sz="4" w:space="0" w:color="808080"/>
            </w:tcBorders>
            <w:vAlign w:val="center"/>
          </w:tcPr>
          <w:p w14:paraId="00DA1C6C" w14:textId="77777777" w:rsidR="006669CC" w:rsidRPr="00694C60" w:rsidRDefault="00E8058F">
            <w:pPr>
              <w:spacing w:after="20" w:line="264" w:lineRule="auto"/>
              <w:ind w:firstLine="0"/>
              <w:jc w:val="center"/>
              <w:rPr>
                <w:rFonts w:cs="Times New Roman"/>
              </w:rPr>
            </w:pPr>
            <w:r w:rsidRPr="00694C60">
              <w:rPr>
                <w:rFonts w:cs="Times New Roman"/>
                <w:sz w:val="22"/>
              </w:rPr>
              <w:t>1,0000</w:t>
            </w:r>
          </w:p>
        </w:tc>
        <w:tc>
          <w:tcPr>
            <w:tcW w:w="1701" w:type="dxa"/>
            <w:tcBorders>
              <w:top w:val="single" w:sz="4" w:space="0" w:color="808080"/>
              <w:left w:val="single" w:sz="4" w:space="0" w:color="808080"/>
              <w:bottom w:val="single" w:sz="4" w:space="0" w:color="808080"/>
              <w:right w:val="single" w:sz="4" w:space="0" w:color="808080"/>
            </w:tcBorders>
            <w:vAlign w:val="center"/>
          </w:tcPr>
          <w:p w14:paraId="4A8112D5" w14:textId="77777777" w:rsidR="006669CC" w:rsidRPr="00694C60" w:rsidRDefault="00E8058F">
            <w:pPr>
              <w:spacing w:after="20" w:line="264" w:lineRule="auto"/>
              <w:ind w:firstLine="0"/>
              <w:jc w:val="center"/>
              <w:rPr>
                <w:rFonts w:cs="Times New Roman"/>
              </w:rPr>
            </w:pPr>
            <w:r w:rsidRPr="00694C60">
              <w:rPr>
                <w:rFonts w:cs="Times New Roman"/>
                <w:sz w:val="22"/>
              </w:rPr>
              <w:t>0,9412</w:t>
            </w:r>
          </w:p>
        </w:tc>
        <w:tc>
          <w:tcPr>
            <w:tcW w:w="1701" w:type="dxa"/>
            <w:tcBorders>
              <w:top w:val="single" w:sz="4" w:space="0" w:color="808080"/>
              <w:left w:val="single" w:sz="4" w:space="0" w:color="808080"/>
              <w:bottom w:val="single" w:sz="4" w:space="0" w:color="808080"/>
              <w:right w:val="single" w:sz="4" w:space="0" w:color="808080"/>
            </w:tcBorders>
            <w:vAlign w:val="center"/>
          </w:tcPr>
          <w:p w14:paraId="54BC46AD" w14:textId="77777777" w:rsidR="006669CC" w:rsidRPr="00694C60" w:rsidRDefault="00E8058F">
            <w:pPr>
              <w:spacing w:after="20" w:line="264" w:lineRule="auto"/>
              <w:ind w:firstLine="0"/>
              <w:jc w:val="center"/>
              <w:rPr>
                <w:rFonts w:cs="Times New Roman"/>
              </w:rPr>
            </w:pPr>
            <w:r w:rsidRPr="00694C60">
              <w:rPr>
                <w:rFonts w:cs="Times New Roman"/>
                <w:sz w:val="22"/>
              </w:rPr>
              <w:t>0,9697</w:t>
            </w:r>
          </w:p>
        </w:tc>
        <w:tc>
          <w:tcPr>
            <w:tcW w:w="1701" w:type="dxa"/>
            <w:tcBorders>
              <w:top w:val="single" w:sz="4" w:space="0" w:color="808080"/>
              <w:left w:val="single" w:sz="4" w:space="0" w:color="808080"/>
              <w:bottom w:val="single" w:sz="4" w:space="0" w:color="808080"/>
              <w:right w:val="single" w:sz="4" w:space="0" w:color="808080"/>
            </w:tcBorders>
            <w:vAlign w:val="center"/>
          </w:tcPr>
          <w:p w14:paraId="55F04339" w14:textId="77777777" w:rsidR="006669CC" w:rsidRPr="00694C60" w:rsidRDefault="00E8058F">
            <w:pPr>
              <w:spacing w:after="20" w:line="264" w:lineRule="auto"/>
              <w:ind w:firstLine="0"/>
              <w:jc w:val="center"/>
              <w:rPr>
                <w:rFonts w:cs="Times New Roman"/>
              </w:rPr>
            </w:pPr>
            <w:r w:rsidRPr="00694C60">
              <w:rPr>
                <w:rFonts w:cs="Times New Roman"/>
                <w:sz w:val="22"/>
              </w:rPr>
              <w:t>34</w:t>
            </w:r>
          </w:p>
        </w:tc>
      </w:tr>
      <w:tr w:rsidR="006669CC" w:rsidRPr="00694C60" w14:paraId="7AB5027E"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770019D9" w14:textId="77777777" w:rsidR="006669CC" w:rsidRPr="00694C60" w:rsidRDefault="00E8058F">
            <w:pPr>
              <w:spacing w:after="20" w:line="264" w:lineRule="auto"/>
              <w:ind w:firstLine="0"/>
              <w:rPr>
                <w:rFonts w:cs="Times New Roman"/>
              </w:rPr>
            </w:pPr>
            <w:r w:rsidRPr="00694C60">
              <w:rPr>
                <w:rFonts w:cs="Times New Roman"/>
                <w:sz w:val="22"/>
              </w:rPr>
              <w:t>RingSpot</w:t>
            </w:r>
          </w:p>
        </w:tc>
        <w:tc>
          <w:tcPr>
            <w:tcW w:w="1701" w:type="dxa"/>
            <w:tcBorders>
              <w:top w:val="single" w:sz="4" w:space="0" w:color="808080"/>
              <w:left w:val="single" w:sz="4" w:space="0" w:color="808080"/>
              <w:bottom w:val="single" w:sz="4" w:space="0" w:color="808080"/>
              <w:right w:val="single" w:sz="4" w:space="0" w:color="808080"/>
            </w:tcBorders>
            <w:vAlign w:val="center"/>
          </w:tcPr>
          <w:p w14:paraId="59EC8A73" w14:textId="77777777" w:rsidR="006669CC" w:rsidRPr="00694C60" w:rsidRDefault="00E8058F">
            <w:pPr>
              <w:spacing w:after="20" w:line="264" w:lineRule="auto"/>
              <w:ind w:firstLine="0"/>
              <w:jc w:val="center"/>
              <w:rPr>
                <w:rFonts w:cs="Times New Roman"/>
              </w:rPr>
            </w:pPr>
            <w:r w:rsidRPr="00694C60">
              <w:rPr>
                <w:rFonts w:cs="Times New Roman"/>
                <w:sz w:val="22"/>
              </w:rPr>
              <w:t>0,9585</w:t>
            </w:r>
          </w:p>
        </w:tc>
        <w:tc>
          <w:tcPr>
            <w:tcW w:w="1701" w:type="dxa"/>
            <w:tcBorders>
              <w:top w:val="single" w:sz="4" w:space="0" w:color="808080"/>
              <w:left w:val="single" w:sz="4" w:space="0" w:color="808080"/>
              <w:bottom w:val="single" w:sz="4" w:space="0" w:color="808080"/>
              <w:right w:val="single" w:sz="4" w:space="0" w:color="808080"/>
            </w:tcBorders>
            <w:vAlign w:val="center"/>
          </w:tcPr>
          <w:p w14:paraId="628837EA" w14:textId="77777777" w:rsidR="006669CC" w:rsidRPr="00694C60" w:rsidRDefault="00E8058F">
            <w:pPr>
              <w:spacing w:after="20" w:line="264" w:lineRule="auto"/>
              <w:ind w:firstLine="0"/>
              <w:jc w:val="center"/>
              <w:rPr>
                <w:rFonts w:cs="Times New Roman"/>
              </w:rPr>
            </w:pPr>
            <w:r w:rsidRPr="00694C60">
              <w:rPr>
                <w:rFonts w:cs="Times New Roman"/>
                <w:sz w:val="22"/>
              </w:rPr>
              <w:t>0,9405</w:t>
            </w:r>
          </w:p>
        </w:tc>
        <w:tc>
          <w:tcPr>
            <w:tcW w:w="1701" w:type="dxa"/>
            <w:tcBorders>
              <w:top w:val="single" w:sz="4" w:space="0" w:color="808080"/>
              <w:left w:val="single" w:sz="4" w:space="0" w:color="808080"/>
              <w:bottom w:val="single" w:sz="4" w:space="0" w:color="808080"/>
              <w:right w:val="single" w:sz="4" w:space="0" w:color="808080"/>
            </w:tcBorders>
            <w:vAlign w:val="center"/>
          </w:tcPr>
          <w:p w14:paraId="1ED5F98E" w14:textId="77777777" w:rsidR="006669CC" w:rsidRPr="00694C60" w:rsidRDefault="00E8058F">
            <w:pPr>
              <w:spacing w:after="20" w:line="264" w:lineRule="auto"/>
              <w:ind w:firstLine="0"/>
              <w:jc w:val="center"/>
              <w:rPr>
                <w:rFonts w:cs="Times New Roman"/>
              </w:rPr>
            </w:pPr>
            <w:r w:rsidRPr="00694C60">
              <w:rPr>
                <w:rFonts w:cs="Times New Roman"/>
                <w:sz w:val="22"/>
              </w:rPr>
              <w:t>0,9494</w:t>
            </w:r>
          </w:p>
        </w:tc>
        <w:tc>
          <w:tcPr>
            <w:tcW w:w="1701" w:type="dxa"/>
            <w:tcBorders>
              <w:top w:val="single" w:sz="4" w:space="0" w:color="808080"/>
              <w:left w:val="single" w:sz="4" w:space="0" w:color="808080"/>
              <w:bottom w:val="single" w:sz="4" w:space="0" w:color="808080"/>
              <w:right w:val="single" w:sz="4" w:space="0" w:color="808080"/>
            </w:tcBorders>
            <w:vAlign w:val="center"/>
          </w:tcPr>
          <w:p w14:paraId="11D3857F" w14:textId="77777777" w:rsidR="006669CC" w:rsidRPr="00694C60" w:rsidRDefault="00E8058F">
            <w:pPr>
              <w:spacing w:after="20" w:line="264" w:lineRule="auto"/>
              <w:ind w:firstLine="0"/>
              <w:jc w:val="center"/>
              <w:rPr>
                <w:rFonts w:cs="Times New Roman"/>
              </w:rPr>
            </w:pPr>
            <w:r w:rsidRPr="00694C60">
              <w:rPr>
                <w:rFonts w:cs="Times New Roman"/>
                <w:sz w:val="22"/>
              </w:rPr>
              <w:t>639</w:t>
            </w:r>
          </w:p>
        </w:tc>
      </w:tr>
    </w:tbl>
    <w:p w14:paraId="0D2DA62B" w14:textId="77777777" w:rsidR="006669CC" w:rsidRPr="00694C60" w:rsidRDefault="006669CC">
      <w:pPr>
        <w:spacing w:after="40" w:line="240" w:lineRule="auto"/>
        <w:rPr>
          <w:rFonts w:cs="Times New Roman"/>
        </w:rPr>
      </w:pPr>
    </w:p>
    <w:p w14:paraId="2B4C85FB" w14:textId="77777777" w:rsidR="006669CC" w:rsidRPr="00694C60" w:rsidRDefault="00E8058F">
      <w:pPr>
        <w:rPr>
          <w:rFonts w:cs="Times New Roman"/>
        </w:rPr>
      </w:pPr>
      <w:r w:rsidRPr="00694C60">
        <w:rPr>
          <w:rFonts w:cs="Times New Roman"/>
        </w:rPr>
        <w:t>Lớp Healthy đạt Precision tuyệt đối 1,0000: không có vùng bệnh nào bị nhận nhầm thành khỏe mạnh. Đây là đặc tính rất giá trị trong ứng dụng thực tế vì nó loại trừ kiểu sai sót nguy hiểm nhất — trấn an người dùng khi cây thực sự đang mang bệnh. Recall của lớp này là 0,9412, tương ứng hai trong ba mươi tư vùng khỏe mạnh bị nhận nhầm thành có bệnh; sai sót theo chiều này chỉ dẫn tới kiểm tra lại, không gây thiệt hại.</w:t>
      </w:r>
    </w:p>
    <w:p w14:paraId="31BCB72A" w14:textId="77777777" w:rsidR="006669CC" w:rsidRPr="00694C60" w:rsidRDefault="00E8058F">
      <w:pPr>
        <w:rPr>
          <w:rFonts w:cs="Times New Roman"/>
        </w:rPr>
      </w:pPr>
      <w:r w:rsidRPr="00694C60">
        <w:rPr>
          <w:rFonts w:cs="Times New Roman"/>
        </w:rPr>
        <w:t xml:space="preserve">Lớp BacterialSpot cho thấy mẫu hình ngược lại: Recall tuyệt đối 1,0000 nhưng Precision thấp nhất trong năm lớp (0,8961). Mô hình phát hiện được toàn bộ 69 vùng </w:t>
      </w:r>
      <w:r w:rsidRPr="00694C60">
        <w:rPr>
          <w:rFonts w:cs="Times New Roman"/>
        </w:rPr>
        <w:lastRenderedPageBreak/>
        <w:t>đốm vi khuẩn nhưng đồng thời gán nhầm một số vùng thuộc lớp khác vào đây. Do đốm vi khuẩn giai đoạn sớm có hình thái gần giống đốm thán thư nhỏ, xu hướng nhầm lẫn này là dễ hiểu.</w:t>
      </w:r>
    </w:p>
    <w:p w14:paraId="2FCB9CF3" w14:textId="77777777" w:rsidR="006669CC" w:rsidRPr="00694C60" w:rsidRDefault="00E8058F">
      <w:pPr>
        <w:rPr>
          <w:rFonts w:cs="Times New Roman"/>
        </w:rPr>
      </w:pPr>
      <w:r w:rsidRPr="00694C60">
        <w:rPr>
          <w:rFonts w:cs="Times New Roman"/>
        </w:rPr>
        <w:t>Lớp Curl có Precision cao (0,9804) nhưng Recall thấp nhất (0,9259). Nguyên nhân có tính cấu trúc: xoăn lá là biến dạng ở mức toàn cục, khi bị cắt thành vùng quan tâm cục bộ, một phần thông tin hình thái bị mất. Bốn trong năm mươi tư vùng Curl bị bỏ sót chính là hệ quả của điều này.</w:t>
      </w:r>
    </w:p>
    <w:p w14:paraId="3150F630"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7941953B" wp14:editId="6406FCD4">
            <wp:extent cx="45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29"/>
                    <a:stretch>
                      <a:fillRect/>
                    </a:stretch>
                  </pic:blipFill>
                  <pic:spPr>
                    <a:xfrm>
                      <a:off x="0" y="0"/>
                      <a:ext cx="4500000" cy="3750000"/>
                    </a:xfrm>
                    <a:prstGeom prst="rect">
                      <a:avLst/>
                    </a:prstGeom>
                  </pic:spPr>
                </pic:pic>
              </a:graphicData>
            </a:graphic>
          </wp:inline>
        </w:drawing>
      </w:r>
    </w:p>
    <w:p w14:paraId="0A015619" w14:textId="7C246701" w:rsidR="006669CC" w:rsidRPr="00694C60" w:rsidRDefault="00E8058F">
      <w:pPr>
        <w:pStyle w:val="Caption"/>
        <w:rPr>
          <w:rFonts w:cs="Times New Roman"/>
        </w:rPr>
      </w:pPr>
      <w:bookmarkStart w:id="103" w:name="_Toc241257099"/>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12</w:t>
      </w:r>
      <w:r w:rsidRPr="00694C60">
        <w:rPr>
          <w:rFonts w:cs="Times New Roman"/>
        </w:rPr>
        <w:fldChar w:fldCharType="end"/>
      </w:r>
      <w:r w:rsidRPr="00694C60">
        <w:rPr>
          <w:rFonts w:cs="Times New Roman"/>
        </w:rPr>
        <w:t>. Ma trận nhầm lẫn của EfficientNet-B2 trên 1.836 vùng quan tâm kiểm tra</w:t>
      </w:r>
      <w:bookmarkEnd w:id="103"/>
    </w:p>
    <w:p w14:paraId="7050BB92" w14:textId="77777777" w:rsidR="006669CC" w:rsidRPr="00694C60" w:rsidRDefault="00E8058F">
      <w:pPr>
        <w:pStyle w:val="Heading3"/>
        <w:rPr>
          <w:rFonts w:ascii="Times New Roman" w:hAnsi="Times New Roman" w:cs="Times New Roman"/>
        </w:rPr>
      </w:pPr>
      <w:bookmarkStart w:id="104" w:name="_Toc241257017"/>
      <w:r w:rsidRPr="00694C60">
        <w:rPr>
          <w:rFonts w:ascii="Times New Roman" w:hAnsi="Times New Roman" w:cs="Times New Roman"/>
        </w:rPr>
        <w:t>5.2.3. Quá trình huấn luyện</w:t>
      </w:r>
      <w:bookmarkEnd w:id="104"/>
    </w:p>
    <w:p w14:paraId="6438BC9C"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7B1E4FB7" wp14:editId="54E5259A">
            <wp:extent cx="2664000" cy="13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accuracy.png"/>
                    <pic:cNvPicPr/>
                  </pic:nvPicPr>
                  <pic:blipFill>
                    <a:blip r:embed="rId30"/>
                    <a:stretch>
                      <a:fillRect/>
                    </a:stretch>
                  </pic:blipFill>
                  <pic:spPr>
                    <a:xfrm>
                      <a:off x="0" y="0"/>
                      <a:ext cx="2664000" cy="1332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75E0642D" wp14:editId="3C700D61">
            <wp:extent cx="2664000" cy="133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loss.png"/>
                    <pic:cNvPicPr/>
                  </pic:nvPicPr>
                  <pic:blipFill>
                    <a:blip r:embed="rId31"/>
                    <a:stretch>
                      <a:fillRect/>
                    </a:stretch>
                  </pic:blipFill>
                  <pic:spPr>
                    <a:xfrm>
                      <a:off x="0" y="0"/>
                      <a:ext cx="2664000" cy="1332000"/>
                    </a:xfrm>
                    <a:prstGeom prst="rect">
                      <a:avLst/>
                    </a:prstGeom>
                  </pic:spPr>
                </pic:pic>
              </a:graphicData>
            </a:graphic>
          </wp:inline>
        </w:drawing>
      </w:r>
      <w:r w:rsidRPr="00694C60">
        <w:rPr>
          <w:rFonts w:cs="Times New Roman"/>
        </w:rPr>
        <w:t xml:space="preserve">  </w:t>
      </w:r>
    </w:p>
    <w:p w14:paraId="6FA88E27" w14:textId="77777777" w:rsidR="006669CC" w:rsidRPr="00694C60" w:rsidRDefault="00E8058F">
      <w:pPr>
        <w:keepNext/>
        <w:spacing w:after="0"/>
        <w:ind w:firstLine="0"/>
        <w:jc w:val="center"/>
        <w:rPr>
          <w:rFonts w:cs="Times New Roman"/>
        </w:rPr>
      </w:pPr>
      <w:r w:rsidRPr="00694C60">
        <w:rPr>
          <w:rFonts w:cs="Times New Roman"/>
          <w:sz w:val="22"/>
        </w:rPr>
        <w:t>(a) Độ chính xác   (b) Hàm mất mát</w:t>
      </w:r>
    </w:p>
    <w:p w14:paraId="30625412" w14:textId="0CA0837D" w:rsidR="006669CC" w:rsidRPr="00694C60" w:rsidRDefault="00E8058F">
      <w:pPr>
        <w:pStyle w:val="Caption"/>
        <w:rPr>
          <w:rFonts w:cs="Times New Roman"/>
        </w:rPr>
      </w:pPr>
      <w:bookmarkStart w:id="105" w:name="_Toc241257100"/>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13</w:t>
      </w:r>
      <w:r w:rsidRPr="00694C60">
        <w:rPr>
          <w:rFonts w:cs="Times New Roman"/>
        </w:rPr>
        <w:fldChar w:fldCharType="end"/>
      </w:r>
      <w:r w:rsidRPr="00694C60">
        <w:rPr>
          <w:rFonts w:cs="Times New Roman"/>
        </w:rPr>
        <w:t>. Diễn biến độ chính xác và hàm mất mát của EfficientNet-B2 qua hai pha huấn luyện</w:t>
      </w:r>
      <w:bookmarkEnd w:id="105"/>
    </w:p>
    <w:p w14:paraId="47401194" w14:textId="77777777" w:rsidR="006669CC" w:rsidRPr="00694C60" w:rsidRDefault="00E8058F">
      <w:pPr>
        <w:rPr>
          <w:rFonts w:cs="Times New Roman"/>
        </w:rPr>
      </w:pPr>
      <w:r w:rsidRPr="00694C60">
        <w:rPr>
          <w:rFonts w:cs="Times New Roman"/>
        </w:rPr>
        <w:t xml:space="preserve">Đường cong huấn luyện thể hiện rõ hai pha. Trong tám epoch đầu với xương sống bị đóng băng, mô hình hội tụ nhanh về một mức bình nguyên — đây là giới hạn của </w:t>
      </w:r>
      <w:r w:rsidRPr="00694C60">
        <w:rPr>
          <w:rFonts w:cs="Times New Roman"/>
        </w:rPr>
        <w:lastRenderedPageBreak/>
        <w:t>việc chỉ huấn luyện phần đầu phân loại trên các đặc trưng ImageNet chưa thích nghi. Khi pha hai bắt đầu và sáu mươi tầng cuối được mở khóa với tốc độ học giảm hai mươi lần, cả độ chính xác lẫn hàm mất mát đều cải thiện thêm một bậc rõ rệt. Pha hai dừng ở epoch thứ mười bốn trên tổng số hai mươi epoch dự kiến do cơ chế dừng sớm kích hoạt, cho thấy mô hình đã khai thác hết thông tin có ích từ dữ liệu huấn luyện.</w:t>
      </w:r>
    </w:p>
    <w:p w14:paraId="7FEF28D6" w14:textId="77777777" w:rsidR="006669CC" w:rsidRPr="00694C60" w:rsidRDefault="00E8058F">
      <w:pPr>
        <w:rPr>
          <w:rFonts w:cs="Times New Roman"/>
        </w:rPr>
      </w:pPr>
      <w:r w:rsidRPr="00694C60">
        <w:rPr>
          <w:rFonts w:cs="Times New Roman"/>
        </w:rPr>
        <w:t>Khoảng cách giữa đường huấn luyện và đường xác thực được duy trì ở mức hẹp trong suốt quá trình, xác nhận rằng tổ hợp dropout 0,35, tăng cường dữ liệu và dừng sớm đã kiểm soát hiệu quả hiện tượng quá khớp.</w:t>
      </w:r>
    </w:p>
    <w:p w14:paraId="14FEA44A" w14:textId="77777777" w:rsidR="006669CC" w:rsidRPr="00694C60" w:rsidRDefault="00E8058F">
      <w:pPr>
        <w:pStyle w:val="Heading3"/>
        <w:rPr>
          <w:rFonts w:ascii="Times New Roman" w:hAnsi="Times New Roman" w:cs="Times New Roman"/>
        </w:rPr>
      </w:pPr>
      <w:bookmarkStart w:id="106" w:name="_Toc241257018"/>
      <w:r w:rsidRPr="00694C60">
        <w:rPr>
          <w:rFonts w:ascii="Times New Roman" w:hAnsi="Times New Roman" w:cs="Times New Roman"/>
        </w:rPr>
        <w:t>5.2.4. So sánh ba biến thể EfficientNet</w:t>
      </w:r>
      <w:bookmarkEnd w:id="106"/>
    </w:p>
    <w:p w14:paraId="07F158D1"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31BE25F8" wp14:editId="66C36BDD">
            <wp:extent cx="2664000" cy="133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accuracy.png"/>
                    <pic:cNvPicPr/>
                  </pic:nvPicPr>
                  <pic:blipFill>
                    <a:blip r:embed="rId32"/>
                    <a:stretch>
                      <a:fillRect/>
                    </a:stretch>
                  </pic:blipFill>
                  <pic:spPr>
                    <a:xfrm>
                      <a:off x="0" y="0"/>
                      <a:ext cx="2664000" cy="1332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720DF624" wp14:editId="1CA8C2C2">
            <wp:extent cx="2664000" cy="133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accuracy.png"/>
                    <pic:cNvPicPr/>
                  </pic:nvPicPr>
                  <pic:blipFill>
                    <a:blip r:embed="rId33"/>
                    <a:stretch>
                      <a:fillRect/>
                    </a:stretch>
                  </pic:blipFill>
                  <pic:spPr>
                    <a:xfrm>
                      <a:off x="0" y="0"/>
                      <a:ext cx="2664000" cy="1332000"/>
                    </a:xfrm>
                    <a:prstGeom prst="rect">
                      <a:avLst/>
                    </a:prstGeom>
                  </pic:spPr>
                </pic:pic>
              </a:graphicData>
            </a:graphic>
          </wp:inline>
        </w:drawing>
      </w:r>
      <w:r w:rsidRPr="00694C60">
        <w:rPr>
          <w:rFonts w:cs="Times New Roman"/>
        </w:rPr>
        <w:t xml:space="preserve">  </w:t>
      </w:r>
    </w:p>
    <w:p w14:paraId="50E90AAA" w14:textId="77777777" w:rsidR="006669CC" w:rsidRPr="00694C60" w:rsidRDefault="00E8058F">
      <w:pPr>
        <w:keepNext/>
        <w:spacing w:after="0"/>
        <w:ind w:firstLine="0"/>
        <w:jc w:val="center"/>
        <w:rPr>
          <w:rFonts w:cs="Times New Roman"/>
        </w:rPr>
      </w:pPr>
      <w:r w:rsidRPr="00694C60">
        <w:rPr>
          <w:rFonts w:cs="Times New Roman"/>
          <w:sz w:val="22"/>
        </w:rPr>
        <w:t>(a) EfficientNet-B0   (b) EfficientNet-B1</w:t>
      </w:r>
    </w:p>
    <w:p w14:paraId="174AF334" w14:textId="1478CF56" w:rsidR="006669CC" w:rsidRPr="00694C60" w:rsidRDefault="00E8058F">
      <w:pPr>
        <w:pStyle w:val="Caption"/>
        <w:rPr>
          <w:rFonts w:cs="Times New Roman"/>
        </w:rPr>
      </w:pPr>
      <w:bookmarkStart w:id="107" w:name="_Toc241257101"/>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14</w:t>
      </w:r>
      <w:r w:rsidRPr="00694C60">
        <w:rPr>
          <w:rFonts w:cs="Times New Roman"/>
        </w:rPr>
        <w:fldChar w:fldCharType="end"/>
      </w:r>
      <w:r w:rsidRPr="00694C60">
        <w:rPr>
          <w:rFonts w:cs="Times New Roman"/>
        </w:rPr>
        <w:t>. Diễn biến độ chính xác của EfficientNet-B0 và EfficientNet-B1 trong quá trình huấn luyện</w:t>
      </w:r>
      <w:bookmarkEnd w:id="107"/>
    </w:p>
    <w:p w14:paraId="3160C465"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114453BD" wp14:editId="054D232D">
            <wp:extent cx="2664000" cy="22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34"/>
                    <a:stretch>
                      <a:fillRect/>
                    </a:stretch>
                  </pic:blipFill>
                  <pic:spPr>
                    <a:xfrm>
                      <a:off x="0" y="0"/>
                      <a:ext cx="2664000" cy="2220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7B4B1A95" wp14:editId="0B47D0E6">
            <wp:extent cx="2664000" cy="22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35"/>
                    <a:stretch>
                      <a:fillRect/>
                    </a:stretch>
                  </pic:blipFill>
                  <pic:spPr>
                    <a:xfrm>
                      <a:off x="0" y="0"/>
                      <a:ext cx="2664000" cy="2220000"/>
                    </a:xfrm>
                    <a:prstGeom prst="rect">
                      <a:avLst/>
                    </a:prstGeom>
                  </pic:spPr>
                </pic:pic>
              </a:graphicData>
            </a:graphic>
          </wp:inline>
        </w:drawing>
      </w:r>
      <w:r w:rsidRPr="00694C60">
        <w:rPr>
          <w:rFonts w:cs="Times New Roman"/>
        </w:rPr>
        <w:t xml:space="preserve">  </w:t>
      </w:r>
    </w:p>
    <w:p w14:paraId="685B1A80" w14:textId="77777777" w:rsidR="006669CC" w:rsidRPr="00694C60" w:rsidRDefault="00E8058F">
      <w:pPr>
        <w:keepNext/>
        <w:spacing w:after="0"/>
        <w:ind w:firstLine="0"/>
        <w:jc w:val="center"/>
        <w:rPr>
          <w:rFonts w:cs="Times New Roman"/>
        </w:rPr>
      </w:pPr>
      <w:r w:rsidRPr="00694C60">
        <w:rPr>
          <w:rFonts w:cs="Times New Roman"/>
          <w:sz w:val="22"/>
        </w:rPr>
        <w:t>(a) EfficientNet-B0   (b) EfficientNet-B1</w:t>
      </w:r>
    </w:p>
    <w:p w14:paraId="0A14891A" w14:textId="4AFF6524" w:rsidR="006669CC" w:rsidRPr="00694C60" w:rsidRDefault="00E8058F">
      <w:pPr>
        <w:pStyle w:val="Caption"/>
        <w:rPr>
          <w:rFonts w:cs="Times New Roman"/>
        </w:rPr>
      </w:pPr>
      <w:bookmarkStart w:id="108" w:name="_Toc241257102"/>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15</w:t>
      </w:r>
      <w:r w:rsidRPr="00694C60">
        <w:rPr>
          <w:rFonts w:cs="Times New Roman"/>
        </w:rPr>
        <w:fldChar w:fldCharType="end"/>
      </w:r>
      <w:r w:rsidRPr="00694C60">
        <w:rPr>
          <w:rFonts w:cs="Times New Roman"/>
        </w:rPr>
        <w:t>. Ma trận nhầm lẫn của EfficientNet-B0 và EfficientNet-B1 trên tập vùng quan tâm kiểm tra</w:t>
      </w:r>
      <w:bookmarkEnd w:id="108"/>
    </w:p>
    <w:p w14:paraId="50DC73CD" w14:textId="77777777" w:rsidR="006669CC" w:rsidRPr="00694C60" w:rsidRDefault="00E8058F">
      <w:pPr>
        <w:rPr>
          <w:rFonts w:cs="Times New Roman"/>
        </w:rPr>
      </w:pPr>
      <w:r w:rsidRPr="00694C60">
        <w:rPr>
          <w:rFonts w:cs="Times New Roman"/>
        </w:rPr>
        <w:t>So sánh trực tiếp ba biến thể sẽ được trình bày ở mức hệ thống trong mục 5.3, vì đây mới là tiêu chí lựa chọn cuối cùng của đề tài.</w:t>
      </w:r>
    </w:p>
    <w:p w14:paraId="345352A5" w14:textId="77777777" w:rsidR="006669CC" w:rsidRPr="00694C60" w:rsidRDefault="00E8058F">
      <w:pPr>
        <w:rPr>
          <w:rFonts w:cs="Times New Roman"/>
        </w:rPr>
      </w:pPr>
      <w:r w:rsidRPr="00694C60">
        <w:rPr>
          <w:rFonts w:cs="Times New Roman"/>
        </w:rPr>
        <w:br w:type="page"/>
      </w:r>
    </w:p>
    <w:p w14:paraId="7B964F3E" w14:textId="77777777" w:rsidR="006669CC" w:rsidRPr="00694C60" w:rsidRDefault="00E8058F">
      <w:pPr>
        <w:pStyle w:val="Heading2"/>
        <w:rPr>
          <w:rFonts w:ascii="Times New Roman" w:hAnsi="Times New Roman" w:cs="Times New Roman"/>
        </w:rPr>
      </w:pPr>
      <w:bookmarkStart w:id="109" w:name="_Toc241257019"/>
      <w:r w:rsidRPr="00694C60">
        <w:rPr>
          <w:rFonts w:ascii="Times New Roman" w:hAnsi="Times New Roman" w:cs="Times New Roman"/>
        </w:rPr>
        <w:lastRenderedPageBreak/>
        <w:t>5.3. Kết quả của hệ thống xếp tầng ở mức ảnh</w:t>
      </w:r>
      <w:bookmarkEnd w:id="109"/>
    </w:p>
    <w:p w14:paraId="506AEC6B" w14:textId="77777777" w:rsidR="006669CC" w:rsidRPr="00694C60" w:rsidRDefault="00E8058F">
      <w:pPr>
        <w:pStyle w:val="Heading3"/>
        <w:rPr>
          <w:rFonts w:ascii="Times New Roman" w:hAnsi="Times New Roman" w:cs="Times New Roman"/>
        </w:rPr>
      </w:pPr>
      <w:bookmarkStart w:id="110" w:name="_Toc241257020"/>
      <w:r w:rsidRPr="00694C60">
        <w:rPr>
          <w:rFonts w:ascii="Times New Roman" w:hAnsi="Times New Roman" w:cs="Times New Roman"/>
        </w:rPr>
        <w:t>5.3.1. So sánh chín tổ hợp</w:t>
      </w:r>
      <w:bookmarkEnd w:id="110"/>
    </w:p>
    <w:p w14:paraId="30FC981E" w14:textId="77777777" w:rsidR="006669CC" w:rsidRPr="00694C60" w:rsidRDefault="00E8058F">
      <w:pPr>
        <w:rPr>
          <w:rFonts w:cs="Times New Roman"/>
        </w:rPr>
      </w:pPr>
      <w:r w:rsidRPr="00694C60">
        <w:rPr>
          <w:rFonts w:cs="Times New Roman"/>
        </w:rPr>
        <w:t>Chín tổ hợp giữa ba biến thể bộ phát hiện và ba biến thể bộ phân loại được đánh giá trên cùng 291 ảnh kiểm tra, với cùng bộ siêu tham số suy luận đã liệt kê ở Bảng 8.</w:t>
      </w:r>
    </w:p>
    <w:p w14:paraId="6564892B" w14:textId="75BB3479" w:rsidR="006669CC" w:rsidRPr="00694C60" w:rsidRDefault="00E8058F">
      <w:pPr>
        <w:pStyle w:val="Caption"/>
        <w:keepNext/>
        <w:spacing w:before="160" w:after="80"/>
        <w:rPr>
          <w:rFonts w:cs="Times New Roman"/>
        </w:rPr>
      </w:pPr>
      <w:bookmarkStart w:id="111" w:name="_Toc241257073"/>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20</w:t>
      </w:r>
      <w:r w:rsidRPr="00694C60">
        <w:rPr>
          <w:rFonts w:cs="Times New Roman"/>
        </w:rPr>
        <w:fldChar w:fldCharType="end"/>
      </w:r>
      <w:r w:rsidRPr="00694C60">
        <w:rPr>
          <w:rFonts w:cs="Times New Roman"/>
          <w:b/>
          <w:i w:val="0"/>
        </w:rPr>
        <w:t>. Hiệu năng của chín tổ hợp xếp tầng trên 291 ảnh kiểm tra, sắp xếp theo độ chính xác</w:t>
      </w:r>
      <w:bookmarkEnd w:id="111"/>
    </w:p>
    <w:tbl>
      <w:tblPr>
        <w:tblW w:w="0" w:type="auto"/>
        <w:jc w:val="center"/>
        <w:tblLayout w:type="fixed"/>
        <w:tblLook w:val="04A0" w:firstRow="1" w:lastRow="0" w:firstColumn="1" w:lastColumn="0" w:noHBand="0" w:noVBand="1"/>
      </w:tblPr>
      <w:tblGrid>
        <w:gridCol w:w="1020"/>
        <w:gridCol w:w="1587"/>
        <w:gridCol w:w="1814"/>
        <w:gridCol w:w="1247"/>
        <w:gridCol w:w="1134"/>
        <w:gridCol w:w="1134"/>
        <w:gridCol w:w="1134"/>
      </w:tblGrid>
      <w:tr w:rsidR="006669CC" w:rsidRPr="00694C60" w14:paraId="12BE039A" w14:textId="77777777">
        <w:trPr>
          <w:tblHeader/>
          <w:jc w:val="center"/>
        </w:trPr>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CEF2164" w14:textId="77777777" w:rsidR="006669CC" w:rsidRPr="00694C60" w:rsidRDefault="00E8058F">
            <w:pPr>
              <w:spacing w:after="40" w:line="264" w:lineRule="auto"/>
              <w:ind w:firstLine="0"/>
              <w:jc w:val="center"/>
              <w:rPr>
                <w:rFonts w:cs="Times New Roman"/>
              </w:rPr>
            </w:pPr>
            <w:r w:rsidRPr="00694C60">
              <w:rPr>
                <w:rFonts w:cs="Times New Roman"/>
                <w:b/>
                <w:sz w:val="21"/>
              </w:rPr>
              <w:t>Xếp hạng</w:t>
            </w:r>
          </w:p>
        </w:tc>
        <w:tc>
          <w:tcPr>
            <w:tcW w:w="158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CE0F34F" w14:textId="77777777" w:rsidR="006669CC" w:rsidRPr="00694C60" w:rsidRDefault="00E8058F">
            <w:pPr>
              <w:spacing w:after="40" w:line="264" w:lineRule="auto"/>
              <w:ind w:firstLine="0"/>
              <w:jc w:val="center"/>
              <w:rPr>
                <w:rFonts w:cs="Times New Roman"/>
              </w:rPr>
            </w:pPr>
            <w:r w:rsidRPr="00694C60">
              <w:rPr>
                <w:rFonts w:cs="Times New Roman"/>
                <w:b/>
                <w:sz w:val="21"/>
              </w:rPr>
              <w:t>Bộ phát hiện</w:t>
            </w:r>
          </w:p>
        </w:tc>
        <w:tc>
          <w:tcPr>
            <w:tcW w:w="181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CE312D0" w14:textId="77777777" w:rsidR="006669CC" w:rsidRPr="00694C60" w:rsidRDefault="00E8058F">
            <w:pPr>
              <w:spacing w:after="40" w:line="264" w:lineRule="auto"/>
              <w:ind w:firstLine="0"/>
              <w:jc w:val="center"/>
              <w:rPr>
                <w:rFonts w:cs="Times New Roman"/>
              </w:rPr>
            </w:pPr>
            <w:r w:rsidRPr="00694C60">
              <w:rPr>
                <w:rFonts w:cs="Times New Roman"/>
                <w:b/>
                <w:sz w:val="21"/>
              </w:rPr>
              <w:t>Bộ phân loại</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E558BBA" w14:textId="77777777" w:rsidR="006669CC" w:rsidRPr="00694C60" w:rsidRDefault="00E8058F">
            <w:pPr>
              <w:spacing w:after="40" w:line="264" w:lineRule="auto"/>
              <w:ind w:firstLine="0"/>
              <w:jc w:val="center"/>
              <w:rPr>
                <w:rFonts w:cs="Times New Roman"/>
              </w:rPr>
            </w:pPr>
            <w:r w:rsidRPr="00694C60">
              <w:rPr>
                <w:rFonts w:cs="Times New Roman"/>
                <w:b/>
                <w:sz w:val="21"/>
              </w:rPr>
              <w:t>Accuracy</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2DE5A6D" w14:textId="77777777" w:rsidR="006669CC" w:rsidRPr="00694C60" w:rsidRDefault="00E8058F">
            <w:pPr>
              <w:spacing w:after="40" w:line="264" w:lineRule="auto"/>
              <w:ind w:firstLine="0"/>
              <w:jc w:val="center"/>
              <w:rPr>
                <w:rFonts w:cs="Times New Roman"/>
              </w:rPr>
            </w:pPr>
            <w:r w:rsidRPr="00694C60">
              <w:rPr>
                <w:rFonts w:cs="Times New Roman"/>
                <w:b/>
                <w:sz w:val="21"/>
              </w:rPr>
              <w:t>Macro P</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73FEB2E" w14:textId="77777777" w:rsidR="006669CC" w:rsidRPr="00694C60" w:rsidRDefault="00E8058F">
            <w:pPr>
              <w:spacing w:after="40" w:line="264" w:lineRule="auto"/>
              <w:ind w:firstLine="0"/>
              <w:jc w:val="center"/>
              <w:rPr>
                <w:rFonts w:cs="Times New Roman"/>
              </w:rPr>
            </w:pPr>
            <w:r w:rsidRPr="00694C60">
              <w:rPr>
                <w:rFonts w:cs="Times New Roman"/>
                <w:b/>
                <w:sz w:val="21"/>
              </w:rPr>
              <w:t>Macro R</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A2E068C" w14:textId="77777777" w:rsidR="006669CC" w:rsidRPr="00694C60" w:rsidRDefault="00E8058F">
            <w:pPr>
              <w:spacing w:after="40" w:line="264" w:lineRule="auto"/>
              <w:ind w:firstLine="0"/>
              <w:jc w:val="center"/>
              <w:rPr>
                <w:rFonts w:cs="Times New Roman"/>
              </w:rPr>
            </w:pPr>
            <w:r w:rsidRPr="00694C60">
              <w:rPr>
                <w:rFonts w:cs="Times New Roman"/>
                <w:b/>
                <w:sz w:val="21"/>
              </w:rPr>
              <w:t>Macro F1</w:t>
            </w:r>
          </w:p>
        </w:tc>
      </w:tr>
      <w:tr w:rsidR="006669CC" w:rsidRPr="00694C60" w14:paraId="3FEB72D2"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1E9CDD26" w14:textId="77777777" w:rsidR="006669CC" w:rsidRPr="00694C60" w:rsidRDefault="00E8058F">
            <w:pPr>
              <w:spacing w:after="20" w:line="264" w:lineRule="auto"/>
              <w:ind w:firstLine="0"/>
              <w:rPr>
                <w:rFonts w:cs="Times New Roman"/>
              </w:rPr>
            </w:pPr>
            <w:r w:rsidRPr="00694C60">
              <w:rPr>
                <w:rFonts w:cs="Times New Roman"/>
                <w:sz w:val="21"/>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02DCC91C" w14:textId="77777777" w:rsidR="006669CC" w:rsidRPr="00694C60" w:rsidRDefault="00E8058F">
            <w:pPr>
              <w:spacing w:after="20" w:line="264" w:lineRule="auto"/>
              <w:ind w:firstLine="0"/>
              <w:jc w:val="center"/>
              <w:rPr>
                <w:rFonts w:cs="Times New Roman"/>
              </w:rPr>
            </w:pPr>
            <w:r w:rsidRPr="00694C60">
              <w:rPr>
                <w:rFonts w:cs="Times New Roman"/>
                <w:sz w:val="21"/>
              </w:rPr>
              <w:t>YOLOv11m</w:t>
            </w:r>
          </w:p>
        </w:tc>
        <w:tc>
          <w:tcPr>
            <w:tcW w:w="1814" w:type="dxa"/>
            <w:tcBorders>
              <w:top w:val="single" w:sz="4" w:space="0" w:color="808080"/>
              <w:left w:val="single" w:sz="4" w:space="0" w:color="808080"/>
              <w:bottom w:val="single" w:sz="4" w:space="0" w:color="808080"/>
              <w:right w:val="single" w:sz="4" w:space="0" w:color="808080"/>
            </w:tcBorders>
            <w:vAlign w:val="center"/>
          </w:tcPr>
          <w:p w14:paraId="6B1BE387" w14:textId="77777777" w:rsidR="006669CC" w:rsidRPr="00694C60" w:rsidRDefault="00E8058F">
            <w:pPr>
              <w:spacing w:after="20" w:line="264" w:lineRule="auto"/>
              <w:ind w:firstLine="0"/>
              <w:jc w:val="center"/>
              <w:rPr>
                <w:rFonts w:cs="Times New Roman"/>
              </w:rPr>
            </w:pPr>
            <w:r w:rsidRPr="00694C60">
              <w:rPr>
                <w:rFonts w:cs="Times New Roman"/>
                <w:sz w:val="21"/>
              </w:rPr>
              <w:t>EfficientNet-B2</w:t>
            </w:r>
          </w:p>
        </w:tc>
        <w:tc>
          <w:tcPr>
            <w:tcW w:w="1247" w:type="dxa"/>
            <w:tcBorders>
              <w:top w:val="single" w:sz="4" w:space="0" w:color="808080"/>
              <w:left w:val="single" w:sz="4" w:space="0" w:color="808080"/>
              <w:bottom w:val="single" w:sz="4" w:space="0" w:color="808080"/>
              <w:right w:val="single" w:sz="4" w:space="0" w:color="808080"/>
            </w:tcBorders>
            <w:vAlign w:val="center"/>
          </w:tcPr>
          <w:p w14:paraId="27F4A044" w14:textId="77777777" w:rsidR="006669CC" w:rsidRPr="00694C60" w:rsidRDefault="00E8058F">
            <w:pPr>
              <w:spacing w:after="20" w:line="264" w:lineRule="auto"/>
              <w:ind w:firstLine="0"/>
              <w:jc w:val="center"/>
              <w:rPr>
                <w:rFonts w:cs="Times New Roman"/>
              </w:rPr>
            </w:pPr>
            <w:r w:rsidRPr="00694C60">
              <w:rPr>
                <w:rFonts w:cs="Times New Roman"/>
                <w:sz w:val="21"/>
              </w:rPr>
              <w:t>0,9485</w:t>
            </w:r>
          </w:p>
        </w:tc>
        <w:tc>
          <w:tcPr>
            <w:tcW w:w="1134" w:type="dxa"/>
            <w:tcBorders>
              <w:top w:val="single" w:sz="4" w:space="0" w:color="808080"/>
              <w:left w:val="single" w:sz="4" w:space="0" w:color="808080"/>
              <w:bottom w:val="single" w:sz="4" w:space="0" w:color="808080"/>
              <w:right w:val="single" w:sz="4" w:space="0" w:color="808080"/>
            </w:tcBorders>
            <w:vAlign w:val="center"/>
          </w:tcPr>
          <w:p w14:paraId="6EB52299" w14:textId="77777777" w:rsidR="006669CC" w:rsidRPr="00694C60" w:rsidRDefault="00E8058F">
            <w:pPr>
              <w:spacing w:after="20" w:line="264" w:lineRule="auto"/>
              <w:ind w:firstLine="0"/>
              <w:jc w:val="center"/>
              <w:rPr>
                <w:rFonts w:cs="Times New Roman"/>
              </w:rPr>
            </w:pPr>
            <w:r w:rsidRPr="00694C60">
              <w:rPr>
                <w:rFonts w:cs="Times New Roman"/>
                <w:sz w:val="21"/>
              </w:rPr>
              <w:t>0,9492</w:t>
            </w:r>
          </w:p>
        </w:tc>
        <w:tc>
          <w:tcPr>
            <w:tcW w:w="1134" w:type="dxa"/>
            <w:tcBorders>
              <w:top w:val="single" w:sz="4" w:space="0" w:color="808080"/>
              <w:left w:val="single" w:sz="4" w:space="0" w:color="808080"/>
              <w:bottom w:val="single" w:sz="4" w:space="0" w:color="808080"/>
              <w:right w:val="single" w:sz="4" w:space="0" w:color="808080"/>
            </w:tcBorders>
            <w:vAlign w:val="center"/>
          </w:tcPr>
          <w:p w14:paraId="35FD35E1" w14:textId="77777777" w:rsidR="006669CC" w:rsidRPr="00694C60" w:rsidRDefault="00E8058F">
            <w:pPr>
              <w:spacing w:after="20" w:line="264" w:lineRule="auto"/>
              <w:ind w:firstLine="0"/>
              <w:jc w:val="center"/>
              <w:rPr>
                <w:rFonts w:cs="Times New Roman"/>
              </w:rPr>
            </w:pPr>
            <w:r w:rsidRPr="00694C60">
              <w:rPr>
                <w:rFonts w:cs="Times New Roman"/>
                <w:sz w:val="21"/>
              </w:rPr>
              <w:t>0,9493</w:t>
            </w:r>
          </w:p>
        </w:tc>
        <w:tc>
          <w:tcPr>
            <w:tcW w:w="1134" w:type="dxa"/>
            <w:tcBorders>
              <w:top w:val="single" w:sz="4" w:space="0" w:color="808080"/>
              <w:left w:val="single" w:sz="4" w:space="0" w:color="808080"/>
              <w:bottom w:val="single" w:sz="4" w:space="0" w:color="808080"/>
              <w:right w:val="single" w:sz="4" w:space="0" w:color="808080"/>
            </w:tcBorders>
            <w:vAlign w:val="center"/>
          </w:tcPr>
          <w:p w14:paraId="4E08BA9A" w14:textId="77777777" w:rsidR="006669CC" w:rsidRPr="00694C60" w:rsidRDefault="00E8058F">
            <w:pPr>
              <w:spacing w:after="20" w:line="264" w:lineRule="auto"/>
              <w:ind w:firstLine="0"/>
              <w:jc w:val="center"/>
              <w:rPr>
                <w:rFonts w:cs="Times New Roman"/>
              </w:rPr>
            </w:pPr>
            <w:r w:rsidRPr="00694C60">
              <w:rPr>
                <w:rFonts w:cs="Times New Roman"/>
                <w:sz w:val="21"/>
              </w:rPr>
              <w:t>0,9492</w:t>
            </w:r>
          </w:p>
        </w:tc>
      </w:tr>
      <w:tr w:rsidR="006669CC" w:rsidRPr="00694C60" w14:paraId="22116ED0"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46A0CA11" w14:textId="77777777" w:rsidR="006669CC" w:rsidRPr="00694C60" w:rsidRDefault="00E8058F">
            <w:pPr>
              <w:spacing w:after="20" w:line="264" w:lineRule="auto"/>
              <w:ind w:firstLine="0"/>
              <w:rPr>
                <w:rFonts w:cs="Times New Roman"/>
              </w:rPr>
            </w:pPr>
            <w:r w:rsidRPr="00694C60">
              <w:rPr>
                <w:rFonts w:cs="Times New Roman"/>
                <w:sz w:val="21"/>
              </w:rPr>
              <w:t>2</w:t>
            </w:r>
          </w:p>
        </w:tc>
        <w:tc>
          <w:tcPr>
            <w:tcW w:w="1587" w:type="dxa"/>
            <w:tcBorders>
              <w:top w:val="single" w:sz="4" w:space="0" w:color="808080"/>
              <w:left w:val="single" w:sz="4" w:space="0" w:color="808080"/>
              <w:bottom w:val="single" w:sz="4" w:space="0" w:color="808080"/>
              <w:right w:val="single" w:sz="4" w:space="0" w:color="808080"/>
            </w:tcBorders>
            <w:vAlign w:val="center"/>
          </w:tcPr>
          <w:p w14:paraId="2174B79C" w14:textId="77777777" w:rsidR="006669CC" w:rsidRPr="00694C60" w:rsidRDefault="00E8058F">
            <w:pPr>
              <w:spacing w:after="20" w:line="264" w:lineRule="auto"/>
              <w:ind w:firstLine="0"/>
              <w:jc w:val="center"/>
              <w:rPr>
                <w:rFonts w:cs="Times New Roman"/>
              </w:rPr>
            </w:pPr>
            <w:r w:rsidRPr="00694C60">
              <w:rPr>
                <w:rFonts w:cs="Times New Roman"/>
                <w:sz w:val="21"/>
              </w:rPr>
              <w:t>YOLOv11n</w:t>
            </w:r>
          </w:p>
        </w:tc>
        <w:tc>
          <w:tcPr>
            <w:tcW w:w="1814" w:type="dxa"/>
            <w:tcBorders>
              <w:top w:val="single" w:sz="4" w:space="0" w:color="808080"/>
              <w:left w:val="single" w:sz="4" w:space="0" w:color="808080"/>
              <w:bottom w:val="single" w:sz="4" w:space="0" w:color="808080"/>
              <w:right w:val="single" w:sz="4" w:space="0" w:color="808080"/>
            </w:tcBorders>
            <w:vAlign w:val="center"/>
          </w:tcPr>
          <w:p w14:paraId="15B48F73" w14:textId="77777777" w:rsidR="006669CC" w:rsidRPr="00694C60" w:rsidRDefault="00E8058F">
            <w:pPr>
              <w:spacing w:after="20" w:line="264" w:lineRule="auto"/>
              <w:ind w:firstLine="0"/>
              <w:jc w:val="center"/>
              <w:rPr>
                <w:rFonts w:cs="Times New Roman"/>
              </w:rPr>
            </w:pPr>
            <w:r w:rsidRPr="00694C60">
              <w:rPr>
                <w:rFonts w:cs="Times New Roman"/>
                <w:sz w:val="21"/>
              </w:rPr>
              <w:t>EfficientNet-B2</w:t>
            </w:r>
          </w:p>
        </w:tc>
        <w:tc>
          <w:tcPr>
            <w:tcW w:w="1247" w:type="dxa"/>
            <w:tcBorders>
              <w:top w:val="single" w:sz="4" w:space="0" w:color="808080"/>
              <w:left w:val="single" w:sz="4" w:space="0" w:color="808080"/>
              <w:bottom w:val="single" w:sz="4" w:space="0" w:color="808080"/>
              <w:right w:val="single" w:sz="4" w:space="0" w:color="808080"/>
            </w:tcBorders>
            <w:vAlign w:val="center"/>
          </w:tcPr>
          <w:p w14:paraId="4AEFF5F5" w14:textId="77777777" w:rsidR="006669CC" w:rsidRPr="00694C60" w:rsidRDefault="00E8058F">
            <w:pPr>
              <w:spacing w:after="20" w:line="264" w:lineRule="auto"/>
              <w:ind w:firstLine="0"/>
              <w:jc w:val="center"/>
              <w:rPr>
                <w:rFonts w:cs="Times New Roman"/>
              </w:rPr>
            </w:pPr>
            <w:r w:rsidRPr="00694C60">
              <w:rPr>
                <w:rFonts w:cs="Times New Roman"/>
                <w:sz w:val="21"/>
              </w:rPr>
              <w:t>0,9381</w:t>
            </w:r>
          </w:p>
        </w:tc>
        <w:tc>
          <w:tcPr>
            <w:tcW w:w="1134" w:type="dxa"/>
            <w:tcBorders>
              <w:top w:val="single" w:sz="4" w:space="0" w:color="808080"/>
              <w:left w:val="single" w:sz="4" w:space="0" w:color="808080"/>
              <w:bottom w:val="single" w:sz="4" w:space="0" w:color="808080"/>
              <w:right w:val="single" w:sz="4" w:space="0" w:color="808080"/>
            </w:tcBorders>
            <w:vAlign w:val="center"/>
          </w:tcPr>
          <w:p w14:paraId="72BBA745" w14:textId="77777777" w:rsidR="006669CC" w:rsidRPr="00694C60" w:rsidRDefault="00E8058F">
            <w:pPr>
              <w:spacing w:after="20" w:line="264" w:lineRule="auto"/>
              <w:ind w:firstLine="0"/>
              <w:jc w:val="center"/>
              <w:rPr>
                <w:rFonts w:cs="Times New Roman"/>
              </w:rPr>
            </w:pPr>
            <w:r w:rsidRPr="00694C60">
              <w:rPr>
                <w:rFonts w:cs="Times New Roman"/>
                <w:sz w:val="21"/>
              </w:rPr>
              <w:t>0,9440</w:t>
            </w:r>
          </w:p>
        </w:tc>
        <w:tc>
          <w:tcPr>
            <w:tcW w:w="1134" w:type="dxa"/>
            <w:tcBorders>
              <w:top w:val="single" w:sz="4" w:space="0" w:color="808080"/>
              <w:left w:val="single" w:sz="4" w:space="0" w:color="808080"/>
              <w:bottom w:val="single" w:sz="4" w:space="0" w:color="808080"/>
              <w:right w:val="single" w:sz="4" w:space="0" w:color="808080"/>
            </w:tcBorders>
            <w:vAlign w:val="center"/>
          </w:tcPr>
          <w:p w14:paraId="240CF828" w14:textId="77777777" w:rsidR="006669CC" w:rsidRPr="00694C60" w:rsidRDefault="00E8058F">
            <w:pPr>
              <w:spacing w:after="20" w:line="264" w:lineRule="auto"/>
              <w:ind w:firstLine="0"/>
              <w:jc w:val="center"/>
              <w:rPr>
                <w:rFonts w:cs="Times New Roman"/>
              </w:rPr>
            </w:pPr>
            <w:r w:rsidRPr="00694C60">
              <w:rPr>
                <w:rFonts w:cs="Times New Roman"/>
                <w:sz w:val="21"/>
              </w:rPr>
              <w:t>0,9440</w:t>
            </w:r>
          </w:p>
        </w:tc>
        <w:tc>
          <w:tcPr>
            <w:tcW w:w="1134" w:type="dxa"/>
            <w:tcBorders>
              <w:top w:val="single" w:sz="4" w:space="0" w:color="808080"/>
              <w:left w:val="single" w:sz="4" w:space="0" w:color="808080"/>
              <w:bottom w:val="single" w:sz="4" w:space="0" w:color="808080"/>
              <w:right w:val="single" w:sz="4" w:space="0" w:color="808080"/>
            </w:tcBorders>
            <w:vAlign w:val="center"/>
          </w:tcPr>
          <w:p w14:paraId="2098D433" w14:textId="77777777" w:rsidR="006669CC" w:rsidRPr="00694C60" w:rsidRDefault="00E8058F">
            <w:pPr>
              <w:spacing w:after="20" w:line="264" w:lineRule="auto"/>
              <w:ind w:firstLine="0"/>
              <w:jc w:val="center"/>
              <w:rPr>
                <w:rFonts w:cs="Times New Roman"/>
              </w:rPr>
            </w:pPr>
            <w:r w:rsidRPr="00694C60">
              <w:rPr>
                <w:rFonts w:cs="Times New Roman"/>
                <w:sz w:val="21"/>
              </w:rPr>
              <w:t>0,9414</w:t>
            </w:r>
          </w:p>
        </w:tc>
      </w:tr>
      <w:tr w:rsidR="006669CC" w:rsidRPr="00694C60" w14:paraId="7F04C84E"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11D4E394" w14:textId="77777777" w:rsidR="006669CC" w:rsidRPr="00694C60" w:rsidRDefault="00E8058F">
            <w:pPr>
              <w:spacing w:after="20" w:line="264" w:lineRule="auto"/>
              <w:ind w:firstLine="0"/>
              <w:rPr>
                <w:rFonts w:cs="Times New Roman"/>
              </w:rPr>
            </w:pPr>
            <w:r w:rsidRPr="00694C60">
              <w:rPr>
                <w:rFonts w:cs="Times New Roman"/>
                <w:sz w:val="21"/>
              </w:rPr>
              <w:t>3</w:t>
            </w:r>
          </w:p>
        </w:tc>
        <w:tc>
          <w:tcPr>
            <w:tcW w:w="1587" w:type="dxa"/>
            <w:tcBorders>
              <w:top w:val="single" w:sz="4" w:space="0" w:color="808080"/>
              <w:left w:val="single" w:sz="4" w:space="0" w:color="808080"/>
              <w:bottom w:val="single" w:sz="4" w:space="0" w:color="808080"/>
              <w:right w:val="single" w:sz="4" w:space="0" w:color="808080"/>
            </w:tcBorders>
            <w:vAlign w:val="center"/>
          </w:tcPr>
          <w:p w14:paraId="2F2B5937" w14:textId="77777777" w:rsidR="006669CC" w:rsidRPr="00694C60" w:rsidRDefault="00E8058F">
            <w:pPr>
              <w:spacing w:after="20" w:line="264" w:lineRule="auto"/>
              <w:ind w:firstLine="0"/>
              <w:jc w:val="center"/>
              <w:rPr>
                <w:rFonts w:cs="Times New Roman"/>
              </w:rPr>
            </w:pPr>
            <w:r w:rsidRPr="00694C60">
              <w:rPr>
                <w:rFonts w:cs="Times New Roman"/>
                <w:sz w:val="21"/>
              </w:rPr>
              <w:t>YOLOv11m</w:t>
            </w:r>
          </w:p>
        </w:tc>
        <w:tc>
          <w:tcPr>
            <w:tcW w:w="1814" w:type="dxa"/>
            <w:tcBorders>
              <w:top w:val="single" w:sz="4" w:space="0" w:color="808080"/>
              <w:left w:val="single" w:sz="4" w:space="0" w:color="808080"/>
              <w:bottom w:val="single" w:sz="4" w:space="0" w:color="808080"/>
              <w:right w:val="single" w:sz="4" w:space="0" w:color="808080"/>
            </w:tcBorders>
            <w:vAlign w:val="center"/>
          </w:tcPr>
          <w:p w14:paraId="2D0A7284" w14:textId="77777777" w:rsidR="006669CC" w:rsidRPr="00694C60" w:rsidRDefault="00E8058F">
            <w:pPr>
              <w:spacing w:after="20" w:line="264" w:lineRule="auto"/>
              <w:ind w:firstLine="0"/>
              <w:jc w:val="center"/>
              <w:rPr>
                <w:rFonts w:cs="Times New Roman"/>
              </w:rPr>
            </w:pPr>
            <w:r w:rsidRPr="00694C60">
              <w:rPr>
                <w:rFonts w:cs="Times New Roman"/>
                <w:sz w:val="21"/>
              </w:rPr>
              <w:t>EfficientNet-B1</w:t>
            </w:r>
          </w:p>
        </w:tc>
        <w:tc>
          <w:tcPr>
            <w:tcW w:w="1247" w:type="dxa"/>
            <w:tcBorders>
              <w:top w:val="single" w:sz="4" w:space="0" w:color="808080"/>
              <w:left w:val="single" w:sz="4" w:space="0" w:color="808080"/>
              <w:bottom w:val="single" w:sz="4" w:space="0" w:color="808080"/>
              <w:right w:val="single" w:sz="4" w:space="0" w:color="808080"/>
            </w:tcBorders>
            <w:vAlign w:val="center"/>
          </w:tcPr>
          <w:p w14:paraId="04D7FC23" w14:textId="77777777" w:rsidR="006669CC" w:rsidRPr="00694C60" w:rsidRDefault="00E8058F">
            <w:pPr>
              <w:spacing w:after="20" w:line="264" w:lineRule="auto"/>
              <w:ind w:firstLine="0"/>
              <w:jc w:val="center"/>
              <w:rPr>
                <w:rFonts w:cs="Times New Roman"/>
              </w:rPr>
            </w:pPr>
            <w:r w:rsidRPr="00694C60">
              <w:rPr>
                <w:rFonts w:cs="Times New Roman"/>
                <w:sz w:val="21"/>
              </w:rPr>
              <w:t>0,9450</w:t>
            </w:r>
          </w:p>
        </w:tc>
        <w:tc>
          <w:tcPr>
            <w:tcW w:w="1134" w:type="dxa"/>
            <w:tcBorders>
              <w:top w:val="single" w:sz="4" w:space="0" w:color="808080"/>
              <w:left w:val="single" w:sz="4" w:space="0" w:color="808080"/>
              <w:bottom w:val="single" w:sz="4" w:space="0" w:color="808080"/>
              <w:right w:val="single" w:sz="4" w:space="0" w:color="808080"/>
            </w:tcBorders>
            <w:vAlign w:val="center"/>
          </w:tcPr>
          <w:p w14:paraId="6CF07772" w14:textId="77777777" w:rsidR="006669CC" w:rsidRPr="00694C60" w:rsidRDefault="00E8058F">
            <w:pPr>
              <w:spacing w:after="20" w:line="264" w:lineRule="auto"/>
              <w:ind w:firstLine="0"/>
              <w:jc w:val="center"/>
              <w:rPr>
                <w:rFonts w:cs="Times New Roman"/>
              </w:rPr>
            </w:pPr>
            <w:r w:rsidRPr="00694C60">
              <w:rPr>
                <w:rFonts w:cs="Times New Roman"/>
                <w:sz w:val="21"/>
              </w:rPr>
              <w:t>0,9375</w:t>
            </w:r>
          </w:p>
        </w:tc>
        <w:tc>
          <w:tcPr>
            <w:tcW w:w="1134" w:type="dxa"/>
            <w:tcBorders>
              <w:top w:val="single" w:sz="4" w:space="0" w:color="808080"/>
              <w:left w:val="single" w:sz="4" w:space="0" w:color="808080"/>
              <w:bottom w:val="single" w:sz="4" w:space="0" w:color="808080"/>
              <w:right w:val="single" w:sz="4" w:space="0" w:color="808080"/>
            </w:tcBorders>
            <w:vAlign w:val="center"/>
          </w:tcPr>
          <w:p w14:paraId="60233B1C" w14:textId="77777777" w:rsidR="006669CC" w:rsidRPr="00694C60" w:rsidRDefault="00E8058F">
            <w:pPr>
              <w:spacing w:after="20" w:line="264" w:lineRule="auto"/>
              <w:ind w:firstLine="0"/>
              <w:jc w:val="center"/>
              <w:rPr>
                <w:rFonts w:cs="Times New Roman"/>
              </w:rPr>
            </w:pPr>
            <w:r w:rsidRPr="00694C60">
              <w:rPr>
                <w:rFonts w:cs="Times New Roman"/>
                <w:sz w:val="21"/>
              </w:rPr>
              <w:t>0,9468</w:t>
            </w:r>
          </w:p>
        </w:tc>
        <w:tc>
          <w:tcPr>
            <w:tcW w:w="1134" w:type="dxa"/>
            <w:tcBorders>
              <w:top w:val="single" w:sz="4" w:space="0" w:color="808080"/>
              <w:left w:val="single" w:sz="4" w:space="0" w:color="808080"/>
              <w:bottom w:val="single" w:sz="4" w:space="0" w:color="808080"/>
              <w:right w:val="single" w:sz="4" w:space="0" w:color="808080"/>
            </w:tcBorders>
            <w:vAlign w:val="center"/>
          </w:tcPr>
          <w:p w14:paraId="429F9430" w14:textId="77777777" w:rsidR="006669CC" w:rsidRPr="00694C60" w:rsidRDefault="00E8058F">
            <w:pPr>
              <w:spacing w:after="20" w:line="264" w:lineRule="auto"/>
              <w:ind w:firstLine="0"/>
              <w:jc w:val="center"/>
              <w:rPr>
                <w:rFonts w:cs="Times New Roman"/>
              </w:rPr>
            </w:pPr>
            <w:r w:rsidRPr="00694C60">
              <w:rPr>
                <w:rFonts w:cs="Times New Roman"/>
                <w:sz w:val="21"/>
              </w:rPr>
              <w:t>0,9409</w:t>
            </w:r>
          </w:p>
        </w:tc>
      </w:tr>
      <w:tr w:rsidR="006669CC" w:rsidRPr="00694C60" w14:paraId="5FA5F9D4"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7585547D" w14:textId="77777777" w:rsidR="006669CC" w:rsidRPr="00694C60" w:rsidRDefault="00E8058F">
            <w:pPr>
              <w:spacing w:after="20" w:line="264" w:lineRule="auto"/>
              <w:ind w:firstLine="0"/>
              <w:rPr>
                <w:rFonts w:cs="Times New Roman"/>
              </w:rPr>
            </w:pPr>
            <w:r w:rsidRPr="00694C60">
              <w:rPr>
                <w:rFonts w:cs="Times New Roman"/>
                <w:sz w:val="21"/>
              </w:rPr>
              <w:t>4</w:t>
            </w:r>
          </w:p>
        </w:tc>
        <w:tc>
          <w:tcPr>
            <w:tcW w:w="1587" w:type="dxa"/>
            <w:tcBorders>
              <w:top w:val="single" w:sz="4" w:space="0" w:color="808080"/>
              <w:left w:val="single" w:sz="4" w:space="0" w:color="808080"/>
              <w:bottom w:val="single" w:sz="4" w:space="0" w:color="808080"/>
              <w:right w:val="single" w:sz="4" w:space="0" w:color="808080"/>
            </w:tcBorders>
            <w:vAlign w:val="center"/>
          </w:tcPr>
          <w:p w14:paraId="17073EDE" w14:textId="77777777" w:rsidR="006669CC" w:rsidRPr="00694C60" w:rsidRDefault="00E8058F">
            <w:pPr>
              <w:spacing w:after="20" w:line="264" w:lineRule="auto"/>
              <w:ind w:firstLine="0"/>
              <w:jc w:val="center"/>
              <w:rPr>
                <w:rFonts w:cs="Times New Roman"/>
              </w:rPr>
            </w:pPr>
            <w:r w:rsidRPr="00694C60">
              <w:rPr>
                <w:rFonts w:cs="Times New Roman"/>
                <w:sz w:val="21"/>
              </w:rPr>
              <w:t>YOLOv11s</w:t>
            </w:r>
          </w:p>
        </w:tc>
        <w:tc>
          <w:tcPr>
            <w:tcW w:w="1814" w:type="dxa"/>
            <w:tcBorders>
              <w:top w:val="single" w:sz="4" w:space="0" w:color="808080"/>
              <w:left w:val="single" w:sz="4" w:space="0" w:color="808080"/>
              <w:bottom w:val="single" w:sz="4" w:space="0" w:color="808080"/>
              <w:right w:val="single" w:sz="4" w:space="0" w:color="808080"/>
            </w:tcBorders>
            <w:vAlign w:val="center"/>
          </w:tcPr>
          <w:p w14:paraId="0C037D14" w14:textId="77777777" w:rsidR="006669CC" w:rsidRPr="00694C60" w:rsidRDefault="00E8058F">
            <w:pPr>
              <w:spacing w:after="20" w:line="264" w:lineRule="auto"/>
              <w:ind w:firstLine="0"/>
              <w:jc w:val="center"/>
              <w:rPr>
                <w:rFonts w:cs="Times New Roman"/>
              </w:rPr>
            </w:pPr>
            <w:r w:rsidRPr="00694C60">
              <w:rPr>
                <w:rFonts w:cs="Times New Roman"/>
                <w:sz w:val="21"/>
              </w:rPr>
              <w:t>EfficientNet-B2</w:t>
            </w:r>
          </w:p>
        </w:tc>
        <w:tc>
          <w:tcPr>
            <w:tcW w:w="1247" w:type="dxa"/>
            <w:tcBorders>
              <w:top w:val="single" w:sz="4" w:space="0" w:color="808080"/>
              <w:left w:val="single" w:sz="4" w:space="0" w:color="808080"/>
              <w:bottom w:val="single" w:sz="4" w:space="0" w:color="808080"/>
              <w:right w:val="single" w:sz="4" w:space="0" w:color="808080"/>
            </w:tcBorders>
            <w:vAlign w:val="center"/>
          </w:tcPr>
          <w:p w14:paraId="7CE2251B" w14:textId="77777777" w:rsidR="006669CC" w:rsidRPr="00694C60" w:rsidRDefault="00E8058F">
            <w:pPr>
              <w:spacing w:after="20" w:line="264" w:lineRule="auto"/>
              <w:ind w:firstLine="0"/>
              <w:jc w:val="center"/>
              <w:rPr>
                <w:rFonts w:cs="Times New Roman"/>
              </w:rPr>
            </w:pPr>
            <w:r w:rsidRPr="00694C60">
              <w:rPr>
                <w:rFonts w:cs="Times New Roman"/>
                <w:sz w:val="21"/>
              </w:rPr>
              <w:t>0,9381</w:t>
            </w:r>
          </w:p>
        </w:tc>
        <w:tc>
          <w:tcPr>
            <w:tcW w:w="1134" w:type="dxa"/>
            <w:tcBorders>
              <w:top w:val="single" w:sz="4" w:space="0" w:color="808080"/>
              <w:left w:val="single" w:sz="4" w:space="0" w:color="808080"/>
              <w:bottom w:val="single" w:sz="4" w:space="0" w:color="808080"/>
              <w:right w:val="single" w:sz="4" w:space="0" w:color="808080"/>
            </w:tcBorders>
            <w:vAlign w:val="center"/>
          </w:tcPr>
          <w:p w14:paraId="0AB66988" w14:textId="77777777" w:rsidR="006669CC" w:rsidRPr="00694C60" w:rsidRDefault="00E8058F">
            <w:pPr>
              <w:spacing w:after="20" w:line="264" w:lineRule="auto"/>
              <w:ind w:firstLine="0"/>
              <w:jc w:val="center"/>
              <w:rPr>
                <w:rFonts w:cs="Times New Roman"/>
              </w:rPr>
            </w:pPr>
            <w:r w:rsidRPr="00694C60">
              <w:rPr>
                <w:rFonts w:cs="Times New Roman"/>
                <w:sz w:val="21"/>
              </w:rPr>
              <w:t>0,9371</w:t>
            </w:r>
          </w:p>
        </w:tc>
        <w:tc>
          <w:tcPr>
            <w:tcW w:w="1134" w:type="dxa"/>
            <w:tcBorders>
              <w:top w:val="single" w:sz="4" w:space="0" w:color="808080"/>
              <w:left w:val="single" w:sz="4" w:space="0" w:color="808080"/>
              <w:bottom w:val="single" w:sz="4" w:space="0" w:color="808080"/>
              <w:right w:val="single" w:sz="4" w:space="0" w:color="808080"/>
            </w:tcBorders>
            <w:vAlign w:val="center"/>
          </w:tcPr>
          <w:p w14:paraId="12FB4F77" w14:textId="77777777" w:rsidR="006669CC" w:rsidRPr="00694C60" w:rsidRDefault="00E8058F">
            <w:pPr>
              <w:spacing w:after="20" w:line="264" w:lineRule="auto"/>
              <w:ind w:firstLine="0"/>
              <w:jc w:val="center"/>
              <w:rPr>
                <w:rFonts w:cs="Times New Roman"/>
              </w:rPr>
            </w:pPr>
            <w:r w:rsidRPr="00694C60">
              <w:rPr>
                <w:rFonts w:cs="Times New Roman"/>
                <w:sz w:val="21"/>
              </w:rPr>
              <w:t>0,9428</w:t>
            </w:r>
          </w:p>
        </w:tc>
        <w:tc>
          <w:tcPr>
            <w:tcW w:w="1134" w:type="dxa"/>
            <w:tcBorders>
              <w:top w:val="single" w:sz="4" w:space="0" w:color="808080"/>
              <w:left w:val="single" w:sz="4" w:space="0" w:color="808080"/>
              <w:bottom w:val="single" w:sz="4" w:space="0" w:color="808080"/>
              <w:right w:val="single" w:sz="4" w:space="0" w:color="808080"/>
            </w:tcBorders>
            <w:vAlign w:val="center"/>
          </w:tcPr>
          <w:p w14:paraId="4E243F87" w14:textId="77777777" w:rsidR="006669CC" w:rsidRPr="00694C60" w:rsidRDefault="00E8058F">
            <w:pPr>
              <w:spacing w:after="20" w:line="264" w:lineRule="auto"/>
              <w:ind w:firstLine="0"/>
              <w:jc w:val="center"/>
              <w:rPr>
                <w:rFonts w:cs="Times New Roman"/>
              </w:rPr>
            </w:pPr>
            <w:r w:rsidRPr="00694C60">
              <w:rPr>
                <w:rFonts w:cs="Times New Roman"/>
                <w:sz w:val="21"/>
              </w:rPr>
              <w:t>0,9398</w:t>
            </w:r>
          </w:p>
        </w:tc>
      </w:tr>
      <w:tr w:rsidR="006669CC" w:rsidRPr="00694C60" w14:paraId="6BF9F334"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7D6E2768" w14:textId="77777777" w:rsidR="006669CC" w:rsidRPr="00694C60" w:rsidRDefault="00E8058F">
            <w:pPr>
              <w:spacing w:after="20" w:line="264" w:lineRule="auto"/>
              <w:ind w:firstLine="0"/>
              <w:rPr>
                <w:rFonts w:cs="Times New Roman"/>
              </w:rPr>
            </w:pPr>
            <w:r w:rsidRPr="00694C60">
              <w:rPr>
                <w:rFonts w:cs="Times New Roman"/>
                <w:sz w:val="21"/>
              </w:rPr>
              <w:t>5</w:t>
            </w:r>
          </w:p>
        </w:tc>
        <w:tc>
          <w:tcPr>
            <w:tcW w:w="1587" w:type="dxa"/>
            <w:tcBorders>
              <w:top w:val="single" w:sz="4" w:space="0" w:color="808080"/>
              <w:left w:val="single" w:sz="4" w:space="0" w:color="808080"/>
              <w:bottom w:val="single" w:sz="4" w:space="0" w:color="808080"/>
              <w:right w:val="single" w:sz="4" w:space="0" w:color="808080"/>
            </w:tcBorders>
            <w:vAlign w:val="center"/>
          </w:tcPr>
          <w:p w14:paraId="05EAC87B" w14:textId="77777777" w:rsidR="006669CC" w:rsidRPr="00694C60" w:rsidRDefault="00E8058F">
            <w:pPr>
              <w:spacing w:after="20" w:line="264" w:lineRule="auto"/>
              <w:ind w:firstLine="0"/>
              <w:jc w:val="center"/>
              <w:rPr>
                <w:rFonts w:cs="Times New Roman"/>
              </w:rPr>
            </w:pPr>
            <w:r w:rsidRPr="00694C60">
              <w:rPr>
                <w:rFonts w:cs="Times New Roman"/>
                <w:sz w:val="21"/>
              </w:rPr>
              <w:t>YOLOv11m</w:t>
            </w:r>
          </w:p>
        </w:tc>
        <w:tc>
          <w:tcPr>
            <w:tcW w:w="1814" w:type="dxa"/>
            <w:tcBorders>
              <w:top w:val="single" w:sz="4" w:space="0" w:color="808080"/>
              <w:left w:val="single" w:sz="4" w:space="0" w:color="808080"/>
              <w:bottom w:val="single" w:sz="4" w:space="0" w:color="808080"/>
              <w:right w:val="single" w:sz="4" w:space="0" w:color="808080"/>
            </w:tcBorders>
            <w:vAlign w:val="center"/>
          </w:tcPr>
          <w:p w14:paraId="1B19C85D" w14:textId="77777777" w:rsidR="006669CC" w:rsidRPr="00694C60" w:rsidRDefault="00E8058F">
            <w:pPr>
              <w:spacing w:after="20" w:line="264" w:lineRule="auto"/>
              <w:ind w:firstLine="0"/>
              <w:jc w:val="center"/>
              <w:rPr>
                <w:rFonts w:cs="Times New Roman"/>
              </w:rPr>
            </w:pPr>
            <w:r w:rsidRPr="00694C60">
              <w:rPr>
                <w:rFonts w:cs="Times New Roman"/>
                <w:sz w:val="21"/>
              </w:rPr>
              <w:t>EfficientNet-B0</w:t>
            </w:r>
          </w:p>
        </w:tc>
        <w:tc>
          <w:tcPr>
            <w:tcW w:w="1247" w:type="dxa"/>
            <w:tcBorders>
              <w:top w:val="single" w:sz="4" w:space="0" w:color="808080"/>
              <w:left w:val="single" w:sz="4" w:space="0" w:color="808080"/>
              <w:bottom w:val="single" w:sz="4" w:space="0" w:color="808080"/>
              <w:right w:val="single" w:sz="4" w:space="0" w:color="808080"/>
            </w:tcBorders>
            <w:vAlign w:val="center"/>
          </w:tcPr>
          <w:p w14:paraId="47285BAC" w14:textId="77777777" w:rsidR="006669CC" w:rsidRPr="00694C60" w:rsidRDefault="00E8058F">
            <w:pPr>
              <w:spacing w:after="20" w:line="264" w:lineRule="auto"/>
              <w:ind w:firstLine="0"/>
              <w:jc w:val="center"/>
              <w:rPr>
                <w:rFonts w:cs="Times New Roman"/>
              </w:rPr>
            </w:pPr>
            <w:r w:rsidRPr="00694C60">
              <w:rPr>
                <w:rFonts w:cs="Times New Roman"/>
                <w:sz w:val="21"/>
              </w:rPr>
              <w:t>0,9347</w:t>
            </w:r>
          </w:p>
        </w:tc>
        <w:tc>
          <w:tcPr>
            <w:tcW w:w="1134" w:type="dxa"/>
            <w:tcBorders>
              <w:top w:val="single" w:sz="4" w:space="0" w:color="808080"/>
              <w:left w:val="single" w:sz="4" w:space="0" w:color="808080"/>
              <w:bottom w:val="single" w:sz="4" w:space="0" w:color="808080"/>
              <w:right w:val="single" w:sz="4" w:space="0" w:color="808080"/>
            </w:tcBorders>
            <w:vAlign w:val="center"/>
          </w:tcPr>
          <w:p w14:paraId="72519EB0" w14:textId="77777777" w:rsidR="006669CC" w:rsidRPr="00694C60" w:rsidRDefault="00E8058F">
            <w:pPr>
              <w:spacing w:after="20" w:line="264" w:lineRule="auto"/>
              <w:ind w:firstLine="0"/>
              <w:jc w:val="center"/>
              <w:rPr>
                <w:rFonts w:cs="Times New Roman"/>
              </w:rPr>
            </w:pPr>
            <w:r w:rsidRPr="00694C60">
              <w:rPr>
                <w:rFonts w:cs="Times New Roman"/>
                <w:sz w:val="21"/>
              </w:rPr>
              <w:t>0,9278</w:t>
            </w:r>
          </w:p>
        </w:tc>
        <w:tc>
          <w:tcPr>
            <w:tcW w:w="1134" w:type="dxa"/>
            <w:tcBorders>
              <w:top w:val="single" w:sz="4" w:space="0" w:color="808080"/>
              <w:left w:val="single" w:sz="4" w:space="0" w:color="808080"/>
              <w:bottom w:val="single" w:sz="4" w:space="0" w:color="808080"/>
              <w:right w:val="single" w:sz="4" w:space="0" w:color="808080"/>
            </w:tcBorders>
            <w:vAlign w:val="center"/>
          </w:tcPr>
          <w:p w14:paraId="4041B189" w14:textId="77777777" w:rsidR="006669CC" w:rsidRPr="00694C60" w:rsidRDefault="00E8058F">
            <w:pPr>
              <w:spacing w:after="20" w:line="264" w:lineRule="auto"/>
              <w:ind w:firstLine="0"/>
              <w:jc w:val="center"/>
              <w:rPr>
                <w:rFonts w:cs="Times New Roman"/>
              </w:rPr>
            </w:pPr>
            <w:r w:rsidRPr="00694C60">
              <w:rPr>
                <w:rFonts w:cs="Times New Roman"/>
                <w:sz w:val="21"/>
              </w:rPr>
              <w:t>0,9373</w:t>
            </w:r>
          </w:p>
        </w:tc>
        <w:tc>
          <w:tcPr>
            <w:tcW w:w="1134" w:type="dxa"/>
            <w:tcBorders>
              <w:top w:val="single" w:sz="4" w:space="0" w:color="808080"/>
              <w:left w:val="single" w:sz="4" w:space="0" w:color="808080"/>
              <w:bottom w:val="single" w:sz="4" w:space="0" w:color="808080"/>
              <w:right w:val="single" w:sz="4" w:space="0" w:color="808080"/>
            </w:tcBorders>
            <w:vAlign w:val="center"/>
          </w:tcPr>
          <w:p w14:paraId="3344A851" w14:textId="77777777" w:rsidR="006669CC" w:rsidRPr="00694C60" w:rsidRDefault="00E8058F">
            <w:pPr>
              <w:spacing w:after="20" w:line="264" w:lineRule="auto"/>
              <w:ind w:firstLine="0"/>
              <w:jc w:val="center"/>
              <w:rPr>
                <w:rFonts w:cs="Times New Roman"/>
              </w:rPr>
            </w:pPr>
            <w:r w:rsidRPr="00694C60">
              <w:rPr>
                <w:rFonts w:cs="Times New Roman"/>
                <w:sz w:val="21"/>
              </w:rPr>
              <w:t>0,9309</w:t>
            </w:r>
          </w:p>
        </w:tc>
      </w:tr>
      <w:tr w:rsidR="006669CC" w:rsidRPr="00694C60" w14:paraId="2F64220D"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6EF4128A" w14:textId="77777777" w:rsidR="006669CC" w:rsidRPr="00694C60" w:rsidRDefault="00E8058F">
            <w:pPr>
              <w:spacing w:after="20" w:line="264" w:lineRule="auto"/>
              <w:ind w:firstLine="0"/>
              <w:rPr>
                <w:rFonts w:cs="Times New Roman"/>
              </w:rPr>
            </w:pPr>
            <w:r w:rsidRPr="00694C60">
              <w:rPr>
                <w:rFonts w:cs="Times New Roman"/>
                <w:sz w:val="21"/>
              </w:rPr>
              <w:t>6</w:t>
            </w:r>
          </w:p>
        </w:tc>
        <w:tc>
          <w:tcPr>
            <w:tcW w:w="1587" w:type="dxa"/>
            <w:tcBorders>
              <w:top w:val="single" w:sz="4" w:space="0" w:color="808080"/>
              <w:left w:val="single" w:sz="4" w:space="0" w:color="808080"/>
              <w:bottom w:val="single" w:sz="4" w:space="0" w:color="808080"/>
              <w:right w:val="single" w:sz="4" w:space="0" w:color="808080"/>
            </w:tcBorders>
            <w:vAlign w:val="center"/>
          </w:tcPr>
          <w:p w14:paraId="247833B1" w14:textId="77777777" w:rsidR="006669CC" w:rsidRPr="00694C60" w:rsidRDefault="00E8058F">
            <w:pPr>
              <w:spacing w:after="20" w:line="264" w:lineRule="auto"/>
              <w:ind w:firstLine="0"/>
              <w:jc w:val="center"/>
              <w:rPr>
                <w:rFonts w:cs="Times New Roman"/>
              </w:rPr>
            </w:pPr>
            <w:r w:rsidRPr="00694C60">
              <w:rPr>
                <w:rFonts w:cs="Times New Roman"/>
                <w:sz w:val="21"/>
              </w:rPr>
              <w:t>YOLOv11s</w:t>
            </w:r>
          </w:p>
        </w:tc>
        <w:tc>
          <w:tcPr>
            <w:tcW w:w="1814" w:type="dxa"/>
            <w:tcBorders>
              <w:top w:val="single" w:sz="4" w:space="0" w:color="808080"/>
              <w:left w:val="single" w:sz="4" w:space="0" w:color="808080"/>
              <w:bottom w:val="single" w:sz="4" w:space="0" w:color="808080"/>
              <w:right w:val="single" w:sz="4" w:space="0" w:color="808080"/>
            </w:tcBorders>
            <w:vAlign w:val="center"/>
          </w:tcPr>
          <w:p w14:paraId="3263D502" w14:textId="77777777" w:rsidR="006669CC" w:rsidRPr="00694C60" w:rsidRDefault="00E8058F">
            <w:pPr>
              <w:spacing w:after="20" w:line="264" w:lineRule="auto"/>
              <w:ind w:firstLine="0"/>
              <w:jc w:val="center"/>
              <w:rPr>
                <w:rFonts w:cs="Times New Roman"/>
              </w:rPr>
            </w:pPr>
            <w:r w:rsidRPr="00694C60">
              <w:rPr>
                <w:rFonts w:cs="Times New Roman"/>
                <w:sz w:val="21"/>
              </w:rPr>
              <w:t>EfficientNet-B1</w:t>
            </w:r>
          </w:p>
        </w:tc>
        <w:tc>
          <w:tcPr>
            <w:tcW w:w="1247" w:type="dxa"/>
            <w:tcBorders>
              <w:top w:val="single" w:sz="4" w:space="0" w:color="808080"/>
              <w:left w:val="single" w:sz="4" w:space="0" w:color="808080"/>
              <w:bottom w:val="single" w:sz="4" w:space="0" w:color="808080"/>
              <w:right w:val="single" w:sz="4" w:space="0" w:color="808080"/>
            </w:tcBorders>
            <w:vAlign w:val="center"/>
          </w:tcPr>
          <w:p w14:paraId="3AEF810C" w14:textId="77777777" w:rsidR="006669CC" w:rsidRPr="00694C60" w:rsidRDefault="00E8058F">
            <w:pPr>
              <w:spacing w:after="20" w:line="264" w:lineRule="auto"/>
              <w:ind w:firstLine="0"/>
              <w:jc w:val="center"/>
              <w:rPr>
                <w:rFonts w:cs="Times New Roman"/>
              </w:rPr>
            </w:pPr>
            <w:r w:rsidRPr="00694C60">
              <w:rPr>
                <w:rFonts w:cs="Times New Roman"/>
                <w:sz w:val="21"/>
              </w:rPr>
              <w:t>0,9313</w:t>
            </w:r>
          </w:p>
        </w:tc>
        <w:tc>
          <w:tcPr>
            <w:tcW w:w="1134" w:type="dxa"/>
            <w:tcBorders>
              <w:top w:val="single" w:sz="4" w:space="0" w:color="808080"/>
              <w:left w:val="single" w:sz="4" w:space="0" w:color="808080"/>
              <w:bottom w:val="single" w:sz="4" w:space="0" w:color="808080"/>
              <w:right w:val="single" w:sz="4" w:space="0" w:color="808080"/>
            </w:tcBorders>
            <w:vAlign w:val="center"/>
          </w:tcPr>
          <w:p w14:paraId="1136829A" w14:textId="77777777" w:rsidR="006669CC" w:rsidRPr="00694C60" w:rsidRDefault="00E8058F">
            <w:pPr>
              <w:spacing w:after="20" w:line="264" w:lineRule="auto"/>
              <w:ind w:firstLine="0"/>
              <w:jc w:val="center"/>
              <w:rPr>
                <w:rFonts w:cs="Times New Roman"/>
              </w:rPr>
            </w:pPr>
            <w:r w:rsidRPr="00694C60">
              <w:rPr>
                <w:rFonts w:cs="Times New Roman"/>
                <w:sz w:val="21"/>
              </w:rPr>
              <w:t>0,9232</w:t>
            </w:r>
          </w:p>
        </w:tc>
        <w:tc>
          <w:tcPr>
            <w:tcW w:w="1134" w:type="dxa"/>
            <w:tcBorders>
              <w:top w:val="single" w:sz="4" w:space="0" w:color="808080"/>
              <w:left w:val="single" w:sz="4" w:space="0" w:color="808080"/>
              <w:bottom w:val="single" w:sz="4" w:space="0" w:color="808080"/>
              <w:right w:val="single" w:sz="4" w:space="0" w:color="808080"/>
            </w:tcBorders>
            <w:vAlign w:val="center"/>
          </w:tcPr>
          <w:p w14:paraId="733D0E3B" w14:textId="77777777" w:rsidR="006669CC" w:rsidRPr="00694C60" w:rsidRDefault="00E8058F">
            <w:pPr>
              <w:spacing w:after="20" w:line="264" w:lineRule="auto"/>
              <w:ind w:firstLine="0"/>
              <w:jc w:val="center"/>
              <w:rPr>
                <w:rFonts w:cs="Times New Roman"/>
              </w:rPr>
            </w:pPr>
            <w:r w:rsidRPr="00694C60">
              <w:rPr>
                <w:rFonts w:cs="Times New Roman"/>
                <w:sz w:val="21"/>
              </w:rPr>
              <w:t>0,9386</w:t>
            </w:r>
          </w:p>
        </w:tc>
        <w:tc>
          <w:tcPr>
            <w:tcW w:w="1134" w:type="dxa"/>
            <w:tcBorders>
              <w:top w:val="single" w:sz="4" w:space="0" w:color="808080"/>
              <w:left w:val="single" w:sz="4" w:space="0" w:color="808080"/>
              <w:bottom w:val="single" w:sz="4" w:space="0" w:color="808080"/>
              <w:right w:val="single" w:sz="4" w:space="0" w:color="808080"/>
            </w:tcBorders>
            <w:vAlign w:val="center"/>
          </w:tcPr>
          <w:p w14:paraId="0857E7CC" w14:textId="77777777" w:rsidR="006669CC" w:rsidRPr="00694C60" w:rsidRDefault="00E8058F">
            <w:pPr>
              <w:spacing w:after="20" w:line="264" w:lineRule="auto"/>
              <w:ind w:firstLine="0"/>
              <w:jc w:val="center"/>
              <w:rPr>
                <w:rFonts w:cs="Times New Roman"/>
              </w:rPr>
            </w:pPr>
            <w:r w:rsidRPr="00694C60">
              <w:rPr>
                <w:rFonts w:cs="Times New Roman"/>
                <w:sz w:val="21"/>
              </w:rPr>
              <w:t>0,9285</w:t>
            </w:r>
          </w:p>
        </w:tc>
      </w:tr>
      <w:tr w:rsidR="006669CC" w:rsidRPr="00694C60" w14:paraId="5CCBBDFB"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2F7B1541" w14:textId="77777777" w:rsidR="006669CC" w:rsidRPr="00694C60" w:rsidRDefault="00E8058F">
            <w:pPr>
              <w:spacing w:after="20" w:line="264" w:lineRule="auto"/>
              <w:ind w:firstLine="0"/>
              <w:rPr>
                <w:rFonts w:cs="Times New Roman"/>
              </w:rPr>
            </w:pPr>
            <w:r w:rsidRPr="00694C60">
              <w:rPr>
                <w:rFonts w:cs="Times New Roman"/>
                <w:sz w:val="21"/>
              </w:rPr>
              <w:t>7</w:t>
            </w:r>
          </w:p>
        </w:tc>
        <w:tc>
          <w:tcPr>
            <w:tcW w:w="1587" w:type="dxa"/>
            <w:tcBorders>
              <w:top w:val="single" w:sz="4" w:space="0" w:color="808080"/>
              <w:left w:val="single" w:sz="4" w:space="0" w:color="808080"/>
              <w:bottom w:val="single" w:sz="4" w:space="0" w:color="808080"/>
              <w:right w:val="single" w:sz="4" w:space="0" w:color="808080"/>
            </w:tcBorders>
            <w:vAlign w:val="center"/>
          </w:tcPr>
          <w:p w14:paraId="1FEB31DC" w14:textId="77777777" w:rsidR="006669CC" w:rsidRPr="00694C60" w:rsidRDefault="00E8058F">
            <w:pPr>
              <w:spacing w:after="20" w:line="264" w:lineRule="auto"/>
              <w:ind w:firstLine="0"/>
              <w:jc w:val="center"/>
              <w:rPr>
                <w:rFonts w:cs="Times New Roman"/>
              </w:rPr>
            </w:pPr>
            <w:r w:rsidRPr="00694C60">
              <w:rPr>
                <w:rFonts w:cs="Times New Roman"/>
                <w:sz w:val="21"/>
              </w:rPr>
              <w:t>YOLOv11n</w:t>
            </w:r>
          </w:p>
        </w:tc>
        <w:tc>
          <w:tcPr>
            <w:tcW w:w="1814" w:type="dxa"/>
            <w:tcBorders>
              <w:top w:val="single" w:sz="4" w:space="0" w:color="808080"/>
              <w:left w:val="single" w:sz="4" w:space="0" w:color="808080"/>
              <w:bottom w:val="single" w:sz="4" w:space="0" w:color="808080"/>
              <w:right w:val="single" w:sz="4" w:space="0" w:color="808080"/>
            </w:tcBorders>
            <w:vAlign w:val="center"/>
          </w:tcPr>
          <w:p w14:paraId="1CE49732" w14:textId="77777777" w:rsidR="006669CC" w:rsidRPr="00694C60" w:rsidRDefault="00E8058F">
            <w:pPr>
              <w:spacing w:after="20" w:line="264" w:lineRule="auto"/>
              <w:ind w:firstLine="0"/>
              <w:jc w:val="center"/>
              <w:rPr>
                <w:rFonts w:cs="Times New Roman"/>
              </w:rPr>
            </w:pPr>
            <w:r w:rsidRPr="00694C60">
              <w:rPr>
                <w:rFonts w:cs="Times New Roman"/>
                <w:sz w:val="21"/>
              </w:rPr>
              <w:t>EfficientNet-B1</w:t>
            </w:r>
          </w:p>
        </w:tc>
        <w:tc>
          <w:tcPr>
            <w:tcW w:w="1247" w:type="dxa"/>
            <w:tcBorders>
              <w:top w:val="single" w:sz="4" w:space="0" w:color="808080"/>
              <w:left w:val="single" w:sz="4" w:space="0" w:color="808080"/>
              <w:bottom w:val="single" w:sz="4" w:space="0" w:color="808080"/>
              <w:right w:val="single" w:sz="4" w:space="0" w:color="808080"/>
            </w:tcBorders>
            <w:vAlign w:val="center"/>
          </w:tcPr>
          <w:p w14:paraId="08891D94" w14:textId="77777777" w:rsidR="006669CC" w:rsidRPr="00694C60" w:rsidRDefault="00E8058F">
            <w:pPr>
              <w:spacing w:after="20" w:line="264" w:lineRule="auto"/>
              <w:ind w:firstLine="0"/>
              <w:jc w:val="center"/>
              <w:rPr>
                <w:rFonts w:cs="Times New Roman"/>
              </w:rPr>
            </w:pPr>
            <w:r w:rsidRPr="00694C60">
              <w:rPr>
                <w:rFonts w:cs="Times New Roman"/>
                <w:sz w:val="21"/>
              </w:rPr>
              <w:t>0,9278</w:t>
            </w:r>
          </w:p>
        </w:tc>
        <w:tc>
          <w:tcPr>
            <w:tcW w:w="1134" w:type="dxa"/>
            <w:tcBorders>
              <w:top w:val="single" w:sz="4" w:space="0" w:color="808080"/>
              <w:left w:val="single" w:sz="4" w:space="0" w:color="808080"/>
              <w:bottom w:val="single" w:sz="4" w:space="0" w:color="808080"/>
              <w:right w:val="single" w:sz="4" w:space="0" w:color="808080"/>
            </w:tcBorders>
            <w:vAlign w:val="center"/>
          </w:tcPr>
          <w:p w14:paraId="0F406407" w14:textId="77777777" w:rsidR="006669CC" w:rsidRPr="00694C60" w:rsidRDefault="00E8058F">
            <w:pPr>
              <w:spacing w:after="20" w:line="264" w:lineRule="auto"/>
              <w:ind w:firstLine="0"/>
              <w:jc w:val="center"/>
              <w:rPr>
                <w:rFonts w:cs="Times New Roman"/>
              </w:rPr>
            </w:pPr>
            <w:r w:rsidRPr="00694C60">
              <w:rPr>
                <w:rFonts w:cs="Times New Roman"/>
                <w:sz w:val="21"/>
              </w:rPr>
              <w:t>0,9242</w:t>
            </w:r>
          </w:p>
        </w:tc>
        <w:tc>
          <w:tcPr>
            <w:tcW w:w="1134" w:type="dxa"/>
            <w:tcBorders>
              <w:top w:val="single" w:sz="4" w:space="0" w:color="808080"/>
              <w:left w:val="single" w:sz="4" w:space="0" w:color="808080"/>
              <w:bottom w:val="single" w:sz="4" w:space="0" w:color="808080"/>
              <w:right w:val="single" w:sz="4" w:space="0" w:color="808080"/>
            </w:tcBorders>
            <w:vAlign w:val="center"/>
          </w:tcPr>
          <w:p w14:paraId="344A08EE" w14:textId="77777777" w:rsidR="006669CC" w:rsidRPr="00694C60" w:rsidRDefault="00E8058F">
            <w:pPr>
              <w:spacing w:after="20" w:line="264" w:lineRule="auto"/>
              <w:ind w:firstLine="0"/>
              <w:jc w:val="center"/>
              <w:rPr>
                <w:rFonts w:cs="Times New Roman"/>
              </w:rPr>
            </w:pPr>
            <w:r w:rsidRPr="00694C60">
              <w:rPr>
                <w:rFonts w:cs="Times New Roman"/>
                <w:sz w:val="21"/>
              </w:rPr>
              <w:t>0,9361</w:t>
            </w:r>
          </w:p>
        </w:tc>
        <w:tc>
          <w:tcPr>
            <w:tcW w:w="1134" w:type="dxa"/>
            <w:tcBorders>
              <w:top w:val="single" w:sz="4" w:space="0" w:color="808080"/>
              <w:left w:val="single" w:sz="4" w:space="0" w:color="808080"/>
              <w:bottom w:val="single" w:sz="4" w:space="0" w:color="808080"/>
              <w:right w:val="single" w:sz="4" w:space="0" w:color="808080"/>
            </w:tcBorders>
            <w:vAlign w:val="center"/>
          </w:tcPr>
          <w:p w14:paraId="174568A2" w14:textId="77777777" w:rsidR="006669CC" w:rsidRPr="00694C60" w:rsidRDefault="00E8058F">
            <w:pPr>
              <w:spacing w:after="20" w:line="264" w:lineRule="auto"/>
              <w:ind w:firstLine="0"/>
              <w:jc w:val="center"/>
              <w:rPr>
                <w:rFonts w:cs="Times New Roman"/>
              </w:rPr>
            </w:pPr>
            <w:r w:rsidRPr="00694C60">
              <w:rPr>
                <w:rFonts w:cs="Times New Roman"/>
                <w:sz w:val="21"/>
              </w:rPr>
              <w:t>0,9262</w:t>
            </w:r>
          </w:p>
        </w:tc>
      </w:tr>
      <w:tr w:rsidR="006669CC" w:rsidRPr="00694C60" w14:paraId="6C4ECAFA"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0F4429B1" w14:textId="77777777" w:rsidR="006669CC" w:rsidRPr="00694C60" w:rsidRDefault="00E8058F">
            <w:pPr>
              <w:spacing w:after="20" w:line="264" w:lineRule="auto"/>
              <w:ind w:firstLine="0"/>
              <w:rPr>
                <w:rFonts w:cs="Times New Roman"/>
              </w:rPr>
            </w:pPr>
            <w:r w:rsidRPr="00694C60">
              <w:rPr>
                <w:rFonts w:cs="Times New Roman"/>
                <w:sz w:val="21"/>
              </w:rPr>
              <w:t>8</w:t>
            </w:r>
          </w:p>
        </w:tc>
        <w:tc>
          <w:tcPr>
            <w:tcW w:w="1587" w:type="dxa"/>
            <w:tcBorders>
              <w:top w:val="single" w:sz="4" w:space="0" w:color="808080"/>
              <w:left w:val="single" w:sz="4" w:space="0" w:color="808080"/>
              <w:bottom w:val="single" w:sz="4" w:space="0" w:color="808080"/>
              <w:right w:val="single" w:sz="4" w:space="0" w:color="808080"/>
            </w:tcBorders>
            <w:vAlign w:val="center"/>
          </w:tcPr>
          <w:p w14:paraId="4500272B" w14:textId="77777777" w:rsidR="006669CC" w:rsidRPr="00694C60" w:rsidRDefault="00E8058F">
            <w:pPr>
              <w:spacing w:after="20" w:line="264" w:lineRule="auto"/>
              <w:ind w:firstLine="0"/>
              <w:jc w:val="center"/>
              <w:rPr>
                <w:rFonts w:cs="Times New Roman"/>
              </w:rPr>
            </w:pPr>
            <w:r w:rsidRPr="00694C60">
              <w:rPr>
                <w:rFonts w:cs="Times New Roman"/>
                <w:sz w:val="21"/>
              </w:rPr>
              <w:t>YOLOv11s</w:t>
            </w:r>
          </w:p>
        </w:tc>
        <w:tc>
          <w:tcPr>
            <w:tcW w:w="1814" w:type="dxa"/>
            <w:tcBorders>
              <w:top w:val="single" w:sz="4" w:space="0" w:color="808080"/>
              <w:left w:val="single" w:sz="4" w:space="0" w:color="808080"/>
              <w:bottom w:val="single" w:sz="4" w:space="0" w:color="808080"/>
              <w:right w:val="single" w:sz="4" w:space="0" w:color="808080"/>
            </w:tcBorders>
            <w:vAlign w:val="center"/>
          </w:tcPr>
          <w:p w14:paraId="31EB7B7B" w14:textId="77777777" w:rsidR="006669CC" w:rsidRPr="00694C60" w:rsidRDefault="00E8058F">
            <w:pPr>
              <w:spacing w:after="20" w:line="264" w:lineRule="auto"/>
              <w:ind w:firstLine="0"/>
              <w:jc w:val="center"/>
              <w:rPr>
                <w:rFonts w:cs="Times New Roman"/>
              </w:rPr>
            </w:pPr>
            <w:r w:rsidRPr="00694C60">
              <w:rPr>
                <w:rFonts w:cs="Times New Roman"/>
                <w:sz w:val="21"/>
              </w:rPr>
              <w:t>EfficientNet-B0</w:t>
            </w:r>
          </w:p>
        </w:tc>
        <w:tc>
          <w:tcPr>
            <w:tcW w:w="1247" w:type="dxa"/>
            <w:tcBorders>
              <w:top w:val="single" w:sz="4" w:space="0" w:color="808080"/>
              <w:left w:val="single" w:sz="4" w:space="0" w:color="808080"/>
              <w:bottom w:val="single" w:sz="4" w:space="0" w:color="808080"/>
              <w:right w:val="single" w:sz="4" w:space="0" w:color="808080"/>
            </w:tcBorders>
            <w:vAlign w:val="center"/>
          </w:tcPr>
          <w:p w14:paraId="31ECF5E0" w14:textId="77777777" w:rsidR="006669CC" w:rsidRPr="00694C60" w:rsidRDefault="00E8058F">
            <w:pPr>
              <w:spacing w:after="20" w:line="264" w:lineRule="auto"/>
              <w:ind w:firstLine="0"/>
              <w:jc w:val="center"/>
              <w:rPr>
                <w:rFonts w:cs="Times New Roman"/>
              </w:rPr>
            </w:pPr>
            <w:r w:rsidRPr="00694C60">
              <w:rPr>
                <w:rFonts w:cs="Times New Roman"/>
                <w:sz w:val="21"/>
              </w:rPr>
              <w:t>0,9141</w:t>
            </w:r>
          </w:p>
        </w:tc>
        <w:tc>
          <w:tcPr>
            <w:tcW w:w="1134" w:type="dxa"/>
            <w:tcBorders>
              <w:top w:val="single" w:sz="4" w:space="0" w:color="808080"/>
              <w:left w:val="single" w:sz="4" w:space="0" w:color="808080"/>
              <w:bottom w:val="single" w:sz="4" w:space="0" w:color="808080"/>
              <w:right w:val="single" w:sz="4" w:space="0" w:color="808080"/>
            </w:tcBorders>
            <w:vAlign w:val="center"/>
          </w:tcPr>
          <w:p w14:paraId="6AA16432" w14:textId="77777777" w:rsidR="006669CC" w:rsidRPr="00694C60" w:rsidRDefault="00E8058F">
            <w:pPr>
              <w:spacing w:after="20" w:line="264" w:lineRule="auto"/>
              <w:ind w:firstLine="0"/>
              <w:jc w:val="center"/>
              <w:rPr>
                <w:rFonts w:cs="Times New Roman"/>
              </w:rPr>
            </w:pPr>
            <w:r w:rsidRPr="00694C60">
              <w:rPr>
                <w:rFonts w:cs="Times New Roman"/>
                <w:sz w:val="21"/>
              </w:rPr>
              <w:t>0,9070</w:t>
            </w:r>
          </w:p>
        </w:tc>
        <w:tc>
          <w:tcPr>
            <w:tcW w:w="1134" w:type="dxa"/>
            <w:tcBorders>
              <w:top w:val="single" w:sz="4" w:space="0" w:color="808080"/>
              <w:left w:val="single" w:sz="4" w:space="0" w:color="808080"/>
              <w:bottom w:val="single" w:sz="4" w:space="0" w:color="808080"/>
              <w:right w:val="single" w:sz="4" w:space="0" w:color="808080"/>
            </w:tcBorders>
            <w:vAlign w:val="center"/>
          </w:tcPr>
          <w:p w14:paraId="4C8DB97D" w14:textId="77777777" w:rsidR="006669CC" w:rsidRPr="00694C60" w:rsidRDefault="00E8058F">
            <w:pPr>
              <w:spacing w:after="20" w:line="264" w:lineRule="auto"/>
              <w:ind w:firstLine="0"/>
              <w:jc w:val="center"/>
              <w:rPr>
                <w:rFonts w:cs="Times New Roman"/>
              </w:rPr>
            </w:pPr>
            <w:r w:rsidRPr="00694C60">
              <w:rPr>
                <w:rFonts w:cs="Times New Roman"/>
                <w:sz w:val="21"/>
              </w:rPr>
              <w:t>0,9221</w:t>
            </w:r>
          </w:p>
        </w:tc>
        <w:tc>
          <w:tcPr>
            <w:tcW w:w="1134" w:type="dxa"/>
            <w:tcBorders>
              <w:top w:val="single" w:sz="4" w:space="0" w:color="808080"/>
              <w:left w:val="single" w:sz="4" w:space="0" w:color="808080"/>
              <w:bottom w:val="single" w:sz="4" w:space="0" w:color="808080"/>
              <w:right w:val="single" w:sz="4" w:space="0" w:color="808080"/>
            </w:tcBorders>
            <w:vAlign w:val="center"/>
          </w:tcPr>
          <w:p w14:paraId="7411DCC1" w14:textId="77777777" w:rsidR="006669CC" w:rsidRPr="00694C60" w:rsidRDefault="00E8058F">
            <w:pPr>
              <w:spacing w:after="20" w:line="264" w:lineRule="auto"/>
              <w:ind w:firstLine="0"/>
              <w:jc w:val="center"/>
              <w:rPr>
                <w:rFonts w:cs="Times New Roman"/>
              </w:rPr>
            </w:pPr>
            <w:r w:rsidRPr="00694C60">
              <w:rPr>
                <w:rFonts w:cs="Times New Roman"/>
                <w:sz w:val="21"/>
              </w:rPr>
              <w:t>0,9102</w:t>
            </w:r>
          </w:p>
        </w:tc>
      </w:tr>
      <w:tr w:rsidR="006669CC" w:rsidRPr="00694C60" w14:paraId="6ADACC6D" w14:textId="77777777">
        <w:trPr>
          <w:jc w:val="center"/>
        </w:trPr>
        <w:tc>
          <w:tcPr>
            <w:tcW w:w="1020" w:type="dxa"/>
            <w:tcBorders>
              <w:top w:val="single" w:sz="4" w:space="0" w:color="808080"/>
              <w:left w:val="single" w:sz="4" w:space="0" w:color="808080"/>
              <w:bottom w:val="single" w:sz="4" w:space="0" w:color="808080"/>
              <w:right w:val="single" w:sz="4" w:space="0" w:color="808080"/>
            </w:tcBorders>
            <w:vAlign w:val="center"/>
          </w:tcPr>
          <w:p w14:paraId="25CDC432" w14:textId="77777777" w:rsidR="006669CC" w:rsidRPr="00694C60" w:rsidRDefault="00E8058F">
            <w:pPr>
              <w:spacing w:after="20" w:line="264" w:lineRule="auto"/>
              <w:ind w:firstLine="0"/>
              <w:rPr>
                <w:rFonts w:cs="Times New Roman"/>
              </w:rPr>
            </w:pPr>
            <w:r w:rsidRPr="00694C60">
              <w:rPr>
                <w:rFonts w:cs="Times New Roman"/>
                <w:sz w:val="21"/>
              </w:rPr>
              <w:t>9</w:t>
            </w:r>
          </w:p>
        </w:tc>
        <w:tc>
          <w:tcPr>
            <w:tcW w:w="1587" w:type="dxa"/>
            <w:tcBorders>
              <w:top w:val="single" w:sz="4" w:space="0" w:color="808080"/>
              <w:left w:val="single" w:sz="4" w:space="0" w:color="808080"/>
              <w:bottom w:val="single" w:sz="4" w:space="0" w:color="808080"/>
              <w:right w:val="single" w:sz="4" w:space="0" w:color="808080"/>
            </w:tcBorders>
            <w:vAlign w:val="center"/>
          </w:tcPr>
          <w:p w14:paraId="61EC70E1" w14:textId="77777777" w:rsidR="006669CC" w:rsidRPr="00694C60" w:rsidRDefault="00E8058F">
            <w:pPr>
              <w:spacing w:after="20" w:line="264" w:lineRule="auto"/>
              <w:ind w:firstLine="0"/>
              <w:jc w:val="center"/>
              <w:rPr>
                <w:rFonts w:cs="Times New Roman"/>
              </w:rPr>
            </w:pPr>
            <w:r w:rsidRPr="00694C60">
              <w:rPr>
                <w:rFonts w:cs="Times New Roman"/>
                <w:sz w:val="21"/>
              </w:rPr>
              <w:t>YOLOv11n</w:t>
            </w:r>
          </w:p>
        </w:tc>
        <w:tc>
          <w:tcPr>
            <w:tcW w:w="1814" w:type="dxa"/>
            <w:tcBorders>
              <w:top w:val="single" w:sz="4" w:space="0" w:color="808080"/>
              <w:left w:val="single" w:sz="4" w:space="0" w:color="808080"/>
              <w:bottom w:val="single" w:sz="4" w:space="0" w:color="808080"/>
              <w:right w:val="single" w:sz="4" w:space="0" w:color="808080"/>
            </w:tcBorders>
            <w:vAlign w:val="center"/>
          </w:tcPr>
          <w:p w14:paraId="46B342DA" w14:textId="77777777" w:rsidR="006669CC" w:rsidRPr="00694C60" w:rsidRDefault="00E8058F">
            <w:pPr>
              <w:spacing w:after="20" w:line="264" w:lineRule="auto"/>
              <w:ind w:firstLine="0"/>
              <w:jc w:val="center"/>
              <w:rPr>
                <w:rFonts w:cs="Times New Roman"/>
              </w:rPr>
            </w:pPr>
            <w:r w:rsidRPr="00694C60">
              <w:rPr>
                <w:rFonts w:cs="Times New Roman"/>
                <w:sz w:val="21"/>
              </w:rPr>
              <w:t>EfficientNet-B0</w:t>
            </w:r>
          </w:p>
        </w:tc>
        <w:tc>
          <w:tcPr>
            <w:tcW w:w="1247" w:type="dxa"/>
            <w:tcBorders>
              <w:top w:val="single" w:sz="4" w:space="0" w:color="808080"/>
              <w:left w:val="single" w:sz="4" w:space="0" w:color="808080"/>
              <w:bottom w:val="single" w:sz="4" w:space="0" w:color="808080"/>
              <w:right w:val="single" w:sz="4" w:space="0" w:color="808080"/>
            </w:tcBorders>
            <w:vAlign w:val="center"/>
          </w:tcPr>
          <w:p w14:paraId="66187A3D" w14:textId="77777777" w:rsidR="006669CC" w:rsidRPr="00694C60" w:rsidRDefault="00E8058F">
            <w:pPr>
              <w:spacing w:after="20" w:line="264" w:lineRule="auto"/>
              <w:ind w:firstLine="0"/>
              <w:jc w:val="center"/>
              <w:rPr>
                <w:rFonts w:cs="Times New Roman"/>
              </w:rPr>
            </w:pPr>
            <w:r w:rsidRPr="00694C60">
              <w:rPr>
                <w:rFonts w:cs="Times New Roman"/>
                <w:sz w:val="21"/>
              </w:rPr>
              <w:t>0,9072</w:t>
            </w:r>
          </w:p>
        </w:tc>
        <w:tc>
          <w:tcPr>
            <w:tcW w:w="1134" w:type="dxa"/>
            <w:tcBorders>
              <w:top w:val="single" w:sz="4" w:space="0" w:color="808080"/>
              <w:left w:val="single" w:sz="4" w:space="0" w:color="808080"/>
              <w:bottom w:val="single" w:sz="4" w:space="0" w:color="808080"/>
              <w:right w:val="single" w:sz="4" w:space="0" w:color="808080"/>
            </w:tcBorders>
            <w:vAlign w:val="center"/>
          </w:tcPr>
          <w:p w14:paraId="54165638" w14:textId="77777777" w:rsidR="006669CC" w:rsidRPr="00694C60" w:rsidRDefault="00E8058F">
            <w:pPr>
              <w:spacing w:after="20" w:line="264" w:lineRule="auto"/>
              <w:ind w:firstLine="0"/>
              <w:jc w:val="center"/>
              <w:rPr>
                <w:rFonts w:cs="Times New Roman"/>
              </w:rPr>
            </w:pPr>
            <w:r w:rsidRPr="00694C60">
              <w:rPr>
                <w:rFonts w:cs="Times New Roman"/>
                <w:sz w:val="21"/>
              </w:rPr>
              <w:t>0,9031</w:t>
            </w:r>
          </w:p>
        </w:tc>
        <w:tc>
          <w:tcPr>
            <w:tcW w:w="1134" w:type="dxa"/>
            <w:tcBorders>
              <w:top w:val="single" w:sz="4" w:space="0" w:color="808080"/>
              <w:left w:val="single" w:sz="4" w:space="0" w:color="808080"/>
              <w:bottom w:val="single" w:sz="4" w:space="0" w:color="808080"/>
              <w:right w:val="single" w:sz="4" w:space="0" w:color="808080"/>
            </w:tcBorders>
            <w:vAlign w:val="center"/>
          </w:tcPr>
          <w:p w14:paraId="77F676EF" w14:textId="77777777" w:rsidR="006669CC" w:rsidRPr="00694C60" w:rsidRDefault="00E8058F">
            <w:pPr>
              <w:spacing w:after="20" w:line="264" w:lineRule="auto"/>
              <w:ind w:firstLine="0"/>
              <w:jc w:val="center"/>
              <w:rPr>
                <w:rFonts w:cs="Times New Roman"/>
              </w:rPr>
            </w:pPr>
            <w:r w:rsidRPr="00694C60">
              <w:rPr>
                <w:rFonts w:cs="Times New Roman"/>
                <w:sz w:val="21"/>
              </w:rPr>
              <w:t>0,9183</w:t>
            </w:r>
          </w:p>
        </w:tc>
        <w:tc>
          <w:tcPr>
            <w:tcW w:w="1134" w:type="dxa"/>
            <w:tcBorders>
              <w:top w:val="single" w:sz="4" w:space="0" w:color="808080"/>
              <w:left w:val="single" w:sz="4" w:space="0" w:color="808080"/>
              <w:bottom w:val="single" w:sz="4" w:space="0" w:color="808080"/>
              <w:right w:val="single" w:sz="4" w:space="0" w:color="808080"/>
            </w:tcBorders>
            <w:vAlign w:val="center"/>
          </w:tcPr>
          <w:p w14:paraId="453DB1CD" w14:textId="77777777" w:rsidR="006669CC" w:rsidRPr="00694C60" w:rsidRDefault="00E8058F">
            <w:pPr>
              <w:spacing w:after="20" w:line="264" w:lineRule="auto"/>
              <w:ind w:firstLine="0"/>
              <w:jc w:val="center"/>
              <w:rPr>
                <w:rFonts w:cs="Times New Roman"/>
              </w:rPr>
            </w:pPr>
            <w:r w:rsidRPr="00694C60">
              <w:rPr>
                <w:rFonts w:cs="Times New Roman"/>
                <w:sz w:val="21"/>
              </w:rPr>
              <w:t>0,9041</w:t>
            </w:r>
          </w:p>
        </w:tc>
      </w:tr>
    </w:tbl>
    <w:p w14:paraId="66E17253" w14:textId="77777777" w:rsidR="006669CC" w:rsidRPr="00694C60" w:rsidRDefault="006669CC">
      <w:pPr>
        <w:spacing w:after="40" w:line="240" w:lineRule="auto"/>
        <w:rPr>
          <w:rFonts w:cs="Times New Roman"/>
        </w:rPr>
      </w:pPr>
    </w:p>
    <w:p w14:paraId="71EBB663" w14:textId="77777777" w:rsidR="006669CC" w:rsidRPr="00694C60" w:rsidRDefault="00E8058F">
      <w:pPr>
        <w:rPr>
          <w:rFonts w:cs="Times New Roman"/>
        </w:rPr>
      </w:pPr>
      <w:r w:rsidRPr="00694C60">
        <w:rPr>
          <w:rFonts w:cs="Times New Roman"/>
        </w:rPr>
        <w:t>Kết quả cho phép rút ra ba nhận định. Thứ nhất, tổ hợp YOLOv11m + EfficientNet-B2 đứng đầu ở cả bốn chỉ số, xác nhận lựa chọn của đề tài. Thứ hai, ảnh hưởng của bộ phân loại lớn hơn ảnh hưởng của bộ phát hiện: khi cố định bộ phát hiện là YOLOv11m và thay bộ phân loại từ B0 lên B2, macro F1 tăng 1,83 điểm phần trăm; ngược lại, khi cố định bộ phân loại là B2 và thay bộ phát hiện từ n lên m, macro F1 chỉ tăng 0,78 điểm phần trăm.</w:t>
      </w:r>
    </w:p>
    <w:p w14:paraId="7AC0E4CE" w14:textId="77777777" w:rsidR="006669CC" w:rsidRPr="00694C60" w:rsidRDefault="00E8058F">
      <w:pPr>
        <w:rPr>
          <w:rFonts w:cs="Times New Roman"/>
        </w:rPr>
      </w:pPr>
      <w:r w:rsidRPr="00694C60">
        <w:rPr>
          <w:rFonts w:cs="Times New Roman"/>
        </w:rPr>
        <w:t>Thứ ba, và đáng chú ý nhất, tổ hợp YOLOv11n + EfficientNet-B2 xếp hạng hai với macro F1 bằng 0,9414, vượt qua cả tổ hợp YOLOv11m + EfficientNet-B1 về chỉ số này. Điều đó có nghĩa là một bộ phát hiện nhẹ hơn bốn lần về thời gian suy luận vẫn đủ tốt nếu được ghép với bộ phân loại mạnh. Phát hiện này có giá trị thực tiễn trực tiếp cho định hướng triển khai trên thiết bị di động.</w:t>
      </w:r>
    </w:p>
    <w:p w14:paraId="5516A1F4"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5D25CA50" wp14:editId="0DCF5933">
            <wp:extent cx="2664000" cy="10566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accuracy.png"/>
                    <pic:cNvPicPr/>
                  </pic:nvPicPr>
                  <pic:blipFill>
                    <a:blip r:embed="rId36"/>
                    <a:stretch>
                      <a:fillRect/>
                    </a:stretch>
                  </pic:blipFill>
                  <pic:spPr>
                    <a:xfrm>
                      <a:off x="0" y="0"/>
                      <a:ext cx="2664000" cy="1056625"/>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669DAFD9" wp14:editId="4A700C1F">
            <wp:extent cx="2664000" cy="1056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acro_f1.png"/>
                    <pic:cNvPicPr/>
                  </pic:nvPicPr>
                  <pic:blipFill>
                    <a:blip r:embed="rId37"/>
                    <a:stretch>
                      <a:fillRect/>
                    </a:stretch>
                  </pic:blipFill>
                  <pic:spPr>
                    <a:xfrm>
                      <a:off x="0" y="0"/>
                      <a:ext cx="2664000" cy="1056625"/>
                    </a:xfrm>
                    <a:prstGeom prst="rect">
                      <a:avLst/>
                    </a:prstGeom>
                  </pic:spPr>
                </pic:pic>
              </a:graphicData>
            </a:graphic>
          </wp:inline>
        </w:drawing>
      </w:r>
      <w:r w:rsidRPr="00694C60">
        <w:rPr>
          <w:rFonts w:cs="Times New Roman"/>
        </w:rPr>
        <w:t xml:space="preserve">  </w:t>
      </w:r>
    </w:p>
    <w:p w14:paraId="604FF5DD" w14:textId="77777777" w:rsidR="006669CC" w:rsidRPr="00694C60" w:rsidRDefault="00E8058F">
      <w:pPr>
        <w:keepNext/>
        <w:spacing w:after="0"/>
        <w:ind w:firstLine="0"/>
        <w:jc w:val="center"/>
        <w:rPr>
          <w:rFonts w:cs="Times New Roman"/>
        </w:rPr>
      </w:pPr>
      <w:r w:rsidRPr="00694C60">
        <w:rPr>
          <w:rFonts w:cs="Times New Roman"/>
          <w:sz w:val="22"/>
        </w:rPr>
        <w:t>(a) Accuracy   (b) Macro F1</w:t>
      </w:r>
    </w:p>
    <w:p w14:paraId="76981286" w14:textId="1135CE81" w:rsidR="006669CC" w:rsidRPr="00694C60" w:rsidRDefault="00E8058F">
      <w:pPr>
        <w:pStyle w:val="Caption"/>
        <w:rPr>
          <w:rFonts w:cs="Times New Roman"/>
        </w:rPr>
      </w:pPr>
      <w:bookmarkStart w:id="112" w:name="_Toc241257103"/>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16</w:t>
      </w:r>
      <w:r w:rsidRPr="00694C60">
        <w:rPr>
          <w:rFonts w:cs="Times New Roman"/>
        </w:rPr>
        <w:fldChar w:fldCharType="end"/>
      </w:r>
      <w:r w:rsidRPr="00694C60">
        <w:rPr>
          <w:rFonts w:cs="Times New Roman"/>
        </w:rPr>
        <w:t>. So sánh độ chính xác và F1 trung bình vĩ mô của chín tổ hợp xếp tầng</w:t>
      </w:r>
      <w:bookmarkEnd w:id="112"/>
    </w:p>
    <w:p w14:paraId="430B8675"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478DD781" wp14:editId="27914C54">
            <wp:extent cx="2664000" cy="10566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acro_recall.png"/>
                    <pic:cNvPicPr/>
                  </pic:nvPicPr>
                  <pic:blipFill>
                    <a:blip r:embed="rId38"/>
                    <a:stretch>
                      <a:fillRect/>
                    </a:stretch>
                  </pic:blipFill>
                  <pic:spPr>
                    <a:xfrm>
                      <a:off x="0" y="0"/>
                      <a:ext cx="2664000" cy="1056625"/>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0C29EB8A" wp14:editId="3F3DC960">
            <wp:extent cx="2664000" cy="1056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weighted_f1.png"/>
                    <pic:cNvPicPr/>
                  </pic:nvPicPr>
                  <pic:blipFill>
                    <a:blip r:embed="rId39"/>
                    <a:stretch>
                      <a:fillRect/>
                    </a:stretch>
                  </pic:blipFill>
                  <pic:spPr>
                    <a:xfrm>
                      <a:off x="0" y="0"/>
                      <a:ext cx="2664000" cy="1056625"/>
                    </a:xfrm>
                    <a:prstGeom prst="rect">
                      <a:avLst/>
                    </a:prstGeom>
                  </pic:spPr>
                </pic:pic>
              </a:graphicData>
            </a:graphic>
          </wp:inline>
        </w:drawing>
      </w:r>
      <w:r w:rsidRPr="00694C60">
        <w:rPr>
          <w:rFonts w:cs="Times New Roman"/>
        </w:rPr>
        <w:t xml:space="preserve">  </w:t>
      </w:r>
    </w:p>
    <w:p w14:paraId="2C320003" w14:textId="77777777" w:rsidR="006669CC" w:rsidRPr="00694C60" w:rsidRDefault="00E8058F">
      <w:pPr>
        <w:keepNext/>
        <w:spacing w:after="0"/>
        <w:ind w:firstLine="0"/>
        <w:jc w:val="center"/>
        <w:rPr>
          <w:rFonts w:cs="Times New Roman"/>
        </w:rPr>
      </w:pPr>
      <w:r w:rsidRPr="00694C60">
        <w:rPr>
          <w:rFonts w:cs="Times New Roman"/>
          <w:sz w:val="22"/>
        </w:rPr>
        <w:t>(a) Macro Recall   (b) Weighted F1</w:t>
      </w:r>
    </w:p>
    <w:p w14:paraId="15372DD6" w14:textId="7999F4C7" w:rsidR="006669CC" w:rsidRPr="00694C60" w:rsidRDefault="00E8058F">
      <w:pPr>
        <w:pStyle w:val="Caption"/>
        <w:rPr>
          <w:rFonts w:cs="Times New Roman"/>
        </w:rPr>
      </w:pPr>
      <w:bookmarkStart w:id="113" w:name="_Toc241257104"/>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17</w:t>
      </w:r>
      <w:r w:rsidRPr="00694C60">
        <w:rPr>
          <w:rFonts w:cs="Times New Roman"/>
        </w:rPr>
        <w:fldChar w:fldCharType="end"/>
      </w:r>
      <w:r w:rsidRPr="00694C60">
        <w:rPr>
          <w:rFonts w:cs="Times New Roman"/>
        </w:rPr>
        <w:t>. So sánh Recall trung bình vĩ mô và F1 trung bình có trọng số của chín tổ hợp xếp tầng</w:t>
      </w:r>
      <w:bookmarkEnd w:id="113"/>
    </w:p>
    <w:p w14:paraId="00E62DCF" w14:textId="77777777" w:rsidR="006669CC" w:rsidRPr="00694C60" w:rsidRDefault="00E8058F">
      <w:pPr>
        <w:pStyle w:val="Heading3"/>
        <w:rPr>
          <w:rFonts w:ascii="Times New Roman" w:hAnsi="Times New Roman" w:cs="Times New Roman"/>
        </w:rPr>
      </w:pPr>
      <w:bookmarkStart w:id="114" w:name="_Toc241257021"/>
      <w:r w:rsidRPr="00694C60">
        <w:rPr>
          <w:rFonts w:ascii="Times New Roman" w:hAnsi="Times New Roman" w:cs="Times New Roman"/>
        </w:rPr>
        <w:t>5.3.2. Kết quả chi tiết của cấu hình đề xuất</w:t>
      </w:r>
      <w:bookmarkEnd w:id="114"/>
    </w:p>
    <w:p w14:paraId="1978011E" w14:textId="78BD12D6" w:rsidR="006669CC" w:rsidRPr="00694C60" w:rsidRDefault="00E8058F">
      <w:pPr>
        <w:pStyle w:val="Caption"/>
        <w:keepNext/>
        <w:spacing w:before="160" w:after="80"/>
        <w:rPr>
          <w:rFonts w:cs="Times New Roman"/>
        </w:rPr>
      </w:pPr>
      <w:bookmarkStart w:id="115" w:name="_Toc241257074"/>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21</w:t>
      </w:r>
      <w:r w:rsidRPr="00694C60">
        <w:rPr>
          <w:rFonts w:cs="Times New Roman"/>
        </w:rPr>
        <w:fldChar w:fldCharType="end"/>
      </w:r>
      <w:r w:rsidRPr="00694C60">
        <w:rPr>
          <w:rFonts w:cs="Times New Roman"/>
          <w:b/>
          <w:i w:val="0"/>
        </w:rPr>
        <w:t>. Hiệu năng theo từng lớp của hệ thống YOLOv11m + EfficientNet-B2 trên 291 ảnh kiểm tra</w:t>
      </w:r>
      <w:bookmarkEnd w:id="115"/>
    </w:p>
    <w:tbl>
      <w:tblPr>
        <w:tblW w:w="0" w:type="auto"/>
        <w:jc w:val="center"/>
        <w:tblLayout w:type="fixed"/>
        <w:tblLook w:val="04A0" w:firstRow="1" w:lastRow="0" w:firstColumn="1" w:lastColumn="0" w:noHBand="0" w:noVBand="1"/>
      </w:tblPr>
      <w:tblGrid>
        <w:gridCol w:w="2381"/>
        <w:gridCol w:w="1474"/>
        <w:gridCol w:w="1361"/>
        <w:gridCol w:w="1474"/>
        <w:gridCol w:w="1247"/>
        <w:gridCol w:w="1474"/>
      </w:tblGrid>
      <w:tr w:rsidR="006669CC" w:rsidRPr="00694C60" w14:paraId="682D01D4" w14:textId="77777777">
        <w:trPr>
          <w:tblHeader/>
          <w:jc w:val="center"/>
        </w:trPr>
        <w:tc>
          <w:tcPr>
            <w:tcW w:w="238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BCFA81A" w14:textId="77777777" w:rsidR="006669CC" w:rsidRPr="00694C60" w:rsidRDefault="00E8058F">
            <w:pPr>
              <w:spacing w:after="40" w:line="264" w:lineRule="auto"/>
              <w:ind w:firstLine="0"/>
              <w:jc w:val="center"/>
              <w:rPr>
                <w:rFonts w:cs="Times New Roman"/>
              </w:rPr>
            </w:pPr>
            <w:r w:rsidRPr="00694C60">
              <w:rPr>
                <w:rFonts w:cs="Times New Roman"/>
                <w:b/>
                <w:sz w:val="22"/>
              </w:rPr>
              <w:t>Lớp</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870C85F" w14:textId="77777777" w:rsidR="006669CC" w:rsidRPr="00694C60" w:rsidRDefault="00E8058F">
            <w:pPr>
              <w:spacing w:after="40" w:line="264" w:lineRule="auto"/>
              <w:ind w:firstLine="0"/>
              <w:jc w:val="center"/>
              <w:rPr>
                <w:rFonts w:cs="Times New Roman"/>
              </w:rPr>
            </w:pPr>
            <w:r w:rsidRPr="00694C60">
              <w:rPr>
                <w:rFonts w:cs="Times New Roman"/>
                <w:b/>
                <w:sz w:val="22"/>
              </w:rPr>
              <w:t>Precision</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9C3BB50" w14:textId="77777777" w:rsidR="006669CC" w:rsidRPr="00694C60" w:rsidRDefault="00E8058F">
            <w:pPr>
              <w:spacing w:after="40" w:line="264" w:lineRule="auto"/>
              <w:ind w:firstLine="0"/>
              <w:jc w:val="center"/>
              <w:rPr>
                <w:rFonts w:cs="Times New Roman"/>
              </w:rPr>
            </w:pPr>
            <w:r w:rsidRPr="00694C60">
              <w:rPr>
                <w:rFonts w:cs="Times New Roman"/>
                <w:b/>
                <w:sz w:val="22"/>
              </w:rPr>
              <w:t>Recall</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4F5E9A4" w14:textId="77777777" w:rsidR="006669CC" w:rsidRPr="00694C60" w:rsidRDefault="00E8058F">
            <w:pPr>
              <w:spacing w:after="40" w:line="264" w:lineRule="auto"/>
              <w:ind w:firstLine="0"/>
              <w:jc w:val="center"/>
              <w:rPr>
                <w:rFonts w:cs="Times New Roman"/>
              </w:rPr>
            </w:pPr>
            <w:r w:rsidRPr="00694C60">
              <w:rPr>
                <w:rFonts w:cs="Times New Roman"/>
                <w:b/>
                <w:sz w:val="22"/>
              </w:rPr>
              <w:t>F1-score</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91122E7" w14:textId="77777777" w:rsidR="006669CC" w:rsidRPr="00694C60" w:rsidRDefault="00E8058F">
            <w:pPr>
              <w:spacing w:after="40" w:line="264" w:lineRule="auto"/>
              <w:ind w:firstLine="0"/>
              <w:jc w:val="center"/>
              <w:rPr>
                <w:rFonts w:cs="Times New Roman"/>
              </w:rPr>
            </w:pPr>
            <w:r w:rsidRPr="00694C60">
              <w:rPr>
                <w:rFonts w:cs="Times New Roman"/>
                <w:b/>
                <w:sz w:val="22"/>
              </w:rPr>
              <w:t>Số ảnh</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174C818" w14:textId="77777777" w:rsidR="006669CC" w:rsidRPr="00694C60" w:rsidRDefault="00E8058F">
            <w:pPr>
              <w:spacing w:after="40" w:line="264" w:lineRule="auto"/>
              <w:ind w:firstLine="0"/>
              <w:jc w:val="center"/>
              <w:rPr>
                <w:rFonts w:cs="Times New Roman"/>
              </w:rPr>
            </w:pPr>
            <w:r w:rsidRPr="00694C60">
              <w:rPr>
                <w:rFonts w:cs="Times New Roman"/>
                <w:b/>
                <w:sz w:val="22"/>
              </w:rPr>
              <w:t>Số ảnh đúng</w:t>
            </w:r>
          </w:p>
        </w:tc>
      </w:tr>
      <w:tr w:rsidR="006669CC" w:rsidRPr="00694C60" w14:paraId="2B66FD68" w14:textId="77777777">
        <w:trPr>
          <w:jc w:val="center"/>
        </w:trPr>
        <w:tc>
          <w:tcPr>
            <w:tcW w:w="2381" w:type="dxa"/>
            <w:tcBorders>
              <w:top w:val="single" w:sz="4" w:space="0" w:color="808080"/>
              <w:left w:val="single" w:sz="4" w:space="0" w:color="808080"/>
              <w:bottom w:val="single" w:sz="4" w:space="0" w:color="808080"/>
              <w:right w:val="single" w:sz="4" w:space="0" w:color="808080"/>
            </w:tcBorders>
            <w:vAlign w:val="center"/>
          </w:tcPr>
          <w:p w14:paraId="21AC1C4D" w14:textId="77777777" w:rsidR="006669CC" w:rsidRPr="00694C60" w:rsidRDefault="00E8058F">
            <w:pPr>
              <w:spacing w:after="20" w:line="264" w:lineRule="auto"/>
              <w:ind w:firstLine="0"/>
              <w:rPr>
                <w:rFonts w:cs="Times New Roman"/>
              </w:rPr>
            </w:pPr>
            <w:r w:rsidRPr="00694C60">
              <w:rPr>
                <w:rFonts w:cs="Times New Roman"/>
                <w:sz w:val="22"/>
              </w:rPr>
              <w:t>Anthracnose</w:t>
            </w:r>
          </w:p>
        </w:tc>
        <w:tc>
          <w:tcPr>
            <w:tcW w:w="1474" w:type="dxa"/>
            <w:tcBorders>
              <w:top w:val="single" w:sz="4" w:space="0" w:color="808080"/>
              <w:left w:val="single" w:sz="4" w:space="0" w:color="808080"/>
              <w:bottom w:val="single" w:sz="4" w:space="0" w:color="808080"/>
              <w:right w:val="single" w:sz="4" w:space="0" w:color="808080"/>
            </w:tcBorders>
            <w:vAlign w:val="center"/>
          </w:tcPr>
          <w:p w14:paraId="62C67A3B" w14:textId="77777777" w:rsidR="006669CC" w:rsidRPr="00694C60" w:rsidRDefault="00E8058F">
            <w:pPr>
              <w:spacing w:after="20" w:line="264" w:lineRule="auto"/>
              <w:ind w:firstLine="0"/>
              <w:jc w:val="center"/>
              <w:rPr>
                <w:rFonts w:cs="Times New Roman"/>
              </w:rPr>
            </w:pPr>
            <w:r w:rsidRPr="00694C60">
              <w:rPr>
                <w:rFonts w:cs="Times New Roman"/>
                <w:sz w:val="22"/>
              </w:rPr>
              <w:t>0,9273</w:t>
            </w:r>
          </w:p>
        </w:tc>
        <w:tc>
          <w:tcPr>
            <w:tcW w:w="1361" w:type="dxa"/>
            <w:tcBorders>
              <w:top w:val="single" w:sz="4" w:space="0" w:color="808080"/>
              <w:left w:val="single" w:sz="4" w:space="0" w:color="808080"/>
              <w:bottom w:val="single" w:sz="4" w:space="0" w:color="808080"/>
              <w:right w:val="single" w:sz="4" w:space="0" w:color="808080"/>
            </w:tcBorders>
            <w:vAlign w:val="center"/>
          </w:tcPr>
          <w:p w14:paraId="734C157A" w14:textId="77777777" w:rsidR="006669CC" w:rsidRPr="00694C60" w:rsidRDefault="00E8058F">
            <w:pPr>
              <w:spacing w:after="20" w:line="264" w:lineRule="auto"/>
              <w:ind w:firstLine="0"/>
              <w:jc w:val="center"/>
              <w:rPr>
                <w:rFonts w:cs="Times New Roman"/>
              </w:rPr>
            </w:pPr>
            <w:r w:rsidRPr="00694C60">
              <w:rPr>
                <w:rFonts w:cs="Times New Roman"/>
                <w:sz w:val="22"/>
              </w:rPr>
              <w:t>0,9444</w:t>
            </w:r>
          </w:p>
        </w:tc>
        <w:tc>
          <w:tcPr>
            <w:tcW w:w="1474" w:type="dxa"/>
            <w:tcBorders>
              <w:top w:val="single" w:sz="4" w:space="0" w:color="808080"/>
              <w:left w:val="single" w:sz="4" w:space="0" w:color="808080"/>
              <w:bottom w:val="single" w:sz="4" w:space="0" w:color="808080"/>
              <w:right w:val="single" w:sz="4" w:space="0" w:color="808080"/>
            </w:tcBorders>
            <w:vAlign w:val="center"/>
          </w:tcPr>
          <w:p w14:paraId="48E0E6AD" w14:textId="77777777" w:rsidR="006669CC" w:rsidRPr="00694C60" w:rsidRDefault="00E8058F">
            <w:pPr>
              <w:spacing w:after="20" w:line="264" w:lineRule="auto"/>
              <w:ind w:firstLine="0"/>
              <w:jc w:val="center"/>
              <w:rPr>
                <w:rFonts w:cs="Times New Roman"/>
              </w:rPr>
            </w:pPr>
            <w:r w:rsidRPr="00694C60">
              <w:rPr>
                <w:rFonts w:cs="Times New Roman"/>
                <w:sz w:val="22"/>
              </w:rPr>
              <w:t>0,9358</w:t>
            </w:r>
          </w:p>
        </w:tc>
        <w:tc>
          <w:tcPr>
            <w:tcW w:w="1247" w:type="dxa"/>
            <w:tcBorders>
              <w:top w:val="single" w:sz="4" w:space="0" w:color="808080"/>
              <w:left w:val="single" w:sz="4" w:space="0" w:color="808080"/>
              <w:bottom w:val="single" w:sz="4" w:space="0" w:color="808080"/>
              <w:right w:val="single" w:sz="4" w:space="0" w:color="808080"/>
            </w:tcBorders>
            <w:vAlign w:val="center"/>
          </w:tcPr>
          <w:p w14:paraId="76FE5056" w14:textId="77777777" w:rsidR="006669CC" w:rsidRPr="00694C60" w:rsidRDefault="00E8058F">
            <w:pPr>
              <w:spacing w:after="20" w:line="264" w:lineRule="auto"/>
              <w:ind w:firstLine="0"/>
              <w:jc w:val="center"/>
              <w:rPr>
                <w:rFonts w:cs="Times New Roman"/>
              </w:rPr>
            </w:pPr>
            <w:r w:rsidRPr="00694C60">
              <w:rPr>
                <w:rFonts w:cs="Times New Roman"/>
                <w:sz w:val="22"/>
              </w:rPr>
              <w:t>54</w:t>
            </w:r>
          </w:p>
        </w:tc>
        <w:tc>
          <w:tcPr>
            <w:tcW w:w="1474" w:type="dxa"/>
            <w:tcBorders>
              <w:top w:val="single" w:sz="4" w:space="0" w:color="808080"/>
              <w:left w:val="single" w:sz="4" w:space="0" w:color="808080"/>
              <w:bottom w:val="single" w:sz="4" w:space="0" w:color="808080"/>
              <w:right w:val="single" w:sz="4" w:space="0" w:color="808080"/>
            </w:tcBorders>
            <w:vAlign w:val="center"/>
          </w:tcPr>
          <w:p w14:paraId="155CFD1D" w14:textId="77777777" w:rsidR="006669CC" w:rsidRPr="00694C60" w:rsidRDefault="00E8058F">
            <w:pPr>
              <w:spacing w:after="20" w:line="264" w:lineRule="auto"/>
              <w:ind w:firstLine="0"/>
              <w:jc w:val="center"/>
              <w:rPr>
                <w:rFonts w:cs="Times New Roman"/>
              </w:rPr>
            </w:pPr>
            <w:r w:rsidRPr="00694C60">
              <w:rPr>
                <w:rFonts w:cs="Times New Roman"/>
                <w:sz w:val="22"/>
              </w:rPr>
              <w:t>51</w:t>
            </w:r>
          </w:p>
        </w:tc>
      </w:tr>
      <w:tr w:rsidR="006669CC" w:rsidRPr="00694C60" w14:paraId="0259DB0B" w14:textId="77777777">
        <w:trPr>
          <w:jc w:val="center"/>
        </w:trPr>
        <w:tc>
          <w:tcPr>
            <w:tcW w:w="2381" w:type="dxa"/>
            <w:tcBorders>
              <w:top w:val="single" w:sz="4" w:space="0" w:color="808080"/>
              <w:left w:val="single" w:sz="4" w:space="0" w:color="808080"/>
              <w:bottom w:val="single" w:sz="4" w:space="0" w:color="808080"/>
              <w:right w:val="single" w:sz="4" w:space="0" w:color="808080"/>
            </w:tcBorders>
            <w:vAlign w:val="center"/>
          </w:tcPr>
          <w:p w14:paraId="29143747" w14:textId="77777777" w:rsidR="006669CC" w:rsidRPr="00694C60" w:rsidRDefault="00E8058F">
            <w:pPr>
              <w:spacing w:after="20" w:line="264" w:lineRule="auto"/>
              <w:ind w:firstLine="0"/>
              <w:rPr>
                <w:rFonts w:cs="Times New Roman"/>
              </w:rPr>
            </w:pPr>
            <w:r w:rsidRPr="00694C60">
              <w:rPr>
                <w:rFonts w:cs="Times New Roman"/>
                <w:sz w:val="22"/>
              </w:rPr>
              <w:t>BacterialSpot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079976FD" w14:textId="77777777" w:rsidR="006669CC" w:rsidRPr="00694C60" w:rsidRDefault="00E8058F">
            <w:pPr>
              <w:spacing w:after="20" w:line="264" w:lineRule="auto"/>
              <w:ind w:firstLine="0"/>
              <w:jc w:val="center"/>
              <w:rPr>
                <w:rFonts w:cs="Times New Roman"/>
              </w:rPr>
            </w:pPr>
            <w:r w:rsidRPr="00694C60">
              <w:rPr>
                <w:rFonts w:cs="Times New Roman"/>
                <w:sz w:val="22"/>
              </w:rPr>
              <w:t>0,9701</w:t>
            </w:r>
          </w:p>
        </w:tc>
        <w:tc>
          <w:tcPr>
            <w:tcW w:w="1361" w:type="dxa"/>
            <w:tcBorders>
              <w:top w:val="single" w:sz="4" w:space="0" w:color="808080"/>
              <w:left w:val="single" w:sz="4" w:space="0" w:color="808080"/>
              <w:bottom w:val="single" w:sz="4" w:space="0" w:color="808080"/>
              <w:right w:val="single" w:sz="4" w:space="0" w:color="808080"/>
            </w:tcBorders>
            <w:vAlign w:val="center"/>
          </w:tcPr>
          <w:p w14:paraId="2576735F" w14:textId="77777777" w:rsidR="006669CC" w:rsidRPr="00694C60" w:rsidRDefault="00E8058F">
            <w:pPr>
              <w:spacing w:after="20" w:line="264" w:lineRule="auto"/>
              <w:ind w:firstLine="0"/>
              <w:jc w:val="center"/>
              <w:rPr>
                <w:rFonts w:cs="Times New Roman"/>
              </w:rPr>
            </w:pPr>
            <w:r w:rsidRPr="00694C60">
              <w:rPr>
                <w:rFonts w:cs="Times New Roman"/>
                <w:sz w:val="22"/>
              </w:rPr>
              <w:t>0,9420</w:t>
            </w:r>
          </w:p>
        </w:tc>
        <w:tc>
          <w:tcPr>
            <w:tcW w:w="1474" w:type="dxa"/>
            <w:tcBorders>
              <w:top w:val="single" w:sz="4" w:space="0" w:color="808080"/>
              <w:left w:val="single" w:sz="4" w:space="0" w:color="808080"/>
              <w:bottom w:val="single" w:sz="4" w:space="0" w:color="808080"/>
              <w:right w:val="single" w:sz="4" w:space="0" w:color="808080"/>
            </w:tcBorders>
            <w:vAlign w:val="center"/>
          </w:tcPr>
          <w:p w14:paraId="4C34C479" w14:textId="77777777" w:rsidR="006669CC" w:rsidRPr="00694C60" w:rsidRDefault="00E8058F">
            <w:pPr>
              <w:spacing w:after="20" w:line="264" w:lineRule="auto"/>
              <w:ind w:firstLine="0"/>
              <w:jc w:val="center"/>
              <w:rPr>
                <w:rFonts w:cs="Times New Roman"/>
              </w:rPr>
            </w:pPr>
            <w:r w:rsidRPr="00694C60">
              <w:rPr>
                <w:rFonts w:cs="Times New Roman"/>
                <w:sz w:val="22"/>
              </w:rPr>
              <w:t>0,9559</w:t>
            </w:r>
          </w:p>
        </w:tc>
        <w:tc>
          <w:tcPr>
            <w:tcW w:w="1247" w:type="dxa"/>
            <w:tcBorders>
              <w:top w:val="single" w:sz="4" w:space="0" w:color="808080"/>
              <w:left w:val="single" w:sz="4" w:space="0" w:color="808080"/>
              <w:bottom w:val="single" w:sz="4" w:space="0" w:color="808080"/>
              <w:right w:val="single" w:sz="4" w:space="0" w:color="808080"/>
            </w:tcBorders>
            <w:vAlign w:val="center"/>
          </w:tcPr>
          <w:p w14:paraId="1F62424E" w14:textId="77777777" w:rsidR="006669CC" w:rsidRPr="00694C60" w:rsidRDefault="00E8058F">
            <w:pPr>
              <w:spacing w:after="20" w:line="264" w:lineRule="auto"/>
              <w:ind w:firstLine="0"/>
              <w:jc w:val="center"/>
              <w:rPr>
                <w:rFonts w:cs="Times New Roman"/>
              </w:rPr>
            </w:pPr>
            <w:r w:rsidRPr="00694C60">
              <w:rPr>
                <w:rFonts w:cs="Times New Roman"/>
                <w:sz w:val="22"/>
              </w:rPr>
              <w:t>69</w:t>
            </w:r>
          </w:p>
        </w:tc>
        <w:tc>
          <w:tcPr>
            <w:tcW w:w="1474" w:type="dxa"/>
            <w:tcBorders>
              <w:top w:val="single" w:sz="4" w:space="0" w:color="808080"/>
              <w:left w:val="single" w:sz="4" w:space="0" w:color="808080"/>
              <w:bottom w:val="single" w:sz="4" w:space="0" w:color="808080"/>
              <w:right w:val="single" w:sz="4" w:space="0" w:color="808080"/>
            </w:tcBorders>
            <w:vAlign w:val="center"/>
          </w:tcPr>
          <w:p w14:paraId="179676D7" w14:textId="77777777" w:rsidR="006669CC" w:rsidRPr="00694C60" w:rsidRDefault="00E8058F">
            <w:pPr>
              <w:spacing w:after="20" w:line="264" w:lineRule="auto"/>
              <w:ind w:firstLine="0"/>
              <w:jc w:val="center"/>
              <w:rPr>
                <w:rFonts w:cs="Times New Roman"/>
              </w:rPr>
            </w:pPr>
            <w:r w:rsidRPr="00694C60">
              <w:rPr>
                <w:rFonts w:cs="Times New Roman"/>
                <w:sz w:val="22"/>
              </w:rPr>
              <w:t>65</w:t>
            </w:r>
          </w:p>
        </w:tc>
      </w:tr>
      <w:tr w:rsidR="006669CC" w:rsidRPr="00694C60" w14:paraId="2C295B12" w14:textId="77777777">
        <w:trPr>
          <w:jc w:val="center"/>
        </w:trPr>
        <w:tc>
          <w:tcPr>
            <w:tcW w:w="2381" w:type="dxa"/>
            <w:tcBorders>
              <w:top w:val="single" w:sz="4" w:space="0" w:color="808080"/>
              <w:left w:val="single" w:sz="4" w:space="0" w:color="808080"/>
              <w:bottom w:val="single" w:sz="4" w:space="0" w:color="808080"/>
              <w:right w:val="single" w:sz="4" w:space="0" w:color="808080"/>
            </w:tcBorders>
            <w:vAlign w:val="center"/>
          </w:tcPr>
          <w:p w14:paraId="4C34ECAB" w14:textId="77777777" w:rsidR="006669CC" w:rsidRPr="00694C60" w:rsidRDefault="00E8058F">
            <w:pPr>
              <w:spacing w:after="20" w:line="264" w:lineRule="auto"/>
              <w:ind w:firstLine="0"/>
              <w:rPr>
                <w:rFonts w:cs="Times New Roman"/>
              </w:rPr>
            </w:pPr>
            <w:r w:rsidRPr="00694C60">
              <w:rPr>
                <w:rFonts w:cs="Times New Roman"/>
                <w:sz w:val="22"/>
              </w:rPr>
              <w:t>Curl</w:t>
            </w:r>
          </w:p>
        </w:tc>
        <w:tc>
          <w:tcPr>
            <w:tcW w:w="1474" w:type="dxa"/>
            <w:tcBorders>
              <w:top w:val="single" w:sz="4" w:space="0" w:color="808080"/>
              <w:left w:val="single" w:sz="4" w:space="0" w:color="808080"/>
              <w:bottom w:val="single" w:sz="4" w:space="0" w:color="808080"/>
              <w:right w:val="single" w:sz="4" w:space="0" w:color="808080"/>
            </w:tcBorders>
            <w:vAlign w:val="center"/>
          </w:tcPr>
          <w:p w14:paraId="25683464" w14:textId="77777777" w:rsidR="006669CC" w:rsidRPr="00694C60" w:rsidRDefault="00E8058F">
            <w:pPr>
              <w:spacing w:after="20" w:line="264" w:lineRule="auto"/>
              <w:ind w:firstLine="0"/>
              <w:jc w:val="center"/>
              <w:rPr>
                <w:rFonts w:cs="Times New Roman"/>
              </w:rPr>
            </w:pPr>
            <w:r w:rsidRPr="00694C60">
              <w:rPr>
                <w:rFonts w:cs="Times New Roman"/>
                <w:sz w:val="22"/>
              </w:rPr>
              <w:t>0,9815</w:t>
            </w:r>
          </w:p>
        </w:tc>
        <w:tc>
          <w:tcPr>
            <w:tcW w:w="1361" w:type="dxa"/>
            <w:tcBorders>
              <w:top w:val="single" w:sz="4" w:space="0" w:color="808080"/>
              <w:left w:val="single" w:sz="4" w:space="0" w:color="808080"/>
              <w:bottom w:val="single" w:sz="4" w:space="0" w:color="808080"/>
              <w:right w:val="single" w:sz="4" w:space="0" w:color="808080"/>
            </w:tcBorders>
            <w:vAlign w:val="center"/>
          </w:tcPr>
          <w:p w14:paraId="29AEA9C2" w14:textId="77777777" w:rsidR="006669CC" w:rsidRPr="00694C60" w:rsidRDefault="00E8058F">
            <w:pPr>
              <w:spacing w:after="20" w:line="264" w:lineRule="auto"/>
              <w:ind w:firstLine="0"/>
              <w:jc w:val="center"/>
              <w:rPr>
                <w:rFonts w:cs="Times New Roman"/>
              </w:rPr>
            </w:pPr>
            <w:r w:rsidRPr="00694C60">
              <w:rPr>
                <w:rFonts w:cs="Times New Roman"/>
                <w:sz w:val="22"/>
              </w:rPr>
              <w:t>0,9815</w:t>
            </w:r>
          </w:p>
        </w:tc>
        <w:tc>
          <w:tcPr>
            <w:tcW w:w="1474" w:type="dxa"/>
            <w:tcBorders>
              <w:top w:val="single" w:sz="4" w:space="0" w:color="808080"/>
              <w:left w:val="single" w:sz="4" w:space="0" w:color="808080"/>
              <w:bottom w:val="single" w:sz="4" w:space="0" w:color="808080"/>
              <w:right w:val="single" w:sz="4" w:space="0" w:color="808080"/>
            </w:tcBorders>
            <w:vAlign w:val="center"/>
          </w:tcPr>
          <w:p w14:paraId="2CB3519E" w14:textId="77777777" w:rsidR="006669CC" w:rsidRPr="00694C60" w:rsidRDefault="00E8058F">
            <w:pPr>
              <w:spacing w:after="20" w:line="264" w:lineRule="auto"/>
              <w:ind w:firstLine="0"/>
              <w:jc w:val="center"/>
              <w:rPr>
                <w:rFonts w:cs="Times New Roman"/>
              </w:rPr>
            </w:pPr>
            <w:r w:rsidRPr="00694C60">
              <w:rPr>
                <w:rFonts w:cs="Times New Roman"/>
                <w:sz w:val="22"/>
              </w:rPr>
              <w:t>0,9815</w:t>
            </w:r>
          </w:p>
        </w:tc>
        <w:tc>
          <w:tcPr>
            <w:tcW w:w="1247" w:type="dxa"/>
            <w:tcBorders>
              <w:top w:val="single" w:sz="4" w:space="0" w:color="808080"/>
              <w:left w:val="single" w:sz="4" w:space="0" w:color="808080"/>
              <w:bottom w:val="single" w:sz="4" w:space="0" w:color="808080"/>
              <w:right w:val="single" w:sz="4" w:space="0" w:color="808080"/>
            </w:tcBorders>
            <w:vAlign w:val="center"/>
          </w:tcPr>
          <w:p w14:paraId="764EE194" w14:textId="77777777" w:rsidR="006669CC" w:rsidRPr="00694C60" w:rsidRDefault="00E8058F">
            <w:pPr>
              <w:spacing w:after="20" w:line="264" w:lineRule="auto"/>
              <w:ind w:firstLine="0"/>
              <w:jc w:val="center"/>
              <w:rPr>
                <w:rFonts w:cs="Times New Roman"/>
              </w:rPr>
            </w:pPr>
            <w:r w:rsidRPr="00694C60">
              <w:rPr>
                <w:rFonts w:cs="Times New Roman"/>
                <w:sz w:val="22"/>
              </w:rPr>
              <w:t>54</w:t>
            </w:r>
          </w:p>
        </w:tc>
        <w:tc>
          <w:tcPr>
            <w:tcW w:w="1474" w:type="dxa"/>
            <w:tcBorders>
              <w:top w:val="single" w:sz="4" w:space="0" w:color="808080"/>
              <w:left w:val="single" w:sz="4" w:space="0" w:color="808080"/>
              <w:bottom w:val="single" w:sz="4" w:space="0" w:color="808080"/>
              <w:right w:val="single" w:sz="4" w:space="0" w:color="808080"/>
            </w:tcBorders>
            <w:vAlign w:val="center"/>
          </w:tcPr>
          <w:p w14:paraId="4B30DA09" w14:textId="77777777" w:rsidR="006669CC" w:rsidRPr="00694C60" w:rsidRDefault="00E8058F">
            <w:pPr>
              <w:spacing w:after="20" w:line="264" w:lineRule="auto"/>
              <w:ind w:firstLine="0"/>
              <w:jc w:val="center"/>
              <w:rPr>
                <w:rFonts w:cs="Times New Roman"/>
              </w:rPr>
            </w:pPr>
            <w:r w:rsidRPr="00694C60">
              <w:rPr>
                <w:rFonts w:cs="Times New Roman"/>
                <w:sz w:val="22"/>
              </w:rPr>
              <w:t>53</w:t>
            </w:r>
          </w:p>
        </w:tc>
      </w:tr>
      <w:tr w:rsidR="006669CC" w:rsidRPr="00694C60" w14:paraId="6D9B02E5" w14:textId="77777777">
        <w:trPr>
          <w:jc w:val="center"/>
        </w:trPr>
        <w:tc>
          <w:tcPr>
            <w:tcW w:w="2381" w:type="dxa"/>
            <w:tcBorders>
              <w:top w:val="single" w:sz="4" w:space="0" w:color="808080"/>
              <w:left w:val="single" w:sz="4" w:space="0" w:color="808080"/>
              <w:bottom w:val="single" w:sz="4" w:space="0" w:color="808080"/>
              <w:right w:val="single" w:sz="4" w:space="0" w:color="808080"/>
            </w:tcBorders>
            <w:vAlign w:val="center"/>
          </w:tcPr>
          <w:p w14:paraId="4997862C" w14:textId="77777777" w:rsidR="006669CC" w:rsidRPr="00694C60" w:rsidRDefault="00E8058F">
            <w:pPr>
              <w:spacing w:after="20" w:line="264" w:lineRule="auto"/>
              <w:ind w:firstLine="0"/>
              <w:rPr>
                <w:rFonts w:cs="Times New Roman"/>
              </w:rPr>
            </w:pPr>
            <w:r w:rsidRPr="00694C60">
              <w:rPr>
                <w:rFonts w:cs="Times New Roman"/>
                <w:sz w:val="22"/>
              </w:rPr>
              <w:t>Healthy</w:t>
            </w:r>
          </w:p>
        </w:tc>
        <w:tc>
          <w:tcPr>
            <w:tcW w:w="1474" w:type="dxa"/>
            <w:tcBorders>
              <w:top w:val="single" w:sz="4" w:space="0" w:color="808080"/>
              <w:left w:val="single" w:sz="4" w:space="0" w:color="808080"/>
              <w:bottom w:val="single" w:sz="4" w:space="0" w:color="808080"/>
              <w:right w:val="single" w:sz="4" w:space="0" w:color="808080"/>
            </w:tcBorders>
            <w:vAlign w:val="center"/>
          </w:tcPr>
          <w:p w14:paraId="55032E82" w14:textId="77777777" w:rsidR="006669CC" w:rsidRPr="00694C60" w:rsidRDefault="00E8058F">
            <w:pPr>
              <w:spacing w:after="20" w:line="264" w:lineRule="auto"/>
              <w:ind w:firstLine="0"/>
              <w:jc w:val="center"/>
              <w:rPr>
                <w:rFonts w:cs="Times New Roman"/>
              </w:rPr>
            </w:pPr>
            <w:r w:rsidRPr="00694C60">
              <w:rPr>
                <w:rFonts w:cs="Times New Roman"/>
                <w:sz w:val="22"/>
              </w:rPr>
              <w:t>0,9412</w:t>
            </w:r>
          </w:p>
        </w:tc>
        <w:tc>
          <w:tcPr>
            <w:tcW w:w="1361" w:type="dxa"/>
            <w:tcBorders>
              <w:top w:val="single" w:sz="4" w:space="0" w:color="808080"/>
              <w:left w:val="single" w:sz="4" w:space="0" w:color="808080"/>
              <w:bottom w:val="single" w:sz="4" w:space="0" w:color="808080"/>
              <w:right w:val="single" w:sz="4" w:space="0" w:color="808080"/>
            </w:tcBorders>
            <w:vAlign w:val="center"/>
          </w:tcPr>
          <w:p w14:paraId="761C19F9" w14:textId="77777777" w:rsidR="006669CC" w:rsidRPr="00694C60" w:rsidRDefault="00E8058F">
            <w:pPr>
              <w:spacing w:after="20" w:line="264" w:lineRule="auto"/>
              <w:ind w:firstLine="0"/>
              <w:jc w:val="center"/>
              <w:rPr>
                <w:rFonts w:cs="Times New Roman"/>
              </w:rPr>
            </w:pPr>
            <w:r w:rsidRPr="00694C60">
              <w:rPr>
                <w:rFonts w:cs="Times New Roman"/>
                <w:sz w:val="22"/>
              </w:rPr>
              <w:t>0,9412</w:t>
            </w:r>
          </w:p>
        </w:tc>
        <w:tc>
          <w:tcPr>
            <w:tcW w:w="1474" w:type="dxa"/>
            <w:tcBorders>
              <w:top w:val="single" w:sz="4" w:space="0" w:color="808080"/>
              <w:left w:val="single" w:sz="4" w:space="0" w:color="808080"/>
              <w:bottom w:val="single" w:sz="4" w:space="0" w:color="808080"/>
              <w:right w:val="single" w:sz="4" w:space="0" w:color="808080"/>
            </w:tcBorders>
            <w:vAlign w:val="center"/>
          </w:tcPr>
          <w:p w14:paraId="2F1D631D" w14:textId="77777777" w:rsidR="006669CC" w:rsidRPr="00694C60" w:rsidRDefault="00E8058F">
            <w:pPr>
              <w:spacing w:after="20" w:line="264" w:lineRule="auto"/>
              <w:ind w:firstLine="0"/>
              <w:jc w:val="center"/>
              <w:rPr>
                <w:rFonts w:cs="Times New Roman"/>
              </w:rPr>
            </w:pPr>
            <w:r w:rsidRPr="00694C60">
              <w:rPr>
                <w:rFonts w:cs="Times New Roman"/>
                <w:sz w:val="22"/>
              </w:rPr>
              <w:t>0,9412</w:t>
            </w:r>
          </w:p>
        </w:tc>
        <w:tc>
          <w:tcPr>
            <w:tcW w:w="1247" w:type="dxa"/>
            <w:tcBorders>
              <w:top w:val="single" w:sz="4" w:space="0" w:color="808080"/>
              <w:left w:val="single" w:sz="4" w:space="0" w:color="808080"/>
              <w:bottom w:val="single" w:sz="4" w:space="0" w:color="808080"/>
              <w:right w:val="single" w:sz="4" w:space="0" w:color="808080"/>
            </w:tcBorders>
            <w:vAlign w:val="center"/>
          </w:tcPr>
          <w:p w14:paraId="15701A8B" w14:textId="77777777" w:rsidR="006669CC" w:rsidRPr="00694C60" w:rsidRDefault="00E8058F">
            <w:pPr>
              <w:spacing w:after="20" w:line="264" w:lineRule="auto"/>
              <w:ind w:firstLine="0"/>
              <w:jc w:val="center"/>
              <w:rPr>
                <w:rFonts w:cs="Times New Roman"/>
              </w:rPr>
            </w:pPr>
            <w:r w:rsidRPr="00694C60">
              <w:rPr>
                <w:rFonts w:cs="Times New Roman"/>
                <w:sz w:val="22"/>
              </w:rPr>
              <w:t>34</w:t>
            </w:r>
          </w:p>
        </w:tc>
        <w:tc>
          <w:tcPr>
            <w:tcW w:w="1474" w:type="dxa"/>
            <w:tcBorders>
              <w:top w:val="single" w:sz="4" w:space="0" w:color="808080"/>
              <w:left w:val="single" w:sz="4" w:space="0" w:color="808080"/>
              <w:bottom w:val="single" w:sz="4" w:space="0" w:color="808080"/>
              <w:right w:val="single" w:sz="4" w:space="0" w:color="808080"/>
            </w:tcBorders>
            <w:vAlign w:val="center"/>
          </w:tcPr>
          <w:p w14:paraId="08B6F328" w14:textId="77777777" w:rsidR="006669CC" w:rsidRPr="00694C60" w:rsidRDefault="00E8058F">
            <w:pPr>
              <w:spacing w:after="20" w:line="264" w:lineRule="auto"/>
              <w:ind w:firstLine="0"/>
              <w:jc w:val="center"/>
              <w:rPr>
                <w:rFonts w:cs="Times New Roman"/>
              </w:rPr>
            </w:pPr>
            <w:r w:rsidRPr="00694C60">
              <w:rPr>
                <w:rFonts w:cs="Times New Roman"/>
                <w:sz w:val="22"/>
              </w:rPr>
              <w:t>32</w:t>
            </w:r>
          </w:p>
        </w:tc>
      </w:tr>
      <w:tr w:rsidR="006669CC" w:rsidRPr="00694C60" w14:paraId="4C4D0FCE" w14:textId="77777777">
        <w:trPr>
          <w:jc w:val="center"/>
        </w:trPr>
        <w:tc>
          <w:tcPr>
            <w:tcW w:w="2381" w:type="dxa"/>
            <w:tcBorders>
              <w:top w:val="single" w:sz="4" w:space="0" w:color="808080"/>
              <w:left w:val="single" w:sz="4" w:space="0" w:color="808080"/>
              <w:bottom w:val="single" w:sz="4" w:space="0" w:color="808080"/>
              <w:right w:val="single" w:sz="4" w:space="0" w:color="808080"/>
            </w:tcBorders>
            <w:vAlign w:val="center"/>
          </w:tcPr>
          <w:p w14:paraId="6ECB0253" w14:textId="77777777" w:rsidR="006669CC" w:rsidRPr="00694C60" w:rsidRDefault="00E8058F">
            <w:pPr>
              <w:spacing w:after="20" w:line="264" w:lineRule="auto"/>
              <w:ind w:firstLine="0"/>
              <w:rPr>
                <w:rFonts w:cs="Times New Roman"/>
              </w:rPr>
            </w:pPr>
            <w:r w:rsidRPr="00694C60">
              <w:rPr>
                <w:rFonts w:cs="Times New Roman"/>
                <w:sz w:val="22"/>
              </w:rPr>
              <w:t>RingSpot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7D252328" w14:textId="77777777" w:rsidR="006669CC" w:rsidRPr="00694C60" w:rsidRDefault="00E8058F">
            <w:pPr>
              <w:spacing w:after="20" w:line="264" w:lineRule="auto"/>
              <w:ind w:firstLine="0"/>
              <w:jc w:val="center"/>
              <w:rPr>
                <w:rFonts w:cs="Times New Roman"/>
              </w:rPr>
            </w:pPr>
            <w:r w:rsidRPr="00694C60">
              <w:rPr>
                <w:rFonts w:cs="Times New Roman"/>
                <w:sz w:val="22"/>
              </w:rPr>
              <w:t>0,9259</w:t>
            </w:r>
          </w:p>
        </w:tc>
        <w:tc>
          <w:tcPr>
            <w:tcW w:w="1361" w:type="dxa"/>
            <w:tcBorders>
              <w:top w:val="single" w:sz="4" w:space="0" w:color="808080"/>
              <w:left w:val="single" w:sz="4" w:space="0" w:color="808080"/>
              <w:bottom w:val="single" w:sz="4" w:space="0" w:color="808080"/>
              <w:right w:val="single" w:sz="4" w:space="0" w:color="808080"/>
            </w:tcBorders>
            <w:vAlign w:val="center"/>
          </w:tcPr>
          <w:p w14:paraId="14C2C339" w14:textId="77777777" w:rsidR="006669CC" w:rsidRPr="00694C60" w:rsidRDefault="00E8058F">
            <w:pPr>
              <w:spacing w:after="20" w:line="264" w:lineRule="auto"/>
              <w:ind w:firstLine="0"/>
              <w:jc w:val="center"/>
              <w:rPr>
                <w:rFonts w:cs="Times New Roman"/>
              </w:rPr>
            </w:pPr>
            <w:r w:rsidRPr="00694C60">
              <w:rPr>
                <w:rFonts w:cs="Times New Roman"/>
                <w:sz w:val="22"/>
              </w:rPr>
              <w:t>0,9375</w:t>
            </w:r>
          </w:p>
        </w:tc>
        <w:tc>
          <w:tcPr>
            <w:tcW w:w="1474" w:type="dxa"/>
            <w:tcBorders>
              <w:top w:val="single" w:sz="4" w:space="0" w:color="808080"/>
              <w:left w:val="single" w:sz="4" w:space="0" w:color="808080"/>
              <w:bottom w:val="single" w:sz="4" w:space="0" w:color="808080"/>
              <w:right w:val="single" w:sz="4" w:space="0" w:color="808080"/>
            </w:tcBorders>
            <w:vAlign w:val="center"/>
          </w:tcPr>
          <w:p w14:paraId="0EC827C5" w14:textId="77777777" w:rsidR="006669CC" w:rsidRPr="00694C60" w:rsidRDefault="00E8058F">
            <w:pPr>
              <w:spacing w:after="20" w:line="264" w:lineRule="auto"/>
              <w:ind w:firstLine="0"/>
              <w:jc w:val="center"/>
              <w:rPr>
                <w:rFonts w:cs="Times New Roman"/>
              </w:rPr>
            </w:pPr>
            <w:r w:rsidRPr="00694C60">
              <w:rPr>
                <w:rFonts w:cs="Times New Roman"/>
                <w:sz w:val="22"/>
              </w:rPr>
              <w:t>0,9317</w:t>
            </w:r>
          </w:p>
        </w:tc>
        <w:tc>
          <w:tcPr>
            <w:tcW w:w="1247" w:type="dxa"/>
            <w:tcBorders>
              <w:top w:val="single" w:sz="4" w:space="0" w:color="808080"/>
              <w:left w:val="single" w:sz="4" w:space="0" w:color="808080"/>
              <w:bottom w:val="single" w:sz="4" w:space="0" w:color="808080"/>
              <w:right w:val="single" w:sz="4" w:space="0" w:color="808080"/>
            </w:tcBorders>
            <w:vAlign w:val="center"/>
          </w:tcPr>
          <w:p w14:paraId="2FAA5DAD" w14:textId="77777777" w:rsidR="006669CC" w:rsidRPr="00694C60" w:rsidRDefault="00E8058F">
            <w:pPr>
              <w:spacing w:after="20" w:line="264" w:lineRule="auto"/>
              <w:ind w:firstLine="0"/>
              <w:jc w:val="center"/>
              <w:rPr>
                <w:rFonts w:cs="Times New Roman"/>
              </w:rPr>
            </w:pPr>
            <w:r w:rsidRPr="00694C60">
              <w:rPr>
                <w:rFonts w:cs="Times New Roman"/>
                <w:sz w:val="22"/>
              </w:rPr>
              <w:t>80</w:t>
            </w:r>
          </w:p>
        </w:tc>
        <w:tc>
          <w:tcPr>
            <w:tcW w:w="1474" w:type="dxa"/>
            <w:tcBorders>
              <w:top w:val="single" w:sz="4" w:space="0" w:color="808080"/>
              <w:left w:val="single" w:sz="4" w:space="0" w:color="808080"/>
              <w:bottom w:val="single" w:sz="4" w:space="0" w:color="808080"/>
              <w:right w:val="single" w:sz="4" w:space="0" w:color="808080"/>
            </w:tcBorders>
            <w:vAlign w:val="center"/>
          </w:tcPr>
          <w:p w14:paraId="35D876A9" w14:textId="77777777" w:rsidR="006669CC" w:rsidRPr="00694C60" w:rsidRDefault="00E8058F">
            <w:pPr>
              <w:spacing w:after="20" w:line="264" w:lineRule="auto"/>
              <w:ind w:firstLine="0"/>
              <w:jc w:val="center"/>
              <w:rPr>
                <w:rFonts w:cs="Times New Roman"/>
              </w:rPr>
            </w:pPr>
            <w:r w:rsidRPr="00694C60">
              <w:rPr>
                <w:rFonts w:cs="Times New Roman"/>
                <w:sz w:val="22"/>
              </w:rPr>
              <w:t>75</w:t>
            </w:r>
          </w:p>
        </w:tc>
      </w:tr>
      <w:tr w:rsidR="006669CC" w:rsidRPr="00694C60" w14:paraId="02C221D8" w14:textId="77777777">
        <w:trPr>
          <w:jc w:val="center"/>
        </w:trPr>
        <w:tc>
          <w:tcPr>
            <w:tcW w:w="2381" w:type="dxa"/>
            <w:tcBorders>
              <w:top w:val="single" w:sz="4" w:space="0" w:color="808080"/>
              <w:left w:val="single" w:sz="4" w:space="0" w:color="808080"/>
              <w:bottom w:val="single" w:sz="4" w:space="0" w:color="808080"/>
              <w:right w:val="single" w:sz="4" w:space="0" w:color="808080"/>
            </w:tcBorders>
            <w:vAlign w:val="center"/>
          </w:tcPr>
          <w:p w14:paraId="43642694" w14:textId="77777777" w:rsidR="006669CC" w:rsidRPr="00694C60" w:rsidRDefault="00E8058F">
            <w:pPr>
              <w:spacing w:after="20" w:line="264" w:lineRule="auto"/>
              <w:ind w:firstLine="0"/>
              <w:rPr>
                <w:rFonts w:cs="Times New Roman"/>
              </w:rPr>
            </w:pPr>
            <w:r w:rsidRPr="00694C60">
              <w:rPr>
                <w:rFonts w:cs="Times New Roman"/>
                <w:sz w:val="22"/>
              </w:rPr>
              <w:t>Trung bình vĩ mô</w:t>
            </w:r>
          </w:p>
        </w:tc>
        <w:tc>
          <w:tcPr>
            <w:tcW w:w="1474" w:type="dxa"/>
            <w:tcBorders>
              <w:top w:val="single" w:sz="4" w:space="0" w:color="808080"/>
              <w:left w:val="single" w:sz="4" w:space="0" w:color="808080"/>
              <w:bottom w:val="single" w:sz="4" w:space="0" w:color="808080"/>
              <w:right w:val="single" w:sz="4" w:space="0" w:color="808080"/>
            </w:tcBorders>
            <w:vAlign w:val="center"/>
          </w:tcPr>
          <w:p w14:paraId="7428E650" w14:textId="77777777" w:rsidR="006669CC" w:rsidRPr="00694C60" w:rsidRDefault="00E8058F">
            <w:pPr>
              <w:spacing w:after="20" w:line="264" w:lineRule="auto"/>
              <w:ind w:firstLine="0"/>
              <w:jc w:val="center"/>
              <w:rPr>
                <w:rFonts w:cs="Times New Roman"/>
              </w:rPr>
            </w:pPr>
            <w:r w:rsidRPr="00694C60">
              <w:rPr>
                <w:rFonts w:cs="Times New Roman"/>
                <w:sz w:val="22"/>
              </w:rPr>
              <w:t>0,9492</w:t>
            </w:r>
          </w:p>
        </w:tc>
        <w:tc>
          <w:tcPr>
            <w:tcW w:w="1361" w:type="dxa"/>
            <w:tcBorders>
              <w:top w:val="single" w:sz="4" w:space="0" w:color="808080"/>
              <w:left w:val="single" w:sz="4" w:space="0" w:color="808080"/>
              <w:bottom w:val="single" w:sz="4" w:space="0" w:color="808080"/>
              <w:right w:val="single" w:sz="4" w:space="0" w:color="808080"/>
            </w:tcBorders>
            <w:vAlign w:val="center"/>
          </w:tcPr>
          <w:p w14:paraId="60187024" w14:textId="77777777" w:rsidR="006669CC" w:rsidRPr="00694C60" w:rsidRDefault="00E8058F">
            <w:pPr>
              <w:spacing w:after="20" w:line="264" w:lineRule="auto"/>
              <w:ind w:firstLine="0"/>
              <w:jc w:val="center"/>
              <w:rPr>
                <w:rFonts w:cs="Times New Roman"/>
              </w:rPr>
            </w:pPr>
            <w:r w:rsidRPr="00694C60">
              <w:rPr>
                <w:rFonts w:cs="Times New Roman"/>
                <w:sz w:val="22"/>
              </w:rPr>
              <w:t>0,9493</w:t>
            </w:r>
          </w:p>
        </w:tc>
        <w:tc>
          <w:tcPr>
            <w:tcW w:w="1474" w:type="dxa"/>
            <w:tcBorders>
              <w:top w:val="single" w:sz="4" w:space="0" w:color="808080"/>
              <w:left w:val="single" w:sz="4" w:space="0" w:color="808080"/>
              <w:bottom w:val="single" w:sz="4" w:space="0" w:color="808080"/>
              <w:right w:val="single" w:sz="4" w:space="0" w:color="808080"/>
            </w:tcBorders>
            <w:vAlign w:val="center"/>
          </w:tcPr>
          <w:p w14:paraId="2492F045" w14:textId="77777777" w:rsidR="006669CC" w:rsidRPr="00694C60" w:rsidRDefault="00E8058F">
            <w:pPr>
              <w:spacing w:after="20" w:line="264" w:lineRule="auto"/>
              <w:ind w:firstLine="0"/>
              <w:jc w:val="center"/>
              <w:rPr>
                <w:rFonts w:cs="Times New Roman"/>
              </w:rPr>
            </w:pPr>
            <w:r w:rsidRPr="00694C60">
              <w:rPr>
                <w:rFonts w:cs="Times New Roman"/>
                <w:sz w:val="22"/>
              </w:rPr>
              <w:t>0,9492</w:t>
            </w:r>
          </w:p>
        </w:tc>
        <w:tc>
          <w:tcPr>
            <w:tcW w:w="1247" w:type="dxa"/>
            <w:tcBorders>
              <w:top w:val="single" w:sz="4" w:space="0" w:color="808080"/>
              <w:left w:val="single" w:sz="4" w:space="0" w:color="808080"/>
              <w:bottom w:val="single" w:sz="4" w:space="0" w:color="808080"/>
              <w:right w:val="single" w:sz="4" w:space="0" w:color="808080"/>
            </w:tcBorders>
            <w:vAlign w:val="center"/>
          </w:tcPr>
          <w:p w14:paraId="34183CB7" w14:textId="77777777" w:rsidR="006669CC" w:rsidRPr="00694C60" w:rsidRDefault="00E8058F">
            <w:pPr>
              <w:spacing w:after="20" w:line="264" w:lineRule="auto"/>
              <w:ind w:firstLine="0"/>
              <w:jc w:val="center"/>
              <w:rPr>
                <w:rFonts w:cs="Times New Roman"/>
              </w:rPr>
            </w:pPr>
            <w:r w:rsidRPr="00694C60">
              <w:rPr>
                <w:rFonts w:cs="Times New Roman"/>
                <w:sz w:val="22"/>
              </w:rPr>
              <w:t>291</w:t>
            </w:r>
          </w:p>
        </w:tc>
        <w:tc>
          <w:tcPr>
            <w:tcW w:w="1474" w:type="dxa"/>
            <w:tcBorders>
              <w:top w:val="single" w:sz="4" w:space="0" w:color="808080"/>
              <w:left w:val="single" w:sz="4" w:space="0" w:color="808080"/>
              <w:bottom w:val="single" w:sz="4" w:space="0" w:color="808080"/>
              <w:right w:val="single" w:sz="4" w:space="0" w:color="808080"/>
            </w:tcBorders>
            <w:vAlign w:val="center"/>
          </w:tcPr>
          <w:p w14:paraId="20DE146B" w14:textId="77777777" w:rsidR="006669CC" w:rsidRPr="00694C60" w:rsidRDefault="00E8058F">
            <w:pPr>
              <w:spacing w:after="20" w:line="264" w:lineRule="auto"/>
              <w:ind w:firstLine="0"/>
              <w:jc w:val="center"/>
              <w:rPr>
                <w:rFonts w:cs="Times New Roman"/>
              </w:rPr>
            </w:pPr>
            <w:r w:rsidRPr="00694C60">
              <w:rPr>
                <w:rFonts w:cs="Times New Roman"/>
                <w:sz w:val="22"/>
              </w:rPr>
              <w:t>276</w:t>
            </w:r>
          </w:p>
        </w:tc>
      </w:tr>
      <w:tr w:rsidR="006669CC" w:rsidRPr="00694C60" w14:paraId="6957B9FB" w14:textId="77777777">
        <w:trPr>
          <w:jc w:val="center"/>
        </w:trPr>
        <w:tc>
          <w:tcPr>
            <w:tcW w:w="2381" w:type="dxa"/>
            <w:tcBorders>
              <w:top w:val="single" w:sz="4" w:space="0" w:color="808080"/>
              <w:left w:val="single" w:sz="4" w:space="0" w:color="808080"/>
              <w:bottom w:val="single" w:sz="4" w:space="0" w:color="808080"/>
              <w:right w:val="single" w:sz="4" w:space="0" w:color="808080"/>
            </w:tcBorders>
            <w:vAlign w:val="center"/>
          </w:tcPr>
          <w:p w14:paraId="6C990E31" w14:textId="77777777" w:rsidR="006669CC" w:rsidRPr="00694C60" w:rsidRDefault="00E8058F">
            <w:pPr>
              <w:spacing w:after="20" w:line="264" w:lineRule="auto"/>
              <w:ind w:firstLine="0"/>
              <w:rPr>
                <w:rFonts w:cs="Times New Roman"/>
              </w:rPr>
            </w:pPr>
            <w:r w:rsidRPr="00694C60">
              <w:rPr>
                <w:rFonts w:cs="Times New Roman"/>
                <w:sz w:val="22"/>
              </w:rPr>
              <w:t>Trung bình có trọng số</w:t>
            </w:r>
          </w:p>
        </w:tc>
        <w:tc>
          <w:tcPr>
            <w:tcW w:w="1474" w:type="dxa"/>
            <w:tcBorders>
              <w:top w:val="single" w:sz="4" w:space="0" w:color="808080"/>
              <w:left w:val="single" w:sz="4" w:space="0" w:color="808080"/>
              <w:bottom w:val="single" w:sz="4" w:space="0" w:color="808080"/>
              <w:right w:val="single" w:sz="4" w:space="0" w:color="808080"/>
            </w:tcBorders>
            <w:vAlign w:val="center"/>
          </w:tcPr>
          <w:p w14:paraId="46C26CE2" w14:textId="77777777" w:rsidR="006669CC" w:rsidRPr="00694C60" w:rsidRDefault="00E8058F">
            <w:pPr>
              <w:spacing w:after="20" w:line="264" w:lineRule="auto"/>
              <w:ind w:firstLine="0"/>
              <w:jc w:val="center"/>
              <w:rPr>
                <w:rFonts w:cs="Times New Roman"/>
              </w:rPr>
            </w:pPr>
            <w:r w:rsidRPr="00694C60">
              <w:rPr>
                <w:rFonts w:cs="Times New Roman"/>
                <w:sz w:val="22"/>
              </w:rPr>
              <w:t>0,9488</w:t>
            </w:r>
          </w:p>
        </w:tc>
        <w:tc>
          <w:tcPr>
            <w:tcW w:w="1361" w:type="dxa"/>
            <w:tcBorders>
              <w:top w:val="single" w:sz="4" w:space="0" w:color="808080"/>
              <w:left w:val="single" w:sz="4" w:space="0" w:color="808080"/>
              <w:bottom w:val="single" w:sz="4" w:space="0" w:color="808080"/>
              <w:right w:val="single" w:sz="4" w:space="0" w:color="808080"/>
            </w:tcBorders>
            <w:vAlign w:val="center"/>
          </w:tcPr>
          <w:p w14:paraId="2BD7E70E" w14:textId="77777777" w:rsidR="006669CC" w:rsidRPr="00694C60" w:rsidRDefault="00E8058F">
            <w:pPr>
              <w:spacing w:after="20" w:line="264" w:lineRule="auto"/>
              <w:ind w:firstLine="0"/>
              <w:jc w:val="center"/>
              <w:rPr>
                <w:rFonts w:cs="Times New Roman"/>
              </w:rPr>
            </w:pPr>
            <w:r w:rsidRPr="00694C60">
              <w:rPr>
                <w:rFonts w:cs="Times New Roman"/>
                <w:sz w:val="22"/>
              </w:rPr>
              <w:t>0,9485</w:t>
            </w:r>
          </w:p>
        </w:tc>
        <w:tc>
          <w:tcPr>
            <w:tcW w:w="1474" w:type="dxa"/>
            <w:tcBorders>
              <w:top w:val="single" w:sz="4" w:space="0" w:color="808080"/>
              <w:left w:val="single" w:sz="4" w:space="0" w:color="808080"/>
              <w:bottom w:val="single" w:sz="4" w:space="0" w:color="808080"/>
              <w:right w:val="single" w:sz="4" w:space="0" w:color="808080"/>
            </w:tcBorders>
            <w:vAlign w:val="center"/>
          </w:tcPr>
          <w:p w14:paraId="14C7CC78" w14:textId="77777777" w:rsidR="006669CC" w:rsidRPr="00694C60" w:rsidRDefault="00E8058F">
            <w:pPr>
              <w:spacing w:after="20" w:line="264" w:lineRule="auto"/>
              <w:ind w:firstLine="0"/>
              <w:jc w:val="center"/>
              <w:rPr>
                <w:rFonts w:cs="Times New Roman"/>
              </w:rPr>
            </w:pPr>
            <w:r w:rsidRPr="00694C60">
              <w:rPr>
                <w:rFonts w:cs="Times New Roman"/>
                <w:sz w:val="22"/>
              </w:rPr>
              <w:t>0,9485</w:t>
            </w:r>
          </w:p>
        </w:tc>
        <w:tc>
          <w:tcPr>
            <w:tcW w:w="1247" w:type="dxa"/>
            <w:tcBorders>
              <w:top w:val="single" w:sz="4" w:space="0" w:color="808080"/>
              <w:left w:val="single" w:sz="4" w:space="0" w:color="808080"/>
              <w:bottom w:val="single" w:sz="4" w:space="0" w:color="808080"/>
              <w:right w:val="single" w:sz="4" w:space="0" w:color="808080"/>
            </w:tcBorders>
            <w:vAlign w:val="center"/>
          </w:tcPr>
          <w:p w14:paraId="4FFBDCE7" w14:textId="77777777" w:rsidR="006669CC" w:rsidRPr="00694C60" w:rsidRDefault="00E8058F">
            <w:pPr>
              <w:spacing w:after="20" w:line="264" w:lineRule="auto"/>
              <w:ind w:firstLine="0"/>
              <w:jc w:val="center"/>
              <w:rPr>
                <w:rFonts w:cs="Times New Roman"/>
              </w:rPr>
            </w:pPr>
            <w:r w:rsidRPr="00694C60">
              <w:rPr>
                <w:rFonts w:cs="Times New Roman"/>
                <w:sz w:val="22"/>
              </w:rPr>
              <w:t>291</w:t>
            </w:r>
          </w:p>
        </w:tc>
        <w:tc>
          <w:tcPr>
            <w:tcW w:w="1474" w:type="dxa"/>
            <w:tcBorders>
              <w:top w:val="single" w:sz="4" w:space="0" w:color="808080"/>
              <w:left w:val="single" w:sz="4" w:space="0" w:color="808080"/>
              <w:bottom w:val="single" w:sz="4" w:space="0" w:color="808080"/>
              <w:right w:val="single" w:sz="4" w:space="0" w:color="808080"/>
            </w:tcBorders>
            <w:vAlign w:val="center"/>
          </w:tcPr>
          <w:p w14:paraId="0C56646F" w14:textId="77777777" w:rsidR="006669CC" w:rsidRPr="00694C60" w:rsidRDefault="00E8058F">
            <w:pPr>
              <w:spacing w:after="20" w:line="264" w:lineRule="auto"/>
              <w:ind w:firstLine="0"/>
              <w:jc w:val="center"/>
              <w:rPr>
                <w:rFonts w:cs="Times New Roman"/>
              </w:rPr>
            </w:pPr>
            <w:r w:rsidRPr="00694C60">
              <w:rPr>
                <w:rFonts w:cs="Times New Roman"/>
                <w:sz w:val="22"/>
              </w:rPr>
              <w:t>276</w:t>
            </w:r>
          </w:p>
        </w:tc>
      </w:tr>
    </w:tbl>
    <w:p w14:paraId="6586D335" w14:textId="77777777" w:rsidR="006669CC" w:rsidRPr="00694C60" w:rsidRDefault="006669CC">
      <w:pPr>
        <w:spacing w:after="40" w:line="240" w:lineRule="auto"/>
        <w:rPr>
          <w:rFonts w:cs="Times New Roman"/>
        </w:rPr>
      </w:pPr>
    </w:p>
    <w:p w14:paraId="00619038" w14:textId="77777777" w:rsidR="006669CC" w:rsidRPr="00694C60" w:rsidRDefault="00E8058F">
      <w:pPr>
        <w:rPr>
          <w:rFonts w:cs="Times New Roman"/>
        </w:rPr>
      </w:pPr>
      <w:r w:rsidRPr="00694C60">
        <w:rPr>
          <w:rFonts w:cs="Times New Roman"/>
        </w:rPr>
        <w:t>Hệ thống dự đoán đúng 276 trên 291 ảnh, tương đương 94,85%. Cả năm lớp đều đạt F1 trên 0,93, không có lớp nào bị bỏ rơi. Kết quả này cần được đặt cạnh kết quả ở mục 5.1.2 để thấy rõ giá trị của kiến trúc xếp tầng: lớp Anthracnose chỉ đạt F1 bằng 0,5987 ở mức thực thể nhưng đạt 0,9358 ở mức ảnh; lớp RingSpot tăng từ 0,6667 lên 0,9317. Cơ chế bỏ phiếu có trọng số đã chuyển hóa những dự đoán cục bộ không hoàn hảo thành một kết luận tổng thể chính xác.</w:t>
      </w:r>
    </w:p>
    <w:p w14:paraId="39E66067" w14:textId="77777777" w:rsidR="006669CC" w:rsidRPr="00694C60" w:rsidRDefault="00E8058F">
      <w:pPr>
        <w:rPr>
          <w:rFonts w:cs="Times New Roman"/>
        </w:rPr>
      </w:pPr>
      <w:r w:rsidRPr="00694C60">
        <w:rPr>
          <w:rFonts w:cs="Times New Roman"/>
        </w:rPr>
        <w:t>Lớp Curl đạt kết quả tốt nhất với F1 bằng 0,9815, chỉ sai một ảnh. Điều thú vị là ở mức vùng quan tâm, Curl lại là lớp có Recall thấp nhất (0,9259). Nghịch lý này được giải thích bởi đặc thù dữ liệu: mỗi ảnh Curl chỉ có một vùng quan tâm, nên khi bộ phát hiện khoanh đúng vùng đó (Recall 1,0 ở mức thực thể theo Bảng 16) thì kết quả mức ảnh gần như được quyết định hoàn toàn bởi một dự đoán duy nhất, và dự đoán đó thường đúng.</w:t>
      </w:r>
    </w:p>
    <w:p w14:paraId="560D21C4"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40634336" wp14:editId="3B165891">
            <wp:extent cx="4500000" cy="39939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40"/>
                    <a:stretch>
                      <a:fillRect/>
                    </a:stretch>
                  </pic:blipFill>
                  <pic:spPr>
                    <a:xfrm>
                      <a:off x="0" y="0"/>
                      <a:ext cx="4500000" cy="3993921"/>
                    </a:xfrm>
                    <a:prstGeom prst="rect">
                      <a:avLst/>
                    </a:prstGeom>
                  </pic:spPr>
                </pic:pic>
              </a:graphicData>
            </a:graphic>
          </wp:inline>
        </w:drawing>
      </w:r>
    </w:p>
    <w:p w14:paraId="50D535F7" w14:textId="236AB064" w:rsidR="006669CC" w:rsidRPr="00694C60" w:rsidRDefault="00E8058F">
      <w:pPr>
        <w:pStyle w:val="Caption"/>
        <w:rPr>
          <w:rFonts w:cs="Times New Roman"/>
        </w:rPr>
      </w:pPr>
      <w:bookmarkStart w:id="116" w:name="_Toc241257105"/>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18</w:t>
      </w:r>
      <w:r w:rsidRPr="00694C60">
        <w:rPr>
          <w:rFonts w:cs="Times New Roman"/>
        </w:rPr>
        <w:fldChar w:fldCharType="end"/>
      </w:r>
      <w:r w:rsidRPr="00694C60">
        <w:rPr>
          <w:rFonts w:cs="Times New Roman"/>
        </w:rPr>
        <w:t>. Ma trận nhầm lẫn của hệ thống YOLOv11m + EfficientNet-B2 trên 291 ảnh kiểm tra</w:t>
      </w:r>
      <w:bookmarkEnd w:id="116"/>
    </w:p>
    <w:p w14:paraId="1E8435CD" w14:textId="418AEA1B" w:rsidR="006669CC" w:rsidRPr="00694C60" w:rsidRDefault="00E8058F">
      <w:pPr>
        <w:pStyle w:val="Caption"/>
        <w:keepNext/>
        <w:spacing w:before="160" w:after="80"/>
        <w:rPr>
          <w:rFonts w:cs="Times New Roman"/>
        </w:rPr>
      </w:pPr>
      <w:bookmarkStart w:id="117" w:name="_Toc241257075"/>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22</w:t>
      </w:r>
      <w:r w:rsidRPr="00694C60">
        <w:rPr>
          <w:rFonts w:cs="Times New Roman"/>
        </w:rPr>
        <w:fldChar w:fldCharType="end"/>
      </w:r>
      <w:r w:rsidRPr="00694C60">
        <w:rPr>
          <w:rFonts w:cs="Times New Roman"/>
          <w:b/>
          <w:i w:val="0"/>
        </w:rPr>
        <w:t>. Ma trận nhầm lẫn của hệ thống đề xuất (hàng: lớp thực tế; cột: lớp dự đoán)</w:t>
      </w:r>
      <w:bookmarkEnd w:id="117"/>
    </w:p>
    <w:tbl>
      <w:tblPr>
        <w:tblW w:w="0" w:type="auto"/>
        <w:jc w:val="center"/>
        <w:tblLayout w:type="fixed"/>
        <w:tblLook w:val="04A0" w:firstRow="1" w:lastRow="0" w:firstColumn="1" w:lastColumn="0" w:noHBand="0" w:noVBand="1"/>
      </w:tblPr>
      <w:tblGrid>
        <w:gridCol w:w="1928"/>
        <w:gridCol w:w="1474"/>
        <w:gridCol w:w="1587"/>
        <w:gridCol w:w="1134"/>
        <w:gridCol w:w="1247"/>
        <w:gridCol w:w="1361"/>
      </w:tblGrid>
      <w:tr w:rsidR="006669CC" w:rsidRPr="00694C60" w14:paraId="3031238C" w14:textId="77777777">
        <w:trPr>
          <w:tblHeader/>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110B09F" w14:textId="77777777" w:rsidR="006669CC" w:rsidRPr="00694C60" w:rsidRDefault="00E8058F">
            <w:pPr>
              <w:spacing w:after="40" w:line="264" w:lineRule="auto"/>
              <w:ind w:firstLine="0"/>
              <w:jc w:val="center"/>
              <w:rPr>
                <w:rFonts w:cs="Times New Roman"/>
              </w:rPr>
            </w:pPr>
            <w:r w:rsidRPr="00694C60">
              <w:rPr>
                <w:rFonts w:cs="Times New Roman"/>
                <w:b/>
                <w:sz w:val="22"/>
              </w:rPr>
              <w:t>Thực tế \ Dự đoán</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854919E" w14:textId="77777777" w:rsidR="006669CC" w:rsidRPr="00694C60" w:rsidRDefault="00E8058F">
            <w:pPr>
              <w:spacing w:after="40" w:line="264" w:lineRule="auto"/>
              <w:ind w:firstLine="0"/>
              <w:jc w:val="center"/>
              <w:rPr>
                <w:rFonts w:cs="Times New Roman"/>
              </w:rPr>
            </w:pPr>
            <w:r w:rsidRPr="00694C60">
              <w:rPr>
                <w:rFonts w:cs="Times New Roman"/>
                <w:b/>
                <w:sz w:val="22"/>
              </w:rPr>
              <w:t>Anthracnose</w:t>
            </w:r>
          </w:p>
        </w:tc>
        <w:tc>
          <w:tcPr>
            <w:tcW w:w="158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F630350" w14:textId="77777777" w:rsidR="006669CC" w:rsidRPr="00694C60" w:rsidRDefault="00E8058F">
            <w:pPr>
              <w:spacing w:after="40" w:line="264" w:lineRule="auto"/>
              <w:ind w:firstLine="0"/>
              <w:jc w:val="center"/>
              <w:rPr>
                <w:rFonts w:cs="Times New Roman"/>
              </w:rPr>
            </w:pPr>
            <w:r w:rsidRPr="00694C60">
              <w:rPr>
                <w:rFonts w:cs="Times New Roman"/>
                <w:b/>
                <w:sz w:val="22"/>
              </w:rPr>
              <w:t>BacterialSpot</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482CE49" w14:textId="77777777" w:rsidR="006669CC" w:rsidRPr="00694C60" w:rsidRDefault="00E8058F">
            <w:pPr>
              <w:spacing w:after="40" w:line="264" w:lineRule="auto"/>
              <w:ind w:firstLine="0"/>
              <w:jc w:val="center"/>
              <w:rPr>
                <w:rFonts w:cs="Times New Roman"/>
              </w:rPr>
            </w:pPr>
            <w:r w:rsidRPr="00694C60">
              <w:rPr>
                <w:rFonts w:cs="Times New Roman"/>
                <w:b/>
                <w:sz w:val="22"/>
              </w:rPr>
              <w:t>Curl</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9307F2B" w14:textId="77777777" w:rsidR="006669CC" w:rsidRPr="00694C60" w:rsidRDefault="00E8058F">
            <w:pPr>
              <w:spacing w:after="40" w:line="264" w:lineRule="auto"/>
              <w:ind w:firstLine="0"/>
              <w:jc w:val="center"/>
              <w:rPr>
                <w:rFonts w:cs="Times New Roman"/>
              </w:rPr>
            </w:pPr>
            <w:r w:rsidRPr="00694C60">
              <w:rPr>
                <w:rFonts w:cs="Times New Roman"/>
                <w:b/>
                <w:sz w:val="22"/>
              </w:rPr>
              <w:t>Healthy</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48B5463" w14:textId="77777777" w:rsidR="006669CC" w:rsidRPr="00694C60" w:rsidRDefault="00E8058F">
            <w:pPr>
              <w:spacing w:after="40" w:line="264" w:lineRule="auto"/>
              <w:ind w:firstLine="0"/>
              <w:jc w:val="center"/>
              <w:rPr>
                <w:rFonts w:cs="Times New Roman"/>
              </w:rPr>
            </w:pPr>
            <w:r w:rsidRPr="00694C60">
              <w:rPr>
                <w:rFonts w:cs="Times New Roman"/>
                <w:b/>
                <w:sz w:val="22"/>
              </w:rPr>
              <w:t>RingSpot</w:t>
            </w:r>
          </w:p>
        </w:tc>
      </w:tr>
      <w:tr w:rsidR="006669CC" w:rsidRPr="00694C60" w14:paraId="41AC6AFE"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682D7392" w14:textId="77777777" w:rsidR="006669CC" w:rsidRPr="00694C60" w:rsidRDefault="00E8058F">
            <w:pPr>
              <w:spacing w:after="20" w:line="264" w:lineRule="auto"/>
              <w:ind w:firstLine="0"/>
              <w:rPr>
                <w:rFonts w:cs="Times New Roman"/>
              </w:rPr>
            </w:pPr>
            <w:r w:rsidRPr="00694C60">
              <w:rPr>
                <w:rFonts w:cs="Times New Roman"/>
                <w:sz w:val="22"/>
              </w:rPr>
              <w:t>Anthracnose</w:t>
            </w:r>
          </w:p>
        </w:tc>
        <w:tc>
          <w:tcPr>
            <w:tcW w:w="1474" w:type="dxa"/>
            <w:tcBorders>
              <w:top w:val="single" w:sz="4" w:space="0" w:color="808080"/>
              <w:left w:val="single" w:sz="4" w:space="0" w:color="808080"/>
              <w:bottom w:val="single" w:sz="4" w:space="0" w:color="808080"/>
              <w:right w:val="single" w:sz="4" w:space="0" w:color="808080"/>
            </w:tcBorders>
            <w:vAlign w:val="center"/>
          </w:tcPr>
          <w:p w14:paraId="32B78D58" w14:textId="77777777" w:rsidR="006669CC" w:rsidRPr="00694C60" w:rsidRDefault="00E8058F">
            <w:pPr>
              <w:spacing w:after="20" w:line="264" w:lineRule="auto"/>
              <w:ind w:firstLine="0"/>
              <w:jc w:val="center"/>
              <w:rPr>
                <w:rFonts w:cs="Times New Roman"/>
              </w:rPr>
            </w:pPr>
            <w:r w:rsidRPr="00694C60">
              <w:rPr>
                <w:rFonts w:cs="Times New Roman"/>
                <w:sz w:val="22"/>
              </w:rPr>
              <w:t>51</w:t>
            </w:r>
          </w:p>
        </w:tc>
        <w:tc>
          <w:tcPr>
            <w:tcW w:w="1587" w:type="dxa"/>
            <w:tcBorders>
              <w:top w:val="single" w:sz="4" w:space="0" w:color="808080"/>
              <w:left w:val="single" w:sz="4" w:space="0" w:color="808080"/>
              <w:bottom w:val="single" w:sz="4" w:space="0" w:color="808080"/>
              <w:right w:val="single" w:sz="4" w:space="0" w:color="808080"/>
            </w:tcBorders>
            <w:vAlign w:val="center"/>
          </w:tcPr>
          <w:p w14:paraId="46B632A0"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56C0ECCE"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42497C05"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182795D9" w14:textId="77777777" w:rsidR="006669CC" w:rsidRPr="00694C60" w:rsidRDefault="00E8058F">
            <w:pPr>
              <w:spacing w:after="20" w:line="264" w:lineRule="auto"/>
              <w:ind w:firstLine="0"/>
              <w:jc w:val="center"/>
              <w:rPr>
                <w:rFonts w:cs="Times New Roman"/>
              </w:rPr>
            </w:pPr>
            <w:r w:rsidRPr="00694C60">
              <w:rPr>
                <w:rFonts w:cs="Times New Roman"/>
                <w:sz w:val="22"/>
              </w:rPr>
              <w:t>3</w:t>
            </w:r>
          </w:p>
        </w:tc>
      </w:tr>
      <w:tr w:rsidR="006669CC" w:rsidRPr="00694C60" w14:paraId="6D9C0B7A"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0E915EDA" w14:textId="77777777" w:rsidR="006669CC" w:rsidRPr="00694C60" w:rsidRDefault="00E8058F">
            <w:pPr>
              <w:spacing w:after="20" w:line="264" w:lineRule="auto"/>
              <w:ind w:firstLine="0"/>
              <w:rPr>
                <w:rFonts w:cs="Times New Roman"/>
              </w:rPr>
            </w:pPr>
            <w:r w:rsidRPr="00694C60">
              <w:rPr>
                <w:rFonts w:cs="Times New Roman"/>
                <w:sz w:val="22"/>
              </w:rPr>
              <w:t>BacterialSpot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79F09D18" w14:textId="77777777" w:rsidR="006669CC" w:rsidRPr="00694C60" w:rsidRDefault="00E8058F">
            <w:pPr>
              <w:spacing w:after="20" w:line="264" w:lineRule="auto"/>
              <w:ind w:firstLine="0"/>
              <w:jc w:val="center"/>
              <w:rPr>
                <w:rFonts w:cs="Times New Roman"/>
              </w:rPr>
            </w:pPr>
            <w:r w:rsidRPr="00694C60">
              <w:rPr>
                <w:rFonts w:cs="Times New Roman"/>
                <w:sz w:val="22"/>
              </w:rPr>
              <w:t>1</w:t>
            </w:r>
          </w:p>
        </w:tc>
        <w:tc>
          <w:tcPr>
            <w:tcW w:w="1587" w:type="dxa"/>
            <w:tcBorders>
              <w:top w:val="single" w:sz="4" w:space="0" w:color="808080"/>
              <w:left w:val="single" w:sz="4" w:space="0" w:color="808080"/>
              <w:bottom w:val="single" w:sz="4" w:space="0" w:color="808080"/>
              <w:right w:val="single" w:sz="4" w:space="0" w:color="808080"/>
            </w:tcBorders>
            <w:vAlign w:val="center"/>
          </w:tcPr>
          <w:p w14:paraId="1EC7A200" w14:textId="77777777" w:rsidR="006669CC" w:rsidRPr="00694C60" w:rsidRDefault="00E8058F">
            <w:pPr>
              <w:spacing w:after="20" w:line="264" w:lineRule="auto"/>
              <w:ind w:firstLine="0"/>
              <w:jc w:val="center"/>
              <w:rPr>
                <w:rFonts w:cs="Times New Roman"/>
              </w:rPr>
            </w:pPr>
            <w:r w:rsidRPr="00694C60">
              <w:rPr>
                <w:rFonts w:cs="Times New Roman"/>
                <w:sz w:val="22"/>
              </w:rPr>
              <w:t>65</w:t>
            </w:r>
          </w:p>
        </w:tc>
        <w:tc>
          <w:tcPr>
            <w:tcW w:w="1134" w:type="dxa"/>
            <w:tcBorders>
              <w:top w:val="single" w:sz="4" w:space="0" w:color="808080"/>
              <w:left w:val="single" w:sz="4" w:space="0" w:color="808080"/>
              <w:bottom w:val="single" w:sz="4" w:space="0" w:color="808080"/>
              <w:right w:val="single" w:sz="4" w:space="0" w:color="808080"/>
            </w:tcBorders>
            <w:vAlign w:val="center"/>
          </w:tcPr>
          <w:p w14:paraId="6B9E8C46" w14:textId="77777777" w:rsidR="006669CC" w:rsidRPr="00694C60" w:rsidRDefault="00E8058F">
            <w:pPr>
              <w:spacing w:after="20" w:line="264" w:lineRule="auto"/>
              <w:ind w:firstLine="0"/>
              <w:jc w:val="center"/>
              <w:rPr>
                <w:rFonts w:cs="Times New Roman"/>
              </w:rPr>
            </w:pPr>
            <w:r w:rsidRPr="00694C60">
              <w:rPr>
                <w:rFonts w:cs="Times New Roman"/>
                <w:sz w:val="22"/>
              </w:rPr>
              <w:t>1</w:t>
            </w:r>
          </w:p>
        </w:tc>
        <w:tc>
          <w:tcPr>
            <w:tcW w:w="1247" w:type="dxa"/>
            <w:tcBorders>
              <w:top w:val="single" w:sz="4" w:space="0" w:color="808080"/>
              <w:left w:val="single" w:sz="4" w:space="0" w:color="808080"/>
              <w:bottom w:val="single" w:sz="4" w:space="0" w:color="808080"/>
              <w:right w:val="single" w:sz="4" w:space="0" w:color="808080"/>
            </w:tcBorders>
            <w:vAlign w:val="center"/>
          </w:tcPr>
          <w:p w14:paraId="3C785510"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6F64158F" w14:textId="77777777" w:rsidR="006669CC" w:rsidRPr="00694C60" w:rsidRDefault="00E8058F">
            <w:pPr>
              <w:spacing w:after="20" w:line="264" w:lineRule="auto"/>
              <w:ind w:firstLine="0"/>
              <w:jc w:val="center"/>
              <w:rPr>
                <w:rFonts w:cs="Times New Roman"/>
              </w:rPr>
            </w:pPr>
            <w:r w:rsidRPr="00694C60">
              <w:rPr>
                <w:rFonts w:cs="Times New Roman"/>
                <w:sz w:val="22"/>
              </w:rPr>
              <w:t>2</w:t>
            </w:r>
          </w:p>
        </w:tc>
      </w:tr>
      <w:tr w:rsidR="006669CC" w:rsidRPr="00694C60" w14:paraId="21C0887B"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16714354" w14:textId="77777777" w:rsidR="006669CC" w:rsidRPr="00694C60" w:rsidRDefault="00E8058F">
            <w:pPr>
              <w:spacing w:after="20" w:line="264" w:lineRule="auto"/>
              <w:ind w:firstLine="0"/>
              <w:rPr>
                <w:rFonts w:cs="Times New Roman"/>
              </w:rPr>
            </w:pPr>
            <w:r w:rsidRPr="00694C60">
              <w:rPr>
                <w:rFonts w:cs="Times New Roman"/>
                <w:sz w:val="22"/>
              </w:rPr>
              <w:t>Curl</w:t>
            </w:r>
          </w:p>
        </w:tc>
        <w:tc>
          <w:tcPr>
            <w:tcW w:w="1474" w:type="dxa"/>
            <w:tcBorders>
              <w:top w:val="single" w:sz="4" w:space="0" w:color="808080"/>
              <w:left w:val="single" w:sz="4" w:space="0" w:color="808080"/>
              <w:bottom w:val="single" w:sz="4" w:space="0" w:color="808080"/>
              <w:right w:val="single" w:sz="4" w:space="0" w:color="808080"/>
            </w:tcBorders>
            <w:vAlign w:val="center"/>
          </w:tcPr>
          <w:p w14:paraId="1230B8AC"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587" w:type="dxa"/>
            <w:tcBorders>
              <w:top w:val="single" w:sz="4" w:space="0" w:color="808080"/>
              <w:left w:val="single" w:sz="4" w:space="0" w:color="808080"/>
              <w:bottom w:val="single" w:sz="4" w:space="0" w:color="808080"/>
              <w:right w:val="single" w:sz="4" w:space="0" w:color="808080"/>
            </w:tcBorders>
            <w:vAlign w:val="center"/>
          </w:tcPr>
          <w:p w14:paraId="72295913" w14:textId="77777777" w:rsidR="006669CC" w:rsidRPr="00694C60" w:rsidRDefault="00E8058F">
            <w:pPr>
              <w:spacing w:after="20" w:line="264" w:lineRule="auto"/>
              <w:ind w:firstLine="0"/>
              <w:jc w:val="center"/>
              <w:rPr>
                <w:rFonts w:cs="Times New Roman"/>
              </w:rPr>
            </w:pPr>
            <w:r w:rsidRPr="00694C60">
              <w:rPr>
                <w:rFonts w:cs="Times New Roman"/>
                <w:sz w:val="22"/>
              </w:rPr>
              <w:t>1</w:t>
            </w:r>
          </w:p>
        </w:tc>
        <w:tc>
          <w:tcPr>
            <w:tcW w:w="1134" w:type="dxa"/>
            <w:tcBorders>
              <w:top w:val="single" w:sz="4" w:space="0" w:color="808080"/>
              <w:left w:val="single" w:sz="4" w:space="0" w:color="808080"/>
              <w:bottom w:val="single" w:sz="4" w:space="0" w:color="808080"/>
              <w:right w:val="single" w:sz="4" w:space="0" w:color="808080"/>
            </w:tcBorders>
            <w:vAlign w:val="center"/>
          </w:tcPr>
          <w:p w14:paraId="374B2FC1" w14:textId="77777777" w:rsidR="006669CC" w:rsidRPr="00694C60" w:rsidRDefault="00E8058F">
            <w:pPr>
              <w:spacing w:after="20" w:line="264" w:lineRule="auto"/>
              <w:ind w:firstLine="0"/>
              <w:jc w:val="center"/>
              <w:rPr>
                <w:rFonts w:cs="Times New Roman"/>
              </w:rPr>
            </w:pPr>
            <w:r w:rsidRPr="00694C60">
              <w:rPr>
                <w:rFonts w:cs="Times New Roman"/>
                <w:sz w:val="22"/>
              </w:rPr>
              <w:t>53</w:t>
            </w:r>
          </w:p>
        </w:tc>
        <w:tc>
          <w:tcPr>
            <w:tcW w:w="1247" w:type="dxa"/>
            <w:tcBorders>
              <w:top w:val="single" w:sz="4" w:space="0" w:color="808080"/>
              <w:left w:val="single" w:sz="4" w:space="0" w:color="808080"/>
              <w:bottom w:val="single" w:sz="4" w:space="0" w:color="808080"/>
              <w:right w:val="single" w:sz="4" w:space="0" w:color="808080"/>
            </w:tcBorders>
            <w:vAlign w:val="center"/>
          </w:tcPr>
          <w:p w14:paraId="5A73D0B5"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361" w:type="dxa"/>
            <w:tcBorders>
              <w:top w:val="single" w:sz="4" w:space="0" w:color="808080"/>
              <w:left w:val="single" w:sz="4" w:space="0" w:color="808080"/>
              <w:bottom w:val="single" w:sz="4" w:space="0" w:color="808080"/>
              <w:right w:val="single" w:sz="4" w:space="0" w:color="808080"/>
            </w:tcBorders>
            <w:vAlign w:val="center"/>
          </w:tcPr>
          <w:p w14:paraId="281AA88A" w14:textId="77777777" w:rsidR="006669CC" w:rsidRPr="00694C60" w:rsidRDefault="00E8058F">
            <w:pPr>
              <w:spacing w:after="20" w:line="264" w:lineRule="auto"/>
              <w:ind w:firstLine="0"/>
              <w:jc w:val="center"/>
              <w:rPr>
                <w:rFonts w:cs="Times New Roman"/>
              </w:rPr>
            </w:pPr>
            <w:r w:rsidRPr="00694C60">
              <w:rPr>
                <w:rFonts w:cs="Times New Roman"/>
                <w:sz w:val="22"/>
              </w:rPr>
              <w:t>0</w:t>
            </w:r>
          </w:p>
        </w:tc>
      </w:tr>
      <w:tr w:rsidR="006669CC" w:rsidRPr="00694C60" w14:paraId="1D2B1EE5"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7240A20F" w14:textId="77777777" w:rsidR="006669CC" w:rsidRPr="00694C60" w:rsidRDefault="00E8058F">
            <w:pPr>
              <w:spacing w:after="20" w:line="264" w:lineRule="auto"/>
              <w:ind w:firstLine="0"/>
              <w:rPr>
                <w:rFonts w:cs="Times New Roman"/>
              </w:rPr>
            </w:pPr>
            <w:r w:rsidRPr="00694C60">
              <w:rPr>
                <w:rFonts w:cs="Times New Roman"/>
                <w:sz w:val="22"/>
              </w:rPr>
              <w:t>Healthy</w:t>
            </w:r>
          </w:p>
        </w:tc>
        <w:tc>
          <w:tcPr>
            <w:tcW w:w="1474" w:type="dxa"/>
            <w:tcBorders>
              <w:top w:val="single" w:sz="4" w:space="0" w:color="808080"/>
              <w:left w:val="single" w:sz="4" w:space="0" w:color="808080"/>
              <w:bottom w:val="single" w:sz="4" w:space="0" w:color="808080"/>
              <w:right w:val="single" w:sz="4" w:space="0" w:color="808080"/>
            </w:tcBorders>
            <w:vAlign w:val="center"/>
          </w:tcPr>
          <w:p w14:paraId="34960F50"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587" w:type="dxa"/>
            <w:tcBorders>
              <w:top w:val="single" w:sz="4" w:space="0" w:color="808080"/>
              <w:left w:val="single" w:sz="4" w:space="0" w:color="808080"/>
              <w:bottom w:val="single" w:sz="4" w:space="0" w:color="808080"/>
              <w:right w:val="single" w:sz="4" w:space="0" w:color="808080"/>
            </w:tcBorders>
            <w:vAlign w:val="center"/>
          </w:tcPr>
          <w:p w14:paraId="7BD63F42" w14:textId="77777777" w:rsidR="006669CC" w:rsidRPr="00694C60" w:rsidRDefault="00E8058F">
            <w:pPr>
              <w:spacing w:after="20" w:line="264" w:lineRule="auto"/>
              <w:ind w:firstLine="0"/>
              <w:jc w:val="center"/>
              <w:rPr>
                <w:rFonts w:cs="Times New Roman"/>
              </w:rPr>
            </w:pPr>
            <w:r w:rsidRPr="00694C60">
              <w:rPr>
                <w:rFonts w:cs="Times New Roman"/>
                <w:sz w:val="22"/>
              </w:rPr>
              <w:t>1</w:t>
            </w:r>
          </w:p>
        </w:tc>
        <w:tc>
          <w:tcPr>
            <w:tcW w:w="1134" w:type="dxa"/>
            <w:tcBorders>
              <w:top w:val="single" w:sz="4" w:space="0" w:color="808080"/>
              <w:left w:val="single" w:sz="4" w:space="0" w:color="808080"/>
              <w:bottom w:val="single" w:sz="4" w:space="0" w:color="808080"/>
              <w:right w:val="single" w:sz="4" w:space="0" w:color="808080"/>
            </w:tcBorders>
            <w:vAlign w:val="center"/>
          </w:tcPr>
          <w:p w14:paraId="6545C6F4"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40EE61C5" w14:textId="77777777" w:rsidR="006669CC" w:rsidRPr="00694C60" w:rsidRDefault="00E8058F">
            <w:pPr>
              <w:spacing w:after="20" w:line="264" w:lineRule="auto"/>
              <w:ind w:firstLine="0"/>
              <w:jc w:val="center"/>
              <w:rPr>
                <w:rFonts w:cs="Times New Roman"/>
              </w:rPr>
            </w:pPr>
            <w:r w:rsidRPr="00694C60">
              <w:rPr>
                <w:rFonts w:cs="Times New Roman"/>
                <w:sz w:val="22"/>
              </w:rPr>
              <w:t>32</w:t>
            </w:r>
          </w:p>
        </w:tc>
        <w:tc>
          <w:tcPr>
            <w:tcW w:w="1361" w:type="dxa"/>
            <w:tcBorders>
              <w:top w:val="single" w:sz="4" w:space="0" w:color="808080"/>
              <w:left w:val="single" w:sz="4" w:space="0" w:color="808080"/>
              <w:bottom w:val="single" w:sz="4" w:space="0" w:color="808080"/>
              <w:right w:val="single" w:sz="4" w:space="0" w:color="808080"/>
            </w:tcBorders>
            <w:vAlign w:val="center"/>
          </w:tcPr>
          <w:p w14:paraId="1429A852" w14:textId="77777777" w:rsidR="006669CC" w:rsidRPr="00694C60" w:rsidRDefault="00E8058F">
            <w:pPr>
              <w:spacing w:after="20" w:line="264" w:lineRule="auto"/>
              <w:ind w:firstLine="0"/>
              <w:jc w:val="center"/>
              <w:rPr>
                <w:rFonts w:cs="Times New Roman"/>
              </w:rPr>
            </w:pPr>
            <w:r w:rsidRPr="00694C60">
              <w:rPr>
                <w:rFonts w:cs="Times New Roman"/>
                <w:sz w:val="22"/>
              </w:rPr>
              <w:t>1</w:t>
            </w:r>
          </w:p>
        </w:tc>
      </w:tr>
      <w:tr w:rsidR="006669CC" w:rsidRPr="00694C60" w14:paraId="404F0594"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1A4CE726" w14:textId="77777777" w:rsidR="006669CC" w:rsidRPr="00694C60" w:rsidRDefault="00E8058F">
            <w:pPr>
              <w:spacing w:after="20" w:line="264" w:lineRule="auto"/>
              <w:ind w:firstLine="0"/>
              <w:rPr>
                <w:rFonts w:cs="Times New Roman"/>
              </w:rPr>
            </w:pPr>
            <w:r w:rsidRPr="00694C60">
              <w:rPr>
                <w:rFonts w:cs="Times New Roman"/>
                <w:sz w:val="22"/>
              </w:rPr>
              <w:t>RingSpot</w:t>
            </w:r>
          </w:p>
        </w:tc>
        <w:tc>
          <w:tcPr>
            <w:tcW w:w="1474" w:type="dxa"/>
            <w:tcBorders>
              <w:top w:val="single" w:sz="4" w:space="0" w:color="808080"/>
              <w:left w:val="single" w:sz="4" w:space="0" w:color="808080"/>
              <w:bottom w:val="single" w:sz="4" w:space="0" w:color="808080"/>
              <w:right w:val="single" w:sz="4" w:space="0" w:color="808080"/>
            </w:tcBorders>
            <w:vAlign w:val="center"/>
          </w:tcPr>
          <w:p w14:paraId="134C59E0" w14:textId="77777777" w:rsidR="006669CC" w:rsidRPr="00694C60" w:rsidRDefault="00E8058F">
            <w:pPr>
              <w:spacing w:after="20" w:line="264" w:lineRule="auto"/>
              <w:ind w:firstLine="0"/>
              <w:jc w:val="center"/>
              <w:rPr>
                <w:rFonts w:cs="Times New Roman"/>
              </w:rPr>
            </w:pPr>
            <w:r w:rsidRPr="00694C60">
              <w:rPr>
                <w:rFonts w:cs="Times New Roman"/>
                <w:sz w:val="22"/>
              </w:rPr>
              <w:t>3</w:t>
            </w:r>
          </w:p>
        </w:tc>
        <w:tc>
          <w:tcPr>
            <w:tcW w:w="1587" w:type="dxa"/>
            <w:tcBorders>
              <w:top w:val="single" w:sz="4" w:space="0" w:color="808080"/>
              <w:left w:val="single" w:sz="4" w:space="0" w:color="808080"/>
              <w:bottom w:val="single" w:sz="4" w:space="0" w:color="808080"/>
              <w:right w:val="single" w:sz="4" w:space="0" w:color="808080"/>
            </w:tcBorders>
            <w:vAlign w:val="center"/>
          </w:tcPr>
          <w:p w14:paraId="73209B46"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134" w:type="dxa"/>
            <w:tcBorders>
              <w:top w:val="single" w:sz="4" w:space="0" w:color="808080"/>
              <w:left w:val="single" w:sz="4" w:space="0" w:color="808080"/>
              <w:bottom w:val="single" w:sz="4" w:space="0" w:color="808080"/>
              <w:right w:val="single" w:sz="4" w:space="0" w:color="808080"/>
            </w:tcBorders>
            <w:vAlign w:val="center"/>
          </w:tcPr>
          <w:p w14:paraId="44F1AF69" w14:textId="77777777" w:rsidR="006669CC" w:rsidRPr="00694C60" w:rsidRDefault="00E8058F">
            <w:pPr>
              <w:spacing w:after="20" w:line="264" w:lineRule="auto"/>
              <w:ind w:firstLine="0"/>
              <w:jc w:val="center"/>
              <w:rPr>
                <w:rFonts w:cs="Times New Roman"/>
              </w:rPr>
            </w:pPr>
            <w:r w:rsidRPr="00694C60">
              <w:rPr>
                <w:rFonts w:cs="Times New Roman"/>
                <w:sz w:val="22"/>
              </w:rPr>
              <w:t>0</w:t>
            </w:r>
          </w:p>
        </w:tc>
        <w:tc>
          <w:tcPr>
            <w:tcW w:w="1247" w:type="dxa"/>
            <w:tcBorders>
              <w:top w:val="single" w:sz="4" w:space="0" w:color="808080"/>
              <w:left w:val="single" w:sz="4" w:space="0" w:color="808080"/>
              <w:bottom w:val="single" w:sz="4" w:space="0" w:color="808080"/>
              <w:right w:val="single" w:sz="4" w:space="0" w:color="808080"/>
            </w:tcBorders>
            <w:vAlign w:val="center"/>
          </w:tcPr>
          <w:p w14:paraId="06E3270A" w14:textId="77777777" w:rsidR="006669CC" w:rsidRPr="00694C60" w:rsidRDefault="00E8058F">
            <w:pPr>
              <w:spacing w:after="20" w:line="264" w:lineRule="auto"/>
              <w:ind w:firstLine="0"/>
              <w:jc w:val="center"/>
              <w:rPr>
                <w:rFonts w:cs="Times New Roman"/>
              </w:rPr>
            </w:pPr>
            <w:r w:rsidRPr="00694C60">
              <w:rPr>
                <w:rFonts w:cs="Times New Roman"/>
                <w:sz w:val="22"/>
              </w:rPr>
              <w:t>2</w:t>
            </w:r>
          </w:p>
        </w:tc>
        <w:tc>
          <w:tcPr>
            <w:tcW w:w="1361" w:type="dxa"/>
            <w:tcBorders>
              <w:top w:val="single" w:sz="4" w:space="0" w:color="808080"/>
              <w:left w:val="single" w:sz="4" w:space="0" w:color="808080"/>
              <w:bottom w:val="single" w:sz="4" w:space="0" w:color="808080"/>
              <w:right w:val="single" w:sz="4" w:space="0" w:color="808080"/>
            </w:tcBorders>
            <w:vAlign w:val="center"/>
          </w:tcPr>
          <w:p w14:paraId="535D6095" w14:textId="77777777" w:rsidR="006669CC" w:rsidRPr="00694C60" w:rsidRDefault="00E8058F">
            <w:pPr>
              <w:spacing w:after="20" w:line="264" w:lineRule="auto"/>
              <w:ind w:firstLine="0"/>
              <w:jc w:val="center"/>
              <w:rPr>
                <w:rFonts w:cs="Times New Roman"/>
              </w:rPr>
            </w:pPr>
            <w:r w:rsidRPr="00694C60">
              <w:rPr>
                <w:rFonts w:cs="Times New Roman"/>
                <w:sz w:val="22"/>
              </w:rPr>
              <w:t>75</w:t>
            </w:r>
          </w:p>
        </w:tc>
      </w:tr>
    </w:tbl>
    <w:p w14:paraId="3295C340" w14:textId="77777777" w:rsidR="006669CC" w:rsidRPr="00694C60" w:rsidRDefault="006669CC">
      <w:pPr>
        <w:spacing w:after="40" w:line="240" w:lineRule="auto"/>
        <w:rPr>
          <w:rFonts w:cs="Times New Roman"/>
        </w:rPr>
      </w:pPr>
    </w:p>
    <w:p w14:paraId="367048D7" w14:textId="77777777" w:rsidR="006669CC" w:rsidRPr="00694C60" w:rsidRDefault="00E8058F">
      <w:pPr>
        <w:rPr>
          <w:rFonts w:cs="Times New Roman"/>
        </w:rPr>
      </w:pPr>
      <w:r w:rsidRPr="00694C60">
        <w:rPr>
          <w:rFonts w:cs="Times New Roman"/>
        </w:rPr>
        <w:t>Ma trận nhầm lẫn cho thấy cặp lớp bị nhầm lẫn nhiều nhất là Anthracnose và RingSpot, với ba ảnh sai theo mỗi chiều, tổng cộng sáu trong mười lăm ca sai. Đây là kết quả hoàn toàn phù hợp với kỳ vọng sinh học: cả hai bệnh đều biểu hiện bằng đốm tròn màu nâu trên phiến lá, dấu hiệu phân biệt duy nhất là cấu trúc vòng đồng tâm của đốm vòng — một đặc trưng rất tinh tế, thường mờ nhạt ở giai đoạn sớm và dễ bị che lấp bởi bóng lá hoặc phản xạ ánh sáng.</w:t>
      </w:r>
    </w:p>
    <w:p w14:paraId="0CA72ABD" w14:textId="77777777" w:rsidR="006669CC" w:rsidRPr="00694C60" w:rsidRDefault="00E8058F">
      <w:pPr>
        <w:rPr>
          <w:rFonts w:cs="Times New Roman"/>
        </w:rPr>
      </w:pPr>
      <w:r w:rsidRPr="00694C60">
        <w:rPr>
          <w:rFonts w:cs="Times New Roman"/>
        </w:rPr>
        <w:br w:type="page"/>
      </w:r>
    </w:p>
    <w:p w14:paraId="041F44D8" w14:textId="77777777" w:rsidR="006669CC" w:rsidRPr="00694C60" w:rsidRDefault="00E8058F">
      <w:pPr>
        <w:pStyle w:val="Heading2"/>
        <w:rPr>
          <w:rFonts w:ascii="Times New Roman" w:hAnsi="Times New Roman" w:cs="Times New Roman"/>
        </w:rPr>
      </w:pPr>
      <w:bookmarkStart w:id="118" w:name="_Toc241257022"/>
      <w:r w:rsidRPr="00694C60">
        <w:rPr>
          <w:rFonts w:ascii="Times New Roman" w:hAnsi="Times New Roman" w:cs="Times New Roman"/>
        </w:rPr>
        <w:lastRenderedPageBreak/>
        <w:t>5.4. So sánh với các đường cơ sở</w:t>
      </w:r>
      <w:bookmarkEnd w:id="118"/>
    </w:p>
    <w:p w14:paraId="3EA0BE14" w14:textId="77777777" w:rsidR="006669CC" w:rsidRPr="00694C60" w:rsidRDefault="00E8058F">
      <w:pPr>
        <w:pStyle w:val="Heading3"/>
        <w:rPr>
          <w:rFonts w:ascii="Times New Roman" w:hAnsi="Times New Roman" w:cs="Times New Roman"/>
        </w:rPr>
      </w:pPr>
      <w:bookmarkStart w:id="119" w:name="_Toc241257023"/>
      <w:r w:rsidRPr="00694C60">
        <w:rPr>
          <w:rFonts w:ascii="Times New Roman" w:hAnsi="Times New Roman" w:cs="Times New Roman"/>
        </w:rPr>
        <w:t>5.4.1. So sánh với phân loại toàn ảnh</w:t>
      </w:r>
      <w:bookmarkEnd w:id="119"/>
    </w:p>
    <w:p w14:paraId="37A8D42A" w14:textId="77777777" w:rsidR="006669CC" w:rsidRPr="00694C60" w:rsidRDefault="00E8058F">
      <w:pPr>
        <w:rPr>
          <w:rFonts w:cs="Times New Roman"/>
        </w:rPr>
      </w:pPr>
      <w:r w:rsidRPr="00694C60">
        <w:rPr>
          <w:rFonts w:cs="Times New Roman"/>
        </w:rPr>
        <w:t>Câu hỏi then chốt của đề tài là: kiến trúc xếp tầng có thực sự tốt hơn cách làm thông thường là đưa cả ảnh vào một mạng phân loại hay không? Để trả lời, cùng một kiến trúc EfficientNet-B2 được huấn luyện lại theo hướng phân loại toàn ảnh và đánh giá trên đúng 291 ảnh kiểm tra.</w:t>
      </w:r>
    </w:p>
    <w:p w14:paraId="62E0335C" w14:textId="25BA6879" w:rsidR="006669CC" w:rsidRPr="00694C60" w:rsidRDefault="00E8058F">
      <w:pPr>
        <w:pStyle w:val="Caption"/>
        <w:keepNext/>
        <w:spacing w:before="160" w:after="80"/>
        <w:rPr>
          <w:rFonts w:cs="Times New Roman"/>
        </w:rPr>
      </w:pPr>
      <w:bookmarkStart w:id="120" w:name="_Toc241257076"/>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23</w:t>
      </w:r>
      <w:r w:rsidRPr="00694C60">
        <w:rPr>
          <w:rFonts w:cs="Times New Roman"/>
        </w:rPr>
        <w:fldChar w:fldCharType="end"/>
      </w:r>
      <w:r w:rsidRPr="00694C60">
        <w:rPr>
          <w:rFonts w:cs="Times New Roman"/>
          <w:b/>
          <w:i w:val="0"/>
        </w:rPr>
        <w:t>. So sánh hệ thống xếp tầng với đường cơ sở phân loại toàn ảnh trên 291 ảnh kiểm tra</w:t>
      </w:r>
      <w:bookmarkEnd w:id="120"/>
    </w:p>
    <w:tbl>
      <w:tblPr>
        <w:tblW w:w="0" w:type="auto"/>
        <w:jc w:val="center"/>
        <w:tblLayout w:type="fixed"/>
        <w:tblLook w:val="04A0" w:firstRow="1" w:lastRow="0" w:firstColumn="1" w:lastColumn="0" w:noHBand="0" w:noVBand="1"/>
      </w:tblPr>
      <w:tblGrid>
        <w:gridCol w:w="3515"/>
        <w:gridCol w:w="1247"/>
        <w:gridCol w:w="1134"/>
        <w:gridCol w:w="1134"/>
        <w:gridCol w:w="1134"/>
        <w:gridCol w:w="1247"/>
      </w:tblGrid>
      <w:tr w:rsidR="006669CC" w:rsidRPr="00694C60" w14:paraId="5BE5CDEC" w14:textId="77777777">
        <w:trPr>
          <w:tblHeader/>
          <w:jc w:val="center"/>
        </w:trPr>
        <w:tc>
          <w:tcPr>
            <w:tcW w:w="3515"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E1F4409" w14:textId="77777777" w:rsidR="006669CC" w:rsidRPr="00694C60" w:rsidRDefault="00E8058F">
            <w:pPr>
              <w:spacing w:after="40" w:line="264" w:lineRule="auto"/>
              <w:ind w:firstLine="0"/>
              <w:jc w:val="center"/>
              <w:rPr>
                <w:rFonts w:cs="Times New Roman"/>
              </w:rPr>
            </w:pPr>
            <w:r w:rsidRPr="00694C60">
              <w:rPr>
                <w:rFonts w:cs="Times New Roman"/>
                <w:b/>
                <w:sz w:val="21"/>
              </w:rPr>
              <w:t>Phương pháp</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081F187" w14:textId="77777777" w:rsidR="006669CC" w:rsidRPr="00694C60" w:rsidRDefault="00E8058F">
            <w:pPr>
              <w:spacing w:after="40" w:line="264" w:lineRule="auto"/>
              <w:ind w:firstLine="0"/>
              <w:jc w:val="center"/>
              <w:rPr>
                <w:rFonts w:cs="Times New Roman"/>
              </w:rPr>
            </w:pPr>
            <w:r w:rsidRPr="00694C60">
              <w:rPr>
                <w:rFonts w:cs="Times New Roman"/>
                <w:b/>
                <w:sz w:val="21"/>
              </w:rPr>
              <w:t>Accuracy</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41B7CDE" w14:textId="77777777" w:rsidR="006669CC" w:rsidRPr="00694C60" w:rsidRDefault="00E8058F">
            <w:pPr>
              <w:spacing w:after="40" w:line="264" w:lineRule="auto"/>
              <w:ind w:firstLine="0"/>
              <w:jc w:val="center"/>
              <w:rPr>
                <w:rFonts w:cs="Times New Roman"/>
              </w:rPr>
            </w:pPr>
            <w:r w:rsidRPr="00694C60">
              <w:rPr>
                <w:rFonts w:cs="Times New Roman"/>
                <w:b/>
                <w:sz w:val="21"/>
              </w:rPr>
              <w:t>Macro P</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D922CAA" w14:textId="77777777" w:rsidR="006669CC" w:rsidRPr="00694C60" w:rsidRDefault="00E8058F">
            <w:pPr>
              <w:spacing w:after="40" w:line="264" w:lineRule="auto"/>
              <w:ind w:firstLine="0"/>
              <w:jc w:val="center"/>
              <w:rPr>
                <w:rFonts w:cs="Times New Roman"/>
              </w:rPr>
            </w:pPr>
            <w:r w:rsidRPr="00694C60">
              <w:rPr>
                <w:rFonts w:cs="Times New Roman"/>
                <w:b/>
                <w:sz w:val="21"/>
              </w:rPr>
              <w:t>Macro R</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BC82B56" w14:textId="77777777" w:rsidR="006669CC" w:rsidRPr="00694C60" w:rsidRDefault="00E8058F">
            <w:pPr>
              <w:spacing w:after="40" w:line="264" w:lineRule="auto"/>
              <w:ind w:firstLine="0"/>
              <w:jc w:val="center"/>
              <w:rPr>
                <w:rFonts w:cs="Times New Roman"/>
              </w:rPr>
            </w:pPr>
            <w:r w:rsidRPr="00694C60">
              <w:rPr>
                <w:rFonts w:cs="Times New Roman"/>
                <w:b/>
                <w:sz w:val="21"/>
              </w:rPr>
              <w:t>Macro F1</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93330DA" w14:textId="77777777" w:rsidR="006669CC" w:rsidRPr="00694C60" w:rsidRDefault="00E8058F">
            <w:pPr>
              <w:spacing w:after="40" w:line="264" w:lineRule="auto"/>
              <w:ind w:firstLine="0"/>
              <w:jc w:val="center"/>
              <w:rPr>
                <w:rFonts w:cs="Times New Roman"/>
              </w:rPr>
            </w:pPr>
            <w:r w:rsidRPr="00694C60">
              <w:rPr>
                <w:rFonts w:cs="Times New Roman"/>
                <w:b/>
                <w:sz w:val="21"/>
              </w:rPr>
              <w:t>Weighted F1</w:t>
            </w:r>
          </w:p>
        </w:tc>
      </w:tr>
      <w:tr w:rsidR="006669CC" w:rsidRPr="00694C60" w14:paraId="303ADE2D" w14:textId="77777777">
        <w:trPr>
          <w:jc w:val="center"/>
        </w:trPr>
        <w:tc>
          <w:tcPr>
            <w:tcW w:w="3515" w:type="dxa"/>
            <w:tcBorders>
              <w:top w:val="single" w:sz="4" w:space="0" w:color="808080"/>
              <w:left w:val="single" w:sz="4" w:space="0" w:color="808080"/>
              <w:bottom w:val="single" w:sz="4" w:space="0" w:color="808080"/>
              <w:right w:val="single" w:sz="4" w:space="0" w:color="808080"/>
            </w:tcBorders>
            <w:vAlign w:val="center"/>
          </w:tcPr>
          <w:p w14:paraId="1A19AF74" w14:textId="77777777" w:rsidR="006669CC" w:rsidRPr="00694C60" w:rsidRDefault="00E8058F">
            <w:pPr>
              <w:spacing w:after="20" w:line="264" w:lineRule="auto"/>
              <w:ind w:firstLine="0"/>
              <w:rPr>
                <w:rFonts w:cs="Times New Roman"/>
              </w:rPr>
            </w:pPr>
            <w:r w:rsidRPr="00694C60">
              <w:rPr>
                <w:rFonts w:cs="Times New Roman"/>
                <w:sz w:val="21"/>
              </w:rPr>
              <w:t>EfficientNet-B2 phân loại toàn ảnh</w:t>
            </w:r>
          </w:p>
        </w:tc>
        <w:tc>
          <w:tcPr>
            <w:tcW w:w="1247" w:type="dxa"/>
            <w:tcBorders>
              <w:top w:val="single" w:sz="4" w:space="0" w:color="808080"/>
              <w:left w:val="single" w:sz="4" w:space="0" w:color="808080"/>
              <w:bottom w:val="single" w:sz="4" w:space="0" w:color="808080"/>
              <w:right w:val="single" w:sz="4" w:space="0" w:color="808080"/>
            </w:tcBorders>
            <w:vAlign w:val="center"/>
          </w:tcPr>
          <w:p w14:paraId="666CAB03" w14:textId="77777777" w:rsidR="006669CC" w:rsidRPr="00694C60" w:rsidRDefault="00E8058F">
            <w:pPr>
              <w:spacing w:after="20" w:line="264" w:lineRule="auto"/>
              <w:ind w:firstLine="0"/>
              <w:jc w:val="center"/>
              <w:rPr>
                <w:rFonts w:cs="Times New Roman"/>
              </w:rPr>
            </w:pPr>
            <w:r w:rsidRPr="00694C60">
              <w:rPr>
                <w:rFonts w:cs="Times New Roman"/>
                <w:sz w:val="21"/>
              </w:rPr>
              <w:t>0,9278</w:t>
            </w:r>
          </w:p>
        </w:tc>
        <w:tc>
          <w:tcPr>
            <w:tcW w:w="1134" w:type="dxa"/>
            <w:tcBorders>
              <w:top w:val="single" w:sz="4" w:space="0" w:color="808080"/>
              <w:left w:val="single" w:sz="4" w:space="0" w:color="808080"/>
              <w:bottom w:val="single" w:sz="4" w:space="0" w:color="808080"/>
              <w:right w:val="single" w:sz="4" w:space="0" w:color="808080"/>
            </w:tcBorders>
            <w:vAlign w:val="center"/>
          </w:tcPr>
          <w:p w14:paraId="71E982EE" w14:textId="77777777" w:rsidR="006669CC" w:rsidRPr="00694C60" w:rsidRDefault="00E8058F">
            <w:pPr>
              <w:spacing w:after="20" w:line="264" w:lineRule="auto"/>
              <w:ind w:firstLine="0"/>
              <w:jc w:val="center"/>
              <w:rPr>
                <w:rFonts w:cs="Times New Roman"/>
              </w:rPr>
            </w:pPr>
            <w:r w:rsidRPr="00694C60">
              <w:rPr>
                <w:rFonts w:cs="Times New Roman"/>
                <w:sz w:val="21"/>
              </w:rPr>
              <w:t>0,9317</w:t>
            </w:r>
          </w:p>
        </w:tc>
        <w:tc>
          <w:tcPr>
            <w:tcW w:w="1134" w:type="dxa"/>
            <w:tcBorders>
              <w:top w:val="single" w:sz="4" w:space="0" w:color="808080"/>
              <w:left w:val="single" w:sz="4" w:space="0" w:color="808080"/>
              <w:bottom w:val="single" w:sz="4" w:space="0" w:color="808080"/>
              <w:right w:val="single" w:sz="4" w:space="0" w:color="808080"/>
            </w:tcBorders>
            <w:vAlign w:val="center"/>
          </w:tcPr>
          <w:p w14:paraId="2650D36E" w14:textId="77777777" w:rsidR="006669CC" w:rsidRPr="00694C60" w:rsidRDefault="00E8058F">
            <w:pPr>
              <w:spacing w:after="20" w:line="264" w:lineRule="auto"/>
              <w:ind w:firstLine="0"/>
              <w:jc w:val="center"/>
              <w:rPr>
                <w:rFonts w:cs="Times New Roman"/>
              </w:rPr>
            </w:pPr>
            <w:r w:rsidRPr="00694C60">
              <w:rPr>
                <w:rFonts w:cs="Times New Roman"/>
                <w:sz w:val="21"/>
              </w:rPr>
              <w:t>0,9286</w:t>
            </w:r>
          </w:p>
        </w:tc>
        <w:tc>
          <w:tcPr>
            <w:tcW w:w="1134" w:type="dxa"/>
            <w:tcBorders>
              <w:top w:val="single" w:sz="4" w:space="0" w:color="808080"/>
              <w:left w:val="single" w:sz="4" w:space="0" w:color="808080"/>
              <w:bottom w:val="single" w:sz="4" w:space="0" w:color="808080"/>
              <w:right w:val="single" w:sz="4" w:space="0" w:color="808080"/>
            </w:tcBorders>
            <w:vAlign w:val="center"/>
          </w:tcPr>
          <w:p w14:paraId="05CBFD41" w14:textId="77777777" w:rsidR="006669CC" w:rsidRPr="00694C60" w:rsidRDefault="00E8058F">
            <w:pPr>
              <w:spacing w:after="20" w:line="264" w:lineRule="auto"/>
              <w:ind w:firstLine="0"/>
              <w:jc w:val="center"/>
              <w:rPr>
                <w:rFonts w:cs="Times New Roman"/>
              </w:rPr>
            </w:pPr>
            <w:r w:rsidRPr="00694C60">
              <w:rPr>
                <w:rFonts w:cs="Times New Roman"/>
                <w:sz w:val="21"/>
              </w:rPr>
              <w:t>0,9293</w:t>
            </w:r>
          </w:p>
        </w:tc>
        <w:tc>
          <w:tcPr>
            <w:tcW w:w="1247" w:type="dxa"/>
            <w:tcBorders>
              <w:top w:val="single" w:sz="4" w:space="0" w:color="808080"/>
              <w:left w:val="single" w:sz="4" w:space="0" w:color="808080"/>
              <w:bottom w:val="single" w:sz="4" w:space="0" w:color="808080"/>
              <w:right w:val="single" w:sz="4" w:space="0" w:color="808080"/>
            </w:tcBorders>
            <w:vAlign w:val="center"/>
          </w:tcPr>
          <w:p w14:paraId="7DBF555D" w14:textId="77777777" w:rsidR="006669CC" w:rsidRPr="00694C60" w:rsidRDefault="00E8058F">
            <w:pPr>
              <w:spacing w:after="20" w:line="264" w:lineRule="auto"/>
              <w:ind w:firstLine="0"/>
              <w:jc w:val="center"/>
              <w:rPr>
                <w:rFonts w:cs="Times New Roman"/>
              </w:rPr>
            </w:pPr>
            <w:r w:rsidRPr="00694C60">
              <w:rPr>
                <w:rFonts w:cs="Times New Roman"/>
                <w:sz w:val="21"/>
              </w:rPr>
              <w:t>0,9274</w:t>
            </w:r>
          </w:p>
        </w:tc>
      </w:tr>
      <w:tr w:rsidR="006669CC" w:rsidRPr="00694C60" w14:paraId="0E9D07C9" w14:textId="77777777">
        <w:trPr>
          <w:jc w:val="center"/>
        </w:trPr>
        <w:tc>
          <w:tcPr>
            <w:tcW w:w="3515" w:type="dxa"/>
            <w:tcBorders>
              <w:top w:val="single" w:sz="4" w:space="0" w:color="808080"/>
              <w:left w:val="single" w:sz="4" w:space="0" w:color="808080"/>
              <w:bottom w:val="single" w:sz="4" w:space="0" w:color="808080"/>
              <w:right w:val="single" w:sz="4" w:space="0" w:color="808080"/>
            </w:tcBorders>
            <w:vAlign w:val="center"/>
          </w:tcPr>
          <w:p w14:paraId="5D6A34E5" w14:textId="77777777" w:rsidR="006669CC" w:rsidRPr="00694C60" w:rsidRDefault="00E8058F">
            <w:pPr>
              <w:spacing w:after="20" w:line="264" w:lineRule="auto"/>
              <w:ind w:firstLine="0"/>
              <w:rPr>
                <w:rFonts w:cs="Times New Roman"/>
              </w:rPr>
            </w:pPr>
            <w:r w:rsidRPr="00694C60">
              <w:rPr>
                <w:rFonts w:cs="Times New Roman"/>
                <w:sz w:val="21"/>
              </w:rPr>
              <w:t>YOLOv11m + EfficientNet-B2 (đề xuất)</w:t>
            </w:r>
          </w:p>
        </w:tc>
        <w:tc>
          <w:tcPr>
            <w:tcW w:w="1247" w:type="dxa"/>
            <w:tcBorders>
              <w:top w:val="single" w:sz="4" w:space="0" w:color="808080"/>
              <w:left w:val="single" w:sz="4" w:space="0" w:color="808080"/>
              <w:bottom w:val="single" w:sz="4" w:space="0" w:color="808080"/>
              <w:right w:val="single" w:sz="4" w:space="0" w:color="808080"/>
            </w:tcBorders>
            <w:vAlign w:val="center"/>
          </w:tcPr>
          <w:p w14:paraId="4E7C1925" w14:textId="77777777" w:rsidR="006669CC" w:rsidRPr="00694C60" w:rsidRDefault="00E8058F">
            <w:pPr>
              <w:spacing w:after="20" w:line="264" w:lineRule="auto"/>
              <w:ind w:firstLine="0"/>
              <w:jc w:val="center"/>
              <w:rPr>
                <w:rFonts w:cs="Times New Roman"/>
              </w:rPr>
            </w:pPr>
            <w:r w:rsidRPr="00694C60">
              <w:rPr>
                <w:rFonts w:cs="Times New Roman"/>
                <w:sz w:val="21"/>
              </w:rPr>
              <w:t>0,9485</w:t>
            </w:r>
          </w:p>
        </w:tc>
        <w:tc>
          <w:tcPr>
            <w:tcW w:w="1134" w:type="dxa"/>
            <w:tcBorders>
              <w:top w:val="single" w:sz="4" w:space="0" w:color="808080"/>
              <w:left w:val="single" w:sz="4" w:space="0" w:color="808080"/>
              <w:bottom w:val="single" w:sz="4" w:space="0" w:color="808080"/>
              <w:right w:val="single" w:sz="4" w:space="0" w:color="808080"/>
            </w:tcBorders>
            <w:vAlign w:val="center"/>
          </w:tcPr>
          <w:p w14:paraId="09DD861F" w14:textId="77777777" w:rsidR="006669CC" w:rsidRPr="00694C60" w:rsidRDefault="00E8058F">
            <w:pPr>
              <w:spacing w:after="20" w:line="264" w:lineRule="auto"/>
              <w:ind w:firstLine="0"/>
              <w:jc w:val="center"/>
              <w:rPr>
                <w:rFonts w:cs="Times New Roman"/>
              </w:rPr>
            </w:pPr>
            <w:r w:rsidRPr="00694C60">
              <w:rPr>
                <w:rFonts w:cs="Times New Roman"/>
                <w:sz w:val="21"/>
              </w:rPr>
              <w:t>0,9492</w:t>
            </w:r>
          </w:p>
        </w:tc>
        <w:tc>
          <w:tcPr>
            <w:tcW w:w="1134" w:type="dxa"/>
            <w:tcBorders>
              <w:top w:val="single" w:sz="4" w:space="0" w:color="808080"/>
              <w:left w:val="single" w:sz="4" w:space="0" w:color="808080"/>
              <w:bottom w:val="single" w:sz="4" w:space="0" w:color="808080"/>
              <w:right w:val="single" w:sz="4" w:space="0" w:color="808080"/>
            </w:tcBorders>
            <w:vAlign w:val="center"/>
          </w:tcPr>
          <w:p w14:paraId="126F1966" w14:textId="77777777" w:rsidR="006669CC" w:rsidRPr="00694C60" w:rsidRDefault="00E8058F">
            <w:pPr>
              <w:spacing w:after="20" w:line="264" w:lineRule="auto"/>
              <w:ind w:firstLine="0"/>
              <w:jc w:val="center"/>
              <w:rPr>
                <w:rFonts w:cs="Times New Roman"/>
              </w:rPr>
            </w:pPr>
            <w:r w:rsidRPr="00694C60">
              <w:rPr>
                <w:rFonts w:cs="Times New Roman"/>
                <w:sz w:val="21"/>
              </w:rPr>
              <w:t>0,9493</w:t>
            </w:r>
          </w:p>
        </w:tc>
        <w:tc>
          <w:tcPr>
            <w:tcW w:w="1134" w:type="dxa"/>
            <w:tcBorders>
              <w:top w:val="single" w:sz="4" w:space="0" w:color="808080"/>
              <w:left w:val="single" w:sz="4" w:space="0" w:color="808080"/>
              <w:bottom w:val="single" w:sz="4" w:space="0" w:color="808080"/>
              <w:right w:val="single" w:sz="4" w:space="0" w:color="808080"/>
            </w:tcBorders>
            <w:vAlign w:val="center"/>
          </w:tcPr>
          <w:p w14:paraId="4B2E1221" w14:textId="77777777" w:rsidR="006669CC" w:rsidRPr="00694C60" w:rsidRDefault="00E8058F">
            <w:pPr>
              <w:spacing w:after="20" w:line="264" w:lineRule="auto"/>
              <w:ind w:firstLine="0"/>
              <w:jc w:val="center"/>
              <w:rPr>
                <w:rFonts w:cs="Times New Roman"/>
              </w:rPr>
            </w:pPr>
            <w:r w:rsidRPr="00694C60">
              <w:rPr>
                <w:rFonts w:cs="Times New Roman"/>
                <w:sz w:val="21"/>
              </w:rPr>
              <w:t>0,9492</w:t>
            </w:r>
          </w:p>
        </w:tc>
        <w:tc>
          <w:tcPr>
            <w:tcW w:w="1247" w:type="dxa"/>
            <w:tcBorders>
              <w:top w:val="single" w:sz="4" w:space="0" w:color="808080"/>
              <w:left w:val="single" w:sz="4" w:space="0" w:color="808080"/>
              <w:bottom w:val="single" w:sz="4" w:space="0" w:color="808080"/>
              <w:right w:val="single" w:sz="4" w:space="0" w:color="808080"/>
            </w:tcBorders>
            <w:vAlign w:val="center"/>
          </w:tcPr>
          <w:p w14:paraId="417A5F0B" w14:textId="77777777" w:rsidR="006669CC" w:rsidRPr="00694C60" w:rsidRDefault="00E8058F">
            <w:pPr>
              <w:spacing w:after="20" w:line="264" w:lineRule="auto"/>
              <w:ind w:firstLine="0"/>
              <w:jc w:val="center"/>
              <w:rPr>
                <w:rFonts w:cs="Times New Roman"/>
              </w:rPr>
            </w:pPr>
            <w:r w:rsidRPr="00694C60">
              <w:rPr>
                <w:rFonts w:cs="Times New Roman"/>
                <w:sz w:val="21"/>
              </w:rPr>
              <w:t>0,9485</w:t>
            </w:r>
          </w:p>
        </w:tc>
      </w:tr>
      <w:tr w:rsidR="006669CC" w:rsidRPr="00694C60" w14:paraId="140C7482" w14:textId="77777777">
        <w:trPr>
          <w:jc w:val="center"/>
        </w:trPr>
        <w:tc>
          <w:tcPr>
            <w:tcW w:w="3515" w:type="dxa"/>
            <w:tcBorders>
              <w:top w:val="single" w:sz="4" w:space="0" w:color="808080"/>
              <w:left w:val="single" w:sz="4" w:space="0" w:color="808080"/>
              <w:bottom w:val="single" w:sz="4" w:space="0" w:color="808080"/>
              <w:right w:val="single" w:sz="4" w:space="0" w:color="808080"/>
            </w:tcBorders>
            <w:vAlign w:val="center"/>
          </w:tcPr>
          <w:p w14:paraId="394054E1" w14:textId="77777777" w:rsidR="006669CC" w:rsidRPr="00694C60" w:rsidRDefault="00E8058F">
            <w:pPr>
              <w:spacing w:after="20" w:line="264" w:lineRule="auto"/>
              <w:ind w:firstLine="0"/>
              <w:rPr>
                <w:rFonts w:cs="Times New Roman"/>
              </w:rPr>
            </w:pPr>
            <w:r w:rsidRPr="00694C60">
              <w:rPr>
                <w:rFonts w:cs="Times New Roman"/>
                <w:sz w:val="21"/>
              </w:rPr>
              <w:t>Mức cải thiện</w:t>
            </w:r>
          </w:p>
        </w:tc>
        <w:tc>
          <w:tcPr>
            <w:tcW w:w="1247" w:type="dxa"/>
            <w:tcBorders>
              <w:top w:val="single" w:sz="4" w:space="0" w:color="808080"/>
              <w:left w:val="single" w:sz="4" w:space="0" w:color="808080"/>
              <w:bottom w:val="single" w:sz="4" w:space="0" w:color="808080"/>
              <w:right w:val="single" w:sz="4" w:space="0" w:color="808080"/>
            </w:tcBorders>
            <w:vAlign w:val="center"/>
          </w:tcPr>
          <w:p w14:paraId="740511AE" w14:textId="77777777" w:rsidR="006669CC" w:rsidRPr="00694C60" w:rsidRDefault="00E8058F">
            <w:pPr>
              <w:spacing w:after="20" w:line="264" w:lineRule="auto"/>
              <w:ind w:firstLine="0"/>
              <w:jc w:val="center"/>
              <w:rPr>
                <w:rFonts w:cs="Times New Roman"/>
              </w:rPr>
            </w:pPr>
            <w:r w:rsidRPr="00694C60">
              <w:rPr>
                <w:rFonts w:cs="Times New Roman"/>
                <w:sz w:val="21"/>
              </w:rPr>
              <w:t>+2,07 đp</w:t>
            </w:r>
          </w:p>
        </w:tc>
        <w:tc>
          <w:tcPr>
            <w:tcW w:w="1134" w:type="dxa"/>
            <w:tcBorders>
              <w:top w:val="single" w:sz="4" w:space="0" w:color="808080"/>
              <w:left w:val="single" w:sz="4" w:space="0" w:color="808080"/>
              <w:bottom w:val="single" w:sz="4" w:space="0" w:color="808080"/>
              <w:right w:val="single" w:sz="4" w:space="0" w:color="808080"/>
            </w:tcBorders>
            <w:vAlign w:val="center"/>
          </w:tcPr>
          <w:p w14:paraId="0184272B" w14:textId="77777777" w:rsidR="006669CC" w:rsidRPr="00694C60" w:rsidRDefault="00E8058F">
            <w:pPr>
              <w:spacing w:after="20" w:line="264" w:lineRule="auto"/>
              <w:ind w:firstLine="0"/>
              <w:jc w:val="center"/>
              <w:rPr>
                <w:rFonts w:cs="Times New Roman"/>
              </w:rPr>
            </w:pPr>
            <w:r w:rsidRPr="00694C60">
              <w:rPr>
                <w:rFonts w:cs="Times New Roman"/>
                <w:sz w:val="21"/>
              </w:rPr>
              <w:t>+1,75 đp</w:t>
            </w:r>
          </w:p>
        </w:tc>
        <w:tc>
          <w:tcPr>
            <w:tcW w:w="1134" w:type="dxa"/>
            <w:tcBorders>
              <w:top w:val="single" w:sz="4" w:space="0" w:color="808080"/>
              <w:left w:val="single" w:sz="4" w:space="0" w:color="808080"/>
              <w:bottom w:val="single" w:sz="4" w:space="0" w:color="808080"/>
              <w:right w:val="single" w:sz="4" w:space="0" w:color="808080"/>
            </w:tcBorders>
            <w:vAlign w:val="center"/>
          </w:tcPr>
          <w:p w14:paraId="45DF3FEA" w14:textId="77777777" w:rsidR="006669CC" w:rsidRPr="00694C60" w:rsidRDefault="00E8058F">
            <w:pPr>
              <w:spacing w:after="20" w:line="264" w:lineRule="auto"/>
              <w:ind w:firstLine="0"/>
              <w:jc w:val="center"/>
              <w:rPr>
                <w:rFonts w:cs="Times New Roman"/>
              </w:rPr>
            </w:pPr>
            <w:r w:rsidRPr="00694C60">
              <w:rPr>
                <w:rFonts w:cs="Times New Roman"/>
                <w:sz w:val="21"/>
              </w:rPr>
              <w:t>+2,07 đp</w:t>
            </w:r>
          </w:p>
        </w:tc>
        <w:tc>
          <w:tcPr>
            <w:tcW w:w="1134" w:type="dxa"/>
            <w:tcBorders>
              <w:top w:val="single" w:sz="4" w:space="0" w:color="808080"/>
              <w:left w:val="single" w:sz="4" w:space="0" w:color="808080"/>
              <w:bottom w:val="single" w:sz="4" w:space="0" w:color="808080"/>
              <w:right w:val="single" w:sz="4" w:space="0" w:color="808080"/>
            </w:tcBorders>
            <w:vAlign w:val="center"/>
          </w:tcPr>
          <w:p w14:paraId="20A3BCB1" w14:textId="77777777" w:rsidR="006669CC" w:rsidRPr="00694C60" w:rsidRDefault="00E8058F">
            <w:pPr>
              <w:spacing w:after="20" w:line="264" w:lineRule="auto"/>
              <w:ind w:firstLine="0"/>
              <w:jc w:val="center"/>
              <w:rPr>
                <w:rFonts w:cs="Times New Roman"/>
              </w:rPr>
            </w:pPr>
            <w:r w:rsidRPr="00694C60">
              <w:rPr>
                <w:rFonts w:cs="Times New Roman"/>
                <w:sz w:val="21"/>
              </w:rPr>
              <w:t>+1,99 đp</w:t>
            </w:r>
          </w:p>
        </w:tc>
        <w:tc>
          <w:tcPr>
            <w:tcW w:w="1247" w:type="dxa"/>
            <w:tcBorders>
              <w:top w:val="single" w:sz="4" w:space="0" w:color="808080"/>
              <w:left w:val="single" w:sz="4" w:space="0" w:color="808080"/>
              <w:bottom w:val="single" w:sz="4" w:space="0" w:color="808080"/>
              <w:right w:val="single" w:sz="4" w:space="0" w:color="808080"/>
            </w:tcBorders>
            <w:vAlign w:val="center"/>
          </w:tcPr>
          <w:p w14:paraId="448A9895" w14:textId="77777777" w:rsidR="006669CC" w:rsidRPr="00694C60" w:rsidRDefault="00E8058F">
            <w:pPr>
              <w:spacing w:after="20" w:line="264" w:lineRule="auto"/>
              <w:ind w:firstLine="0"/>
              <w:jc w:val="center"/>
              <w:rPr>
                <w:rFonts w:cs="Times New Roman"/>
              </w:rPr>
            </w:pPr>
            <w:r w:rsidRPr="00694C60">
              <w:rPr>
                <w:rFonts w:cs="Times New Roman"/>
                <w:sz w:val="21"/>
              </w:rPr>
              <w:t>+2,11 đp</w:t>
            </w:r>
          </w:p>
        </w:tc>
      </w:tr>
    </w:tbl>
    <w:p w14:paraId="3CDE53AD" w14:textId="77777777" w:rsidR="006669CC" w:rsidRPr="00694C60" w:rsidRDefault="006669CC">
      <w:pPr>
        <w:spacing w:after="40" w:line="240" w:lineRule="auto"/>
        <w:rPr>
          <w:rFonts w:cs="Times New Roman"/>
        </w:rPr>
      </w:pPr>
    </w:p>
    <w:p w14:paraId="383CF362" w14:textId="77777777" w:rsidR="006669CC" w:rsidRPr="00694C60" w:rsidRDefault="00E8058F">
      <w:pPr>
        <w:rPr>
          <w:rFonts w:cs="Times New Roman"/>
        </w:rPr>
      </w:pPr>
      <w:r w:rsidRPr="00694C60">
        <w:rPr>
          <w:rFonts w:cs="Times New Roman"/>
        </w:rPr>
        <w:t>Hệ thống xếp tầng vượt đường cơ sở 2,07 điểm phần trăm về độ chính xác và 1,99 điểm phần trăm về F1 trung bình vĩ mô. Xét trên 291 ảnh, mức chênh này tương ứng sáu ảnh được sửa đúng: đường cơ sở sai 21 ảnh trong khi hệ thống đề xuất chỉ sai 15 ảnh, tức giảm 28,6% số ca lỗi.</w:t>
      </w:r>
    </w:p>
    <w:p w14:paraId="1551C0C9" w14:textId="77777777" w:rsidR="006669CC" w:rsidRPr="00694C60" w:rsidRDefault="00E8058F">
      <w:pPr>
        <w:rPr>
          <w:rFonts w:cs="Times New Roman"/>
        </w:rPr>
      </w:pPr>
      <w:r w:rsidRPr="00694C60">
        <w:rPr>
          <w:rFonts w:cs="Times New Roman"/>
        </w:rPr>
        <w:t>Điều quan trọng là cả hai cấu hình đều dùng chung một kiến trúc xương sống, cùng bộ dữ liệu và cùng giao thức huấn luyện. Vì vậy, toàn bộ mức cải thiện được quy cho đúng một yếu tố: việc đưa bước khoanh vùng tổn thương vào trước bước phân loại. Đây là bằng chứng thực nghiệm trực tiếp cho giả thuyết trung tâm của đề tài.</w:t>
      </w:r>
    </w:p>
    <w:p w14:paraId="7C5D8BC0"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6350865E" wp14:editId="233FC03B">
            <wp:extent cx="2664000" cy="1332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urve.png"/>
                    <pic:cNvPicPr/>
                  </pic:nvPicPr>
                  <pic:blipFill>
                    <a:blip r:embed="rId41"/>
                    <a:stretch>
                      <a:fillRect/>
                    </a:stretch>
                  </pic:blipFill>
                  <pic:spPr>
                    <a:xfrm>
                      <a:off x="0" y="0"/>
                      <a:ext cx="2664000" cy="1332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5FBE697A" wp14:editId="26E1698E">
            <wp:extent cx="2664000" cy="1332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42"/>
                    <a:stretch>
                      <a:fillRect/>
                    </a:stretch>
                  </pic:blipFill>
                  <pic:spPr>
                    <a:xfrm>
                      <a:off x="0" y="0"/>
                      <a:ext cx="2664000" cy="1332000"/>
                    </a:xfrm>
                    <a:prstGeom prst="rect">
                      <a:avLst/>
                    </a:prstGeom>
                  </pic:spPr>
                </pic:pic>
              </a:graphicData>
            </a:graphic>
          </wp:inline>
        </w:drawing>
      </w:r>
      <w:r w:rsidRPr="00694C60">
        <w:rPr>
          <w:rFonts w:cs="Times New Roman"/>
        </w:rPr>
        <w:t xml:space="preserve">  </w:t>
      </w:r>
    </w:p>
    <w:p w14:paraId="2BC72F73" w14:textId="77777777" w:rsidR="006669CC" w:rsidRPr="00694C60" w:rsidRDefault="00E8058F">
      <w:pPr>
        <w:keepNext/>
        <w:spacing w:after="0"/>
        <w:ind w:firstLine="0"/>
        <w:jc w:val="center"/>
        <w:rPr>
          <w:rFonts w:cs="Times New Roman"/>
        </w:rPr>
      </w:pPr>
      <w:r w:rsidRPr="00694C60">
        <w:rPr>
          <w:rFonts w:cs="Times New Roman"/>
          <w:sz w:val="22"/>
        </w:rPr>
        <w:t>(a) Độ chính xác   (b) Hàm mất mát</w:t>
      </w:r>
    </w:p>
    <w:p w14:paraId="13741B6F" w14:textId="3AAA9E1C" w:rsidR="006669CC" w:rsidRPr="00694C60" w:rsidRDefault="00E8058F">
      <w:pPr>
        <w:pStyle w:val="Caption"/>
        <w:rPr>
          <w:rFonts w:cs="Times New Roman"/>
        </w:rPr>
      </w:pPr>
      <w:bookmarkStart w:id="121" w:name="_Toc241257106"/>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19</w:t>
      </w:r>
      <w:r w:rsidRPr="00694C60">
        <w:rPr>
          <w:rFonts w:cs="Times New Roman"/>
        </w:rPr>
        <w:fldChar w:fldCharType="end"/>
      </w:r>
      <w:r w:rsidRPr="00694C60">
        <w:rPr>
          <w:rFonts w:cs="Times New Roman"/>
        </w:rPr>
        <w:t>. Quá trình huấn luyện của đường cơ sở EfficientNet-B2 phân loại toàn ảnh</w:t>
      </w:r>
      <w:bookmarkEnd w:id="121"/>
    </w:p>
    <w:p w14:paraId="684D1DD4" w14:textId="77777777" w:rsidR="006669CC" w:rsidRPr="00694C60" w:rsidRDefault="00E8058F">
      <w:pPr>
        <w:keepNext/>
        <w:spacing w:before="120" w:after="40"/>
        <w:ind w:firstLine="0"/>
        <w:jc w:val="center"/>
        <w:rPr>
          <w:rFonts w:cs="Times New Roman"/>
        </w:rPr>
      </w:pPr>
      <w:r w:rsidRPr="00694C60">
        <w:rPr>
          <w:rFonts w:cs="Times New Roman"/>
          <w:noProof/>
        </w:rPr>
        <w:lastRenderedPageBreak/>
        <w:drawing>
          <wp:inline distT="0" distB="0" distL="0" distR="0" wp14:anchorId="309B2635" wp14:editId="4B158CE1">
            <wp:extent cx="4320000" cy="36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43"/>
                    <a:stretch>
                      <a:fillRect/>
                    </a:stretch>
                  </pic:blipFill>
                  <pic:spPr>
                    <a:xfrm>
                      <a:off x="0" y="0"/>
                      <a:ext cx="4320000" cy="3600000"/>
                    </a:xfrm>
                    <a:prstGeom prst="rect">
                      <a:avLst/>
                    </a:prstGeom>
                  </pic:spPr>
                </pic:pic>
              </a:graphicData>
            </a:graphic>
          </wp:inline>
        </w:drawing>
      </w:r>
    </w:p>
    <w:p w14:paraId="717E4A2B" w14:textId="646EECF2" w:rsidR="006669CC" w:rsidRPr="00694C60" w:rsidRDefault="00E8058F">
      <w:pPr>
        <w:pStyle w:val="Caption"/>
        <w:rPr>
          <w:rFonts w:cs="Times New Roman"/>
        </w:rPr>
      </w:pPr>
      <w:bookmarkStart w:id="122" w:name="_Toc241257107"/>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20</w:t>
      </w:r>
      <w:r w:rsidRPr="00694C60">
        <w:rPr>
          <w:rFonts w:cs="Times New Roman"/>
        </w:rPr>
        <w:fldChar w:fldCharType="end"/>
      </w:r>
      <w:r w:rsidRPr="00694C60">
        <w:rPr>
          <w:rFonts w:cs="Times New Roman"/>
        </w:rPr>
        <w:t>. Ma trận nhầm lẫn của đường cơ sở EfficientNet-B2 phân loại toàn ảnh trên 291 ảnh kiểm tra</w:t>
      </w:r>
      <w:bookmarkEnd w:id="122"/>
    </w:p>
    <w:p w14:paraId="14F05301" w14:textId="77777777" w:rsidR="006669CC" w:rsidRPr="00694C60" w:rsidRDefault="00E8058F">
      <w:pPr>
        <w:pStyle w:val="Heading3"/>
        <w:rPr>
          <w:rFonts w:ascii="Times New Roman" w:hAnsi="Times New Roman" w:cs="Times New Roman"/>
        </w:rPr>
      </w:pPr>
      <w:bookmarkStart w:id="123" w:name="_Toc241257024"/>
      <w:r w:rsidRPr="00694C60">
        <w:rPr>
          <w:rFonts w:ascii="Times New Roman" w:hAnsi="Times New Roman" w:cs="Times New Roman"/>
        </w:rPr>
        <w:t>5.4.2. So sánh với các kiến trúc phân loại tham chiếu</w:t>
      </w:r>
      <w:bookmarkEnd w:id="123"/>
    </w:p>
    <w:p w14:paraId="62ACF8BF" w14:textId="77777777" w:rsidR="006669CC" w:rsidRPr="00694C60" w:rsidRDefault="00E8058F">
      <w:pPr>
        <w:rPr>
          <w:rFonts w:cs="Times New Roman"/>
        </w:rPr>
      </w:pPr>
      <w:r w:rsidRPr="00694C60">
        <w:rPr>
          <w:rFonts w:cs="Times New Roman"/>
        </w:rPr>
        <w:t>Để kiểm chứng lựa chọn EfficientNet-B2, ba kiến trúc kinh điển được huấn luyện theo cùng giao thức và ghép với cùng bộ phát hiện YOLOv11m.</w:t>
      </w:r>
    </w:p>
    <w:p w14:paraId="20CF97BF" w14:textId="77B7271E" w:rsidR="006669CC" w:rsidRPr="00694C60" w:rsidRDefault="00E8058F">
      <w:pPr>
        <w:pStyle w:val="Caption"/>
        <w:keepNext/>
        <w:spacing w:before="160" w:after="80"/>
        <w:rPr>
          <w:rFonts w:cs="Times New Roman"/>
        </w:rPr>
      </w:pPr>
      <w:bookmarkStart w:id="124" w:name="_Toc241257077"/>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24</w:t>
      </w:r>
      <w:r w:rsidRPr="00694C60">
        <w:rPr>
          <w:rFonts w:cs="Times New Roman"/>
        </w:rPr>
        <w:fldChar w:fldCharType="end"/>
      </w:r>
      <w:r w:rsidRPr="00694C60">
        <w:rPr>
          <w:rFonts w:cs="Times New Roman"/>
          <w:b/>
          <w:i w:val="0"/>
        </w:rPr>
        <w:t>. So sánh EfficientNet-B2 với ba kiến trúc tham chiếu khi ghép cùng YOLOv11m</w:t>
      </w:r>
      <w:bookmarkEnd w:id="124"/>
    </w:p>
    <w:tbl>
      <w:tblPr>
        <w:tblW w:w="0" w:type="auto"/>
        <w:jc w:val="center"/>
        <w:tblLayout w:type="fixed"/>
        <w:tblLook w:val="04A0" w:firstRow="1" w:lastRow="0" w:firstColumn="1" w:lastColumn="0" w:noHBand="0" w:noVBand="1"/>
      </w:tblPr>
      <w:tblGrid>
        <w:gridCol w:w="2721"/>
        <w:gridCol w:w="1247"/>
        <w:gridCol w:w="1134"/>
        <w:gridCol w:w="1134"/>
        <w:gridCol w:w="1247"/>
        <w:gridCol w:w="1701"/>
      </w:tblGrid>
      <w:tr w:rsidR="006669CC" w:rsidRPr="00694C60" w14:paraId="021BC17A" w14:textId="77777777">
        <w:trPr>
          <w:tblHeader/>
          <w:jc w:val="center"/>
        </w:trPr>
        <w:tc>
          <w:tcPr>
            <w:tcW w:w="272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6FD447D" w14:textId="77777777" w:rsidR="006669CC" w:rsidRPr="00694C60" w:rsidRDefault="00E8058F">
            <w:pPr>
              <w:spacing w:after="40" w:line="264" w:lineRule="auto"/>
              <w:ind w:firstLine="0"/>
              <w:jc w:val="center"/>
              <w:rPr>
                <w:rFonts w:cs="Times New Roman"/>
              </w:rPr>
            </w:pPr>
            <w:r w:rsidRPr="00694C60">
              <w:rPr>
                <w:rFonts w:cs="Times New Roman"/>
                <w:b/>
                <w:sz w:val="21"/>
              </w:rPr>
              <w:t>Bộ phân loại</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D3961E6" w14:textId="77777777" w:rsidR="006669CC" w:rsidRPr="00694C60" w:rsidRDefault="00E8058F">
            <w:pPr>
              <w:spacing w:after="40" w:line="264" w:lineRule="auto"/>
              <w:ind w:firstLine="0"/>
              <w:jc w:val="center"/>
              <w:rPr>
                <w:rFonts w:cs="Times New Roman"/>
              </w:rPr>
            </w:pPr>
            <w:r w:rsidRPr="00694C60">
              <w:rPr>
                <w:rFonts w:cs="Times New Roman"/>
                <w:b/>
                <w:sz w:val="21"/>
              </w:rPr>
              <w:t>Accuracy</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D6DA360" w14:textId="77777777" w:rsidR="006669CC" w:rsidRPr="00694C60" w:rsidRDefault="00E8058F">
            <w:pPr>
              <w:spacing w:after="40" w:line="264" w:lineRule="auto"/>
              <w:ind w:firstLine="0"/>
              <w:jc w:val="center"/>
              <w:rPr>
                <w:rFonts w:cs="Times New Roman"/>
              </w:rPr>
            </w:pPr>
            <w:r w:rsidRPr="00694C60">
              <w:rPr>
                <w:rFonts w:cs="Times New Roman"/>
                <w:b/>
                <w:sz w:val="21"/>
              </w:rPr>
              <w:t>Macro P</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2216626" w14:textId="77777777" w:rsidR="006669CC" w:rsidRPr="00694C60" w:rsidRDefault="00E8058F">
            <w:pPr>
              <w:spacing w:after="40" w:line="264" w:lineRule="auto"/>
              <w:ind w:firstLine="0"/>
              <w:jc w:val="center"/>
              <w:rPr>
                <w:rFonts w:cs="Times New Roman"/>
              </w:rPr>
            </w:pPr>
            <w:r w:rsidRPr="00694C60">
              <w:rPr>
                <w:rFonts w:cs="Times New Roman"/>
                <w:b/>
                <w:sz w:val="21"/>
              </w:rPr>
              <w:t>Macro R</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658BC90" w14:textId="77777777" w:rsidR="006669CC" w:rsidRPr="00694C60" w:rsidRDefault="00E8058F">
            <w:pPr>
              <w:spacing w:after="40" w:line="264" w:lineRule="auto"/>
              <w:ind w:firstLine="0"/>
              <w:jc w:val="center"/>
              <w:rPr>
                <w:rFonts w:cs="Times New Roman"/>
              </w:rPr>
            </w:pPr>
            <w:r w:rsidRPr="00694C60">
              <w:rPr>
                <w:rFonts w:cs="Times New Roman"/>
                <w:b/>
                <w:sz w:val="21"/>
              </w:rPr>
              <w:t>Macro F1</w:t>
            </w:r>
          </w:p>
        </w:tc>
        <w:tc>
          <w:tcPr>
            <w:tcW w:w="170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546A45A" w14:textId="77777777" w:rsidR="006669CC" w:rsidRPr="00694C60" w:rsidRDefault="00E8058F">
            <w:pPr>
              <w:spacing w:after="40" w:line="264" w:lineRule="auto"/>
              <w:ind w:firstLine="0"/>
              <w:jc w:val="center"/>
              <w:rPr>
                <w:rFonts w:cs="Times New Roman"/>
              </w:rPr>
            </w:pPr>
            <w:r w:rsidRPr="00694C60">
              <w:rPr>
                <w:rFonts w:cs="Times New Roman"/>
                <w:b/>
                <w:sz w:val="21"/>
              </w:rPr>
              <w:t>Chênh lệch Macro F1</w:t>
            </w:r>
          </w:p>
        </w:tc>
      </w:tr>
      <w:tr w:rsidR="006669CC" w:rsidRPr="00694C60" w14:paraId="1E6ECE11" w14:textId="77777777">
        <w:trPr>
          <w:jc w:val="center"/>
        </w:trPr>
        <w:tc>
          <w:tcPr>
            <w:tcW w:w="2721" w:type="dxa"/>
            <w:tcBorders>
              <w:top w:val="single" w:sz="4" w:space="0" w:color="808080"/>
              <w:left w:val="single" w:sz="4" w:space="0" w:color="808080"/>
              <w:bottom w:val="single" w:sz="4" w:space="0" w:color="808080"/>
              <w:right w:val="single" w:sz="4" w:space="0" w:color="808080"/>
            </w:tcBorders>
            <w:vAlign w:val="center"/>
          </w:tcPr>
          <w:p w14:paraId="7DDA224F" w14:textId="77777777" w:rsidR="006669CC" w:rsidRPr="00694C60" w:rsidRDefault="00E8058F">
            <w:pPr>
              <w:spacing w:after="20" w:line="264" w:lineRule="auto"/>
              <w:ind w:firstLine="0"/>
              <w:rPr>
                <w:rFonts w:cs="Times New Roman"/>
              </w:rPr>
            </w:pPr>
            <w:r w:rsidRPr="00694C60">
              <w:rPr>
                <w:rFonts w:cs="Times New Roman"/>
                <w:sz w:val="21"/>
              </w:rPr>
              <w:t>EfficientNet-B2 (đề xuất)</w:t>
            </w:r>
          </w:p>
        </w:tc>
        <w:tc>
          <w:tcPr>
            <w:tcW w:w="1247" w:type="dxa"/>
            <w:tcBorders>
              <w:top w:val="single" w:sz="4" w:space="0" w:color="808080"/>
              <w:left w:val="single" w:sz="4" w:space="0" w:color="808080"/>
              <w:bottom w:val="single" w:sz="4" w:space="0" w:color="808080"/>
              <w:right w:val="single" w:sz="4" w:space="0" w:color="808080"/>
            </w:tcBorders>
            <w:vAlign w:val="center"/>
          </w:tcPr>
          <w:p w14:paraId="34632B5C" w14:textId="77777777" w:rsidR="006669CC" w:rsidRPr="00694C60" w:rsidRDefault="00E8058F">
            <w:pPr>
              <w:spacing w:after="20" w:line="264" w:lineRule="auto"/>
              <w:ind w:firstLine="0"/>
              <w:jc w:val="center"/>
              <w:rPr>
                <w:rFonts w:cs="Times New Roman"/>
              </w:rPr>
            </w:pPr>
            <w:r w:rsidRPr="00694C60">
              <w:rPr>
                <w:rFonts w:cs="Times New Roman"/>
                <w:sz w:val="21"/>
              </w:rPr>
              <w:t>0,9485</w:t>
            </w:r>
          </w:p>
        </w:tc>
        <w:tc>
          <w:tcPr>
            <w:tcW w:w="1134" w:type="dxa"/>
            <w:tcBorders>
              <w:top w:val="single" w:sz="4" w:space="0" w:color="808080"/>
              <w:left w:val="single" w:sz="4" w:space="0" w:color="808080"/>
              <w:bottom w:val="single" w:sz="4" w:space="0" w:color="808080"/>
              <w:right w:val="single" w:sz="4" w:space="0" w:color="808080"/>
            </w:tcBorders>
            <w:vAlign w:val="center"/>
          </w:tcPr>
          <w:p w14:paraId="5B834029" w14:textId="77777777" w:rsidR="006669CC" w:rsidRPr="00694C60" w:rsidRDefault="00E8058F">
            <w:pPr>
              <w:spacing w:after="20" w:line="264" w:lineRule="auto"/>
              <w:ind w:firstLine="0"/>
              <w:jc w:val="center"/>
              <w:rPr>
                <w:rFonts w:cs="Times New Roman"/>
              </w:rPr>
            </w:pPr>
            <w:r w:rsidRPr="00694C60">
              <w:rPr>
                <w:rFonts w:cs="Times New Roman"/>
                <w:sz w:val="21"/>
              </w:rPr>
              <w:t>0,9492</w:t>
            </w:r>
          </w:p>
        </w:tc>
        <w:tc>
          <w:tcPr>
            <w:tcW w:w="1134" w:type="dxa"/>
            <w:tcBorders>
              <w:top w:val="single" w:sz="4" w:space="0" w:color="808080"/>
              <w:left w:val="single" w:sz="4" w:space="0" w:color="808080"/>
              <w:bottom w:val="single" w:sz="4" w:space="0" w:color="808080"/>
              <w:right w:val="single" w:sz="4" w:space="0" w:color="808080"/>
            </w:tcBorders>
            <w:vAlign w:val="center"/>
          </w:tcPr>
          <w:p w14:paraId="554159A2" w14:textId="77777777" w:rsidR="006669CC" w:rsidRPr="00694C60" w:rsidRDefault="00E8058F">
            <w:pPr>
              <w:spacing w:after="20" w:line="264" w:lineRule="auto"/>
              <w:ind w:firstLine="0"/>
              <w:jc w:val="center"/>
              <w:rPr>
                <w:rFonts w:cs="Times New Roman"/>
              </w:rPr>
            </w:pPr>
            <w:r w:rsidRPr="00694C60">
              <w:rPr>
                <w:rFonts w:cs="Times New Roman"/>
                <w:sz w:val="21"/>
              </w:rPr>
              <w:t>0,9493</w:t>
            </w:r>
          </w:p>
        </w:tc>
        <w:tc>
          <w:tcPr>
            <w:tcW w:w="1247" w:type="dxa"/>
            <w:tcBorders>
              <w:top w:val="single" w:sz="4" w:space="0" w:color="808080"/>
              <w:left w:val="single" w:sz="4" w:space="0" w:color="808080"/>
              <w:bottom w:val="single" w:sz="4" w:space="0" w:color="808080"/>
              <w:right w:val="single" w:sz="4" w:space="0" w:color="808080"/>
            </w:tcBorders>
            <w:vAlign w:val="center"/>
          </w:tcPr>
          <w:p w14:paraId="4718758A" w14:textId="77777777" w:rsidR="006669CC" w:rsidRPr="00694C60" w:rsidRDefault="00E8058F">
            <w:pPr>
              <w:spacing w:after="20" w:line="264" w:lineRule="auto"/>
              <w:ind w:firstLine="0"/>
              <w:jc w:val="center"/>
              <w:rPr>
                <w:rFonts w:cs="Times New Roman"/>
              </w:rPr>
            </w:pPr>
            <w:r w:rsidRPr="00694C60">
              <w:rPr>
                <w:rFonts w:cs="Times New Roman"/>
                <w:sz w:val="21"/>
              </w:rPr>
              <w:t>0,9492</w:t>
            </w:r>
          </w:p>
        </w:tc>
        <w:tc>
          <w:tcPr>
            <w:tcW w:w="1701" w:type="dxa"/>
            <w:tcBorders>
              <w:top w:val="single" w:sz="4" w:space="0" w:color="808080"/>
              <w:left w:val="single" w:sz="4" w:space="0" w:color="808080"/>
              <w:bottom w:val="single" w:sz="4" w:space="0" w:color="808080"/>
              <w:right w:val="single" w:sz="4" w:space="0" w:color="808080"/>
            </w:tcBorders>
            <w:vAlign w:val="center"/>
          </w:tcPr>
          <w:p w14:paraId="1062193C" w14:textId="77777777" w:rsidR="006669CC" w:rsidRPr="00694C60" w:rsidRDefault="00E8058F">
            <w:pPr>
              <w:spacing w:after="20" w:line="264" w:lineRule="auto"/>
              <w:ind w:firstLine="0"/>
              <w:jc w:val="center"/>
              <w:rPr>
                <w:rFonts w:cs="Times New Roman"/>
              </w:rPr>
            </w:pPr>
            <w:r w:rsidRPr="00694C60">
              <w:rPr>
                <w:rFonts w:cs="Times New Roman"/>
                <w:sz w:val="21"/>
              </w:rPr>
              <w:t>—</w:t>
            </w:r>
          </w:p>
        </w:tc>
      </w:tr>
      <w:tr w:rsidR="006669CC" w:rsidRPr="00694C60" w14:paraId="5F944B26" w14:textId="77777777">
        <w:trPr>
          <w:jc w:val="center"/>
        </w:trPr>
        <w:tc>
          <w:tcPr>
            <w:tcW w:w="2721" w:type="dxa"/>
            <w:tcBorders>
              <w:top w:val="single" w:sz="4" w:space="0" w:color="808080"/>
              <w:left w:val="single" w:sz="4" w:space="0" w:color="808080"/>
              <w:bottom w:val="single" w:sz="4" w:space="0" w:color="808080"/>
              <w:right w:val="single" w:sz="4" w:space="0" w:color="808080"/>
            </w:tcBorders>
            <w:vAlign w:val="center"/>
          </w:tcPr>
          <w:p w14:paraId="1BE42FA7" w14:textId="77777777" w:rsidR="006669CC" w:rsidRPr="00694C60" w:rsidRDefault="00E8058F">
            <w:pPr>
              <w:spacing w:after="20" w:line="264" w:lineRule="auto"/>
              <w:ind w:firstLine="0"/>
              <w:rPr>
                <w:rFonts w:cs="Times New Roman"/>
              </w:rPr>
            </w:pPr>
            <w:r w:rsidRPr="00694C60">
              <w:rPr>
                <w:rFonts w:cs="Times New Roman"/>
                <w:sz w:val="21"/>
              </w:rPr>
              <w:t>ResNet50</w:t>
            </w:r>
          </w:p>
        </w:tc>
        <w:tc>
          <w:tcPr>
            <w:tcW w:w="1247" w:type="dxa"/>
            <w:tcBorders>
              <w:top w:val="single" w:sz="4" w:space="0" w:color="808080"/>
              <w:left w:val="single" w:sz="4" w:space="0" w:color="808080"/>
              <w:bottom w:val="single" w:sz="4" w:space="0" w:color="808080"/>
              <w:right w:val="single" w:sz="4" w:space="0" w:color="808080"/>
            </w:tcBorders>
            <w:vAlign w:val="center"/>
          </w:tcPr>
          <w:p w14:paraId="1C04EC77" w14:textId="77777777" w:rsidR="006669CC" w:rsidRPr="00694C60" w:rsidRDefault="00E8058F">
            <w:pPr>
              <w:spacing w:after="20" w:line="264" w:lineRule="auto"/>
              <w:ind w:firstLine="0"/>
              <w:jc w:val="center"/>
              <w:rPr>
                <w:rFonts w:cs="Times New Roman"/>
              </w:rPr>
            </w:pPr>
            <w:r w:rsidRPr="00694C60">
              <w:rPr>
                <w:rFonts w:cs="Times New Roman"/>
                <w:sz w:val="21"/>
              </w:rPr>
              <w:t>0,9450</w:t>
            </w:r>
          </w:p>
        </w:tc>
        <w:tc>
          <w:tcPr>
            <w:tcW w:w="1134" w:type="dxa"/>
            <w:tcBorders>
              <w:top w:val="single" w:sz="4" w:space="0" w:color="808080"/>
              <w:left w:val="single" w:sz="4" w:space="0" w:color="808080"/>
              <w:bottom w:val="single" w:sz="4" w:space="0" w:color="808080"/>
              <w:right w:val="single" w:sz="4" w:space="0" w:color="808080"/>
            </w:tcBorders>
            <w:vAlign w:val="center"/>
          </w:tcPr>
          <w:p w14:paraId="03F0600F" w14:textId="77777777" w:rsidR="006669CC" w:rsidRPr="00694C60" w:rsidRDefault="00E8058F">
            <w:pPr>
              <w:spacing w:after="20" w:line="264" w:lineRule="auto"/>
              <w:ind w:firstLine="0"/>
              <w:jc w:val="center"/>
              <w:rPr>
                <w:rFonts w:cs="Times New Roman"/>
              </w:rPr>
            </w:pPr>
            <w:r w:rsidRPr="00694C60">
              <w:rPr>
                <w:rFonts w:cs="Times New Roman"/>
                <w:sz w:val="21"/>
              </w:rPr>
              <w:t>0,9393</w:t>
            </w:r>
          </w:p>
        </w:tc>
        <w:tc>
          <w:tcPr>
            <w:tcW w:w="1134" w:type="dxa"/>
            <w:tcBorders>
              <w:top w:val="single" w:sz="4" w:space="0" w:color="808080"/>
              <w:left w:val="single" w:sz="4" w:space="0" w:color="808080"/>
              <w:bottom w:val="single" w:sz="4" w:space="0" w:color="808080"/>
              <w:right w:val="single" w:sz="4" w:space="0" w:color="808080"/>
            </w:tcBorders>
            <w:vAlign w:val="center"/>
          </w:tcPr>
          <w:p w14:paraId="37A1D639" w14:textId="77777777" w:rsidR="006669CC" w:rsidRPr="00694C60" w:rsidRDefault="00E8058F">
            <w:pPr>
              <w:spacing w:after="20" w:line="264" w:lineRule="auto"/>
              <w:ind w:firstLine="0"/>
              <w:jc w:val="center"/>
              <w:rPr>
                <w:rFonts w:cs="Times New Roman"/>
              </w:rPr>
            </w:pPr>
            <w:r w:rsidRPr="00694C60">
              <w:rPr>
                <w:rFonts w:cs="Times New Roman"/>
                <w:sz w:val="21"/>
              </w:rPr>
              <w:t>0,9476</w:t>
            </w:r>
          </w:p>
        </w:tc>
        <w:tc>
          <w:tcPr>
            <w:tcW w:w="1247" w:type="dxa"/>
            <w:tcBorders>
              <w:top w:val="single" w:sz="4" w:space="0" w:color="808080"/>
              <w:left w:val="single" w:sz="4" w:space="0" w:color="808080"/>
              <w:bottom w:val="single" w:sz="4" w:space="0" w:color="808080"/>
              <w:right w:val="single" w:sz="4" w:space="0" w:color="808080"/>
            </w:tcBorders>
            <w:vAlign w:val="center"/>
          </w:tcPr>
          <w:p w14:paraId="56A41A14" w14:textId="77777777" w:rsidR="006669CC" w:rsidRPr="00694C60" w:rsidRDefault="00E8058F">
            <w:pPr>
              <w:spacing w:after="20" w:line="264" w:lineRule="auto"/>
              <w:ind w:firstLine="0"/>
              <w:jc w:val="center"/>
              <w:rPr>
                <w:rFonts w:cs="Times New Roman"/>
              </w:rPr>
            </w:pPr>
            <w:r w:rsidRPr="00694C60">
              <w:rPr>
                <w:rFonts w:cs="Times New Roman"/>
                <w:sz w:val="21"/>
              </w:rPr>
              <w:t>0,9426</w:t>
            </w:r>
          </w:p>
        </w:tc>
        <w:tc>
          <w:tcPr>
            <w:tcW w:w="1701" w:type="dxa"/>
            <w:tcBorders>
              <w:top w:val="single" w:sz="4" w:space="0" w:color="808080"/>
              <w:left w:val="single" w:sz="4" w:space="0" w:color="808080"/>
              <w:bottom w:val="single" w:sz="4" w:space="0" w:color="808080"/>
              <w:right w:val="single" w:sz="4" w:space="0" w:color="808080"/>
            </w:tcBorders>
            <w:vAlign w:val="center"/>
          </w:tcPr>
          <w:p w14:paraId="70895524" w14:textId="77777777" w:rsidR="006669CC" w:rsidRPr="00694C60" w:rsidRDefault="00E8058F">
            <w:pPr>
              <w:spacing w:after="20" w:line="264" w:lineRule="auto"/>
              <w:ind w:firstLine="0"/>
              <w:jc w:val="center"/>
              <w:rPr>
                <w:rFonts w:cs="Times New Roman"/>
              </w:rPr>
            </w:pPr>
            <w:r w:rsidRPr="00694C60">
              <w:rPr>
                <w:rFonts w:cs="Times New Roman"/>
                <w:sz w:val="21"/>
              </w:rPr>
              <w:t>−0,66 đp</w:t>
            </w:r>
          </w:p>
        </w:tc>
      </w:tr>
      <w:tr w:rsidR="006669CC" w:rsidRPr="00694C60" w14:paraId="2DC51151" w14:textId="77777777">
        <w:trPr>
          <w:jc w:val="center"/>
        </w:trPr>
        <w:tc>
          <w:tcPr>
            <w:tcW w:w="2721" w:type="dxa"/>
            <w:tcBorders>
              <w:top w:val="single" w:sz="4" w:space="0" w:color="808080"/>
              <w:left w:val="single" w:sz="4" w:space="0" w:color="808080"/>
              <w:bottom w:val="single" w:sz="4" w:space="0" w:color="808080"/>
              <w:right w:val="single" w:sz="4" w:space="0" w:color="808080"/>
            </w:tcBorders>
            <w:vAlign w:val="center"/>
          </w:tcPr>
          <w:p w14:paraId="5713E16C" w14:textId="77777777" w:rsidR="006669CC" w:rsidRPr="00694C60" w:rsidRDefault="00E8058F">
            <w:pPr>
              <w:spacing w:after="20" w:line="264" w:lineRule="auto"/>
              <w:ind w:firstLine="0"/>
              <w:rPr>
                <w:rFonts w:cs="Times New Roman"/>
              </w:rPr>
            </w:pPr>
            <w:r w:rsidRPr="00694C60">
              <w:rPr>
                <w:rFonts w:cs="Times New Roman"/>
                <w:sz w:val="21"/>
              </w:rPr>
              <w:t>DenseNet121</w:t>
            </w:r>
          </w:p>
        </w:tc>
        <w:tc>
          <w:tcPr>
            <w:tcW w:w="1247" w:type="dxa"/>
            <w:tcBorders>
              <w:top w:val="single" w:sz="4" w:space="0" w:color="808080"/>
              <w:left w:val="single" w:sz="4" w:space="0" w:color="808080"/>
              <w:bottom w:val="single" w:sz="4" w:space="0" w:color="808080"/>
              <w:right w:val="single" w:sz="4" w:space="0" w:color="808080"/>
            </w:tcBorders>
            <w:vAlign w:val="center"/>
          </w:tcPr>
          <w:p w14:paraId="30BBC64D" w14:textId="77777777" w:rsidR="006669CC" w:rsidRPr="00694C60" w:rsidRDefault="00E8058F">
            <w:pPr>
              <w:spacing w:after="20" w:line="264" w:lineRule="auto"/>
              <w:ind w:firstLine="0"/>
              <w:jc w:val="center"/>
              <w:rPr>
                <w:rFonts w:cs="Times New Roman"/>
              </w:rPr>
            </w:pPr>
            <w:r w:rsidRPr="00694C60">
              <w:rPr>
                <w:rFonts w:cs="Times New Roman"/>
                <w:sz w:val="21"/>
              </w:rPr>
              <w:t>0,9416</w:t>
            </w:r>
          </w:p>
        </w:tc>
        <w:tc>
          <w:tcPr>
            <w:tcW w:w="1134" w:type="dxa"/>
            <w:tcBorders>
              <w:top w:val="single" w:sz="4" w:space="0" w:color="808080"/>
              <w:left w:val="single" w:sz="4" w:space="0" w:color="808080"/>
              <w:bottom w:val="single" w:sz="4" w:space="0" w:color="808080"/>
              <w:right w:val="single" w:sz="4" w:space="0" w:color="808080"/>
            </w:tcBorders>
            <w:vAlign w:val="center"/>
          </w:tcPr>
          <w:p w14:paraId="2EB33830" w14:textId="77777777" w:rsidR="006669CC" w:rsidRPr="00694C60" w:rsidRDefault="00E8058F">
            <w:pPr>
              <w:spacing w:after="20" w:line="264" w:lineRule="auto"/>
              <w:ind w:firstLine="0"/>
              <w:jc w:val="center"/>
              <w:rPr>
                <w:rFonts w:cs="Times New Roman"/>
              </w:rPr>
            </w:pPr>
            <w:r w:rsidRPr="00694C60">
              <w:rPr>
                <w:rFonts w:cs="Times New Roman"/>
                <w:sz w:val="21"/>
              </w:rPr>
              <w:t>0,9372</w:t>
            </w:r>
          </w:p>
        </w:tc>
        <w:tc>
          <w:tcPr>
            <w:tcW w:w="1134" w:type="dxa"/>
            <w:tcBorders>
              <w:top w:val="single" w:sz="4" w:space="0" w:color="808080"/>
              <w:left w:val="single" w:sz="4" w:space="0" w:color="808080"/>
              <w:bottom w:val="single" w:sz="4" w:space="0" w:color="808080"/>
              <w:right w:val="single" w:sz="4" w:space="0" w:color="808080"/>
            </w:tcBorders>
            <w:vAlign w:val="center"/>
          </w:tcPr>
          <w:p w14:paraId="2C7F5677" w14:textId="77777777" w:rsidR="006669CC" w:rsidRPr="00694C60" w:rsidRDefault="00E8058F">
            <w:pPr>
              <w:spacing w:after="20" w:line="264" w:lineRule="auto"/>
              <w:ind w:firstLine="0"/>
              <w:jc w:val="center"/>
              <w:rPr>
                <w:rFonts w:cs="Times New Roman"/>
              </w:rPr>
            </w:pPr>
            <w:r w:rsidRPr="00694C60">
              <w:rPr>
                <w:rFonts w:cs="Times New Roman"/>
                <w:sz w:val="21"/>
              </w:rPr>
              <w:t>0,9473</w:t>
            </w:r>
          </w:p>
        </w:tc>
        <w:tc>
          <w:tcPr>
            <w:tcW w:w="1247" w:type="dxa"/>
            <w:tcBorders>
              <w:top w:val="single" w:sz="4" w:space="0" w:color="808080"/>
              <w:left w:val="single" w:sz="4" w:space="0" w:color="808080"/>
              <w:bottom w:val="single" w:sz="4" w:space="0" w:color="808080"/>
              <w:right w:val="single" w:sz="4" w:space="0" w:color="808080"/>
            </w:tcBorders>
            <w:vAlign w:val="center"/>
          </w:tcPr>
          <w:p w14:paraId="2C24E295" w14:textId="77777777" w:rsidR="006669CC" w:rsidRPr="00694C60" w:rsidRDefault="00E8058F">
            <w:pPr>
              <w:spacing w:after="20" w:line="264" w:lineRule="auto"/>
              <w:ind w:firstLine="0"/>
              <w:jc w:val="center"/>
              <w:rPr>
                <w:rFonts w:cs="Times New Roman"/>
              </w:rPr>
            </w:pPr>
            <w:r w:rsidRPr="00694C60">
              <w:rPr>
                <w:rFonts w:cs="Times New Roman"/>
                <w:sz w:val="21"/>
              </w:rPr>
              <w:t>0,9409</w:t>
            </w:r>
          </w:p>
        </w:tc>
        <w:tc>
          <w:tcPr>
            <w:tcW w:w="1701" w:type="dxa"/>
            <w:tcBorders>
              <w:top w:val="single" w:sz="4" w:space="0" w:color="808080"/>
              <w:left w:val="single" w:sz="4" w:space="0" w:color="808080"/>
              <w:bottom w:val="single" w:sz="4" w:space="0" w:color="808080"/>
              <w:right w:val="single" w:sz="4" w:space="0" w:color="808080"/>
            </w:tcBorders>
            <w:vAlign w:val="center"/>
          </w:tcPr>
          <w:p w14:paraId="1E152F52" w14:textId="77777777" w:rsidR="006669CC" w:rsidRPr="00694C60" w:rsidRDefault="00E8058F">
            <w:pPr>
              <w:spacing w:after="20" w:line="264" w:lineRule="auto"/>
              <w:ind w:firstLine="0"/>
              <w:jc w:val="center"/>
              <w:rPr>
                <w:rFonts w:cs="Times New Roman"/>
              </w:rPr>
            </w:pPr>
            <w:r w:rsidRPr="00694C60">
              <w:rPr>
                <w:rFonts w:cs="Times New Roman"/>
                <w:sz w:val="21"/>
              </w:rPr>
              <w:t>−0,83 đp</w:t>
            </w:r>
          </w:p>
        </w:tc>
      </w:tr>
      <w:tr w:rsidR="006669CC" w:rsidRPr="00694C60" w14:paraId="6F289F0E" w14:textId="77777777">
        <w:trPr>
          <w:jc w:val="center"/>
        </w:trPr>
        <w:tc>
          <w:tcPr>
            <w:tcW w:w="2721" w:type="dxa"/>
            <w:tcBorders>
              <w:top w:val="single" w:sz="4" w:space="0" w:color="808080"/>
              <w:left w:val="single" w:sz="4" w:space="0" w:color="808080"/>
              <w:bottom w:val="single" w:sz="4" w:space="0" w:color="808080"/>
              <w:right w:val="single" w:sz="4" w:space="0" w:color="808080"/>
            </w:tcBorders>
            <w:vAlign w:val="center"/>
          </w:tcPr>
          <w:p w14:paraId="7C361090" w14:textId="77777777" w:rsidR="006669CC" w:rsidRPr="00694C60" w:rsidRDefault="00E8058F">
            <w:pPr>
              <w:spacing w:after="20" w:line="264" w:lineRule="auto"/>
              <w:ind w:firstLine="0"/>
              <w:rPr>
                <w:rFonts w:cs="Times New Roman"/>
              </w:rPr>
            </w:pPr>
            <w:r w:rsidRPr="00694C60">
              <w:rPr>
                <w:rFonts w:cs="Times New Roman"/>
                <w:sz w:val="21"/>
              </w:rPr>
              <w:t>VGG16</w:t>
            </w:r>
          </w:p>
        </w:tc>
        <w:tc>
          <w:tcPr>
            <w:tcW w:w="1247" w:type="dxa"/>
            <w:tcBorders>
              <w:top w:val="single" w:sz="4" w:space="0" w:color="808080"/>
              <w:left w:val="single" w:sz="4" w:space="0" w:color="808080"/>
              <w:bottom w:val="single" w:sz="4" w:space="0" w:color="808080"/>
              <w:right w:val="single" w:sz="4" w:space="0" w:color="808080"/>
            </w:tcBorders>
            <w:vAlign w:val="center"/>
          </w:tcPr>
          <w:p w14:paraId="412650BC" w14:textId="77777777" w:rsidR="006669CC" w:rsidRPr="00694C60" w:rsidRDefault="00E8058F">
            <w:pPr>
              <w:spacing w:after="20" w:line="264" w:lineRule="auto"/>
              <w:ind w:firstLine="0"/>
              <w:jc w:val="center"/>
              <w:rPr>
                <w:rFonts w:cs="Times New Roman"/>
              </w:rPr>
            </w:pPr>
            <w:r w:rsidRPr="00694C60">
              <w:rPr>
                <w:rFonts w:cs="Times New Roman"/>
                <w:sz w:val="21"/>
              </w:rPr>
              <w:t>0,9347</w:t>
            </w:r>
          </w:p>
        </w:tc>
        <w:tc>
          <w:tcPr>
            <w:tcW w:w="1134" w:type="dxa"/>
            <w:tcBorders>
              <w:top w:val="single" w:sz="4" w:space="0" w:color="808080"/>
              <w:left w:val="single" w:sz="4" w:space="0" w:color="808080"/>
              <w:bottom w:val="single" w:sz="4" w:space="0" w:color="808080"/>
              <w:right w:val="single" w:sz="4" w:space="0" w:color="808080"/>
            </w:tcBorders>
            <w:vAlign w:val="center"/>
          </w:tcPr>
          <w:p w14:paraId="75F40FD7" w14:textId="77777777" w:rsidR="006669CC" w:rsidRPr="00694C60" w:rsidRDefault="00E8058F">
            <w:pPr>
              <w:spacing w:after="20" w:line="264" w:lineRule="auto"/>
              <w:ind w:firstLine="0"/>
              <w:jc w:val="center"/>
              <w:rPr>
                <w:rFonts w:cs="Times New Roman"/>
              </w:rPr>
            </w:pPr>
            <w:r w:rsidRPr="00694C60">
              <w:rPr>
                <w:rFonts w:cs="Times New Roman"/>
                <w:sz w:val="21"/>
              </w:rPr>
              <w:t>0,9288</w:t>
            </w:r>
          </w:p>
        </w:tc>
        <w:tc>
          <w:tcPr>
            <w:tcW w:w="1134" w:type="dxa"/>
            <w:tcBorders>
              <w:top w:val="single" w:sz="4" w:space="0" w:color="808080"/>
              <w:left w:val="single" w:sz="4" w:space="0" w:color="808080"/>
              <w:bottom w:val="single" w:sz="4" w:space="0" w:color="808080"/>
              <w:right w:val="single" w:sz="4" w:space="0" w:color="808080"/>
            </w:tcBorders>
            <w:vAlign w:val="center"/>
          </w:tcPr>
          <w:p w14:paraId="2F109940" w14:textId="77777777" w:rsidR="006669CC" w:rsidRPr="00694C60" w:rsidRDefault="00E8058F">
            <w:pPr>
              <w:spacing w:after="20" w:line="264" w:lineRule="auto"/>
              <w:ind w:firstLine="0"/>
              <w:jc w:val="center"/>
              <w:rPr>
                <w:rFonts w:cs="Times New Roman"/>
              </w:rPr>
            </w:pPr>
            <w:r w:rsidRPr="00694C60">
              <w:rPr>
                <w:rFonts w:cs="Times New Roman"/>
                <w:sz w:val="21"/>
              </w:rPr>
              <w:t>0,9423</w:t>
            </w:r>
          </w:p>
        </w:tc>
        <w:tc>
          <w:tcPr>
            <w:tcW w:w="1247" w:type="dxa"/>
            <w:tcBorders>
              <w:top w:val="single" w:sz="4" w:space="0" w:color="808080"/>
              <w:left w:val="single" w:sz="4" w:space="0" w:color="808080"/>
              <w:bottom w:val="single" w:sz="4" w:space="0" w:color="808080"/>
              <w:right w:val="single" w:sz="4" w:space="0" w:color="808080"/>
            </w:tcBorders>
            <w:vAlign w:val="center"/>
          </w:tcPr>
          <w:p w14:paraId="2AD406B1" w14:textId="77777777" w:rsidR="006669CC" w:rsidRPr="00694C60" w:rsidRDefault="00E8058F">
            <w:pPr>
              <w:spacing w:after="20" w:line="264" w:lineRule="auto"/>
              <w:ind w:firstLine="0"/>
              <w:jc w:val="center"/>
              <w:rPr>
                <w:rFonts w:cs="Times New Roman"/>
              </w:rPr>
            </w:pPr>
            <w:r w:rsidRPr="00694C60">
              <w:rPr>
                <w:rFonts w:cs="Times New Roman"/>
                <w:sz w:val="21"/>
              </w:rPr>
              <w:t>0,9328</w:t>
            </w:r>
          </w:p>
        </w:tc>
        <w:tc>
          <w:tcPr>
            <w:tcW w:w="1701" w:type="dxa"/>
            <w:tcBorders>
              <w:top w:val="single" w:sz="4" w:space="0" w:color="808080"/>
              <w:left w:val="single" w:sz="4" w:space="0" w:color="808080"/>
              <w:bottom w:val="single" w:sz="4" w:space="0" w:color="808080"/>
              <w:right w:val="single" w:sz="4" w:space="0" w:color="808080"/>
            </w:tcBorders>
            <w:vAlign w:val="center"/>
          </w:tcPr>
          <w:p w14:paraId="231170FF" w14:textId="77777777" w:rsidR="006669CC" w:rsidRPr="00694C60" w:rsidRDefault="00E8058F">
            <w:pPr>
              <w:spacing w:after="20" w:line="264" w:lineRule="auto"/>
              <w:ind w:firstLine="0"/>
              <w:jc w:val="center"/>
              <w:rPr>
                <w:rFonts w:cs="Times New Roman"/>
              </w:rPr>
            </w:pPr>
            <w:r w:rsidRPr="00694C60">
              <w:rPr>
                <w:rFonts w:cs="Times New Roman"/>
                <w:sz w:val="21"/>
              </w:rPr>
              <w:t>−1,64 đp</w:t>
            </w:r>
          </w:p>
        </w:tc>
      </w:tr>
    </w:tbl>
    <w:p w14:paraId="046AD3AD" w14:textId="77777777" w:rsidR="006669CC" w:rsidRPr="00694C60" w:rsidRDefault="006669CC">
      <w:pPr>
        <w:spacing w:after="40" w:line="240" w:lineRule="auto"/>
        <w:rPr>
          <w:rFonts w:cs="Times New Roman"/>
        </w:rPr>
      </w:pPr>
    </w:p>
    <w:p w14:paraId="1147436E" w14:textId="77777777" w:rsidR="006669CC" w:rsidRPr="00694C60" w:rsidRDefault="00E8058F">
      <w:pPr>
        <w:rPr>
          <w:rFonts w:cs="Times New Roman"/>
        </w:rPr>
      </w:pPr>
      <w:r w:rsidRPr="00694C60">
        <w:rPr>
          <w:rFonts w:cs="Times New Roman"/>
        </w:rPr>
        <w:t>EfficientNet-B2 dẫn đầu ở cả bốn chỉ số. Thứ tự xếp hạng ResNet50 &gt; DenseNet121 &gt; VGG16 phản ánh đúng tiến trình phát triển của các kiến trúc: VGG16, kiến trúc lâu đời nhất và không có cơ chế kết nối tắt, xếp cuối với khoảng cách 1,64 điểm phần trăm so với cấu hình đề xuất.</w:t>
      </w:r>
    </w:p>
    <w:p w14:paraId="75F2938C" w14:textId="77777777" w:rsidR="006669CC" w:rsidRPr="00694C60" w:rsidRDefault="00E8058F">
      <w:pPr>
        <w:rPr>
          <w:rFonts w:cs="Times New Roman"/>
        </w:rPr>
      </w:pPr>
      <w:r w:rsidRPr="00694C60">
        <w:rPr>
          <w:rFonts w:cs="Times New Roman"/>
        </w:rPr>
        <w:t xml:space="preserve">Cần lưu ý rằng khoảng cách giữa các kiến trúc ở mức hệ thống (0,66 tới 1,64 điểm phần trăm) hẹp hơn nhiều so với kỳ vọng dựa trên chênh lệch của chúng trên ImageNet. Nguyên nhân là kiến trúc xếp tầng đã đơn giản hóa đáng kể nhiệm vụ của bộ phân loại: khi tổn thương đã được cô lập và phóng to, ngay cả một kiến trúc cũ như </w:t>
      </w:r>
      <w:r w:rsidRPr="00694C60">
        <w:rPr>
          <w:rFonts w:cs="Times New Roman"/>
        </w:rPr>
        <w:lastRenderedPageBreak/>
        <w:t>VGG16 cũng đủ năng lực phân biệt. Nói cách khác, phần lớn giá trị đến từ thiết kế hệ thống chứ không phải từ việc chọn kiến trúc tối tân nhất — một kết luận có ý nghĩa thực tiễn khi cần đánh đổi với ràng buộc tài nguyên.</w:t>
      </w:r>
    </w:p>
    <w:p w14:paraId="761351B9"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14CA7479" wp14:editId="35E30C8A">
            <wp:extent cx="2664000" cy="116288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baselines_accuracy.png"/>
                    <pic:cNvPicPr/>
                  </pic:nvPicPr>
                  <pic:blipFill>
                    <a:blip r:embed="rId44"/>
                    <a:stretch>
                      <a:fillRect/>
                    </a:stretch>
                  </pic:blipFill>
                  <pic:spPr>
                    <a:xfrm>
                      <a:off x="0" y="0"/>
                      <a:ext cx="2664000" cy="1162881"/>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6264E804" wp14:editId="5425D225">
            <wp:extent cx="2664000" cy="116222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baselines_macro_f1.png"/>
                    <pic:cNvPicPr/>
                  </pic:nvPicPr>
                  <pic:blipFill>
                    <a:blip r:embed="rId45"/>
                    <a:stretch>
                      <a:fillRect/>
                    </a:stretch>
                  </pic:blipFill>
                  <pic:spPr>
                    <a:xfrm>
                      <a:off x="0" y="0"/>
                      <a:ext cx="2664000" cy="1162228"/>
                    </a:xfrm>
                    <a:prstGeom prst="rect">
                      <a:avLst/>
                    </a:prstGeom>
                  </pic:spPr>
                </pic:pic>
              </a:graphicData>
            </a:graphic>
          </wp:inline>
        </w:drawing>
      </w:r>
      <w:r w:rsidRPr="00694C60">
        <w:rPr>
          <w:rFonts w:cs="Times New Roman"/>
        </w:rPr>
        <w:t xml:space="preserve">  </w:t>
      </w:r>
    </w:p>
    <w:p w14:paraId="5E332DC0" w14:textId="77777777" w:rsidR="006669CC" w:rsidRPr="00694C60" w:rsidRDefault="00E8058F">
      <w:pPr>
        <w:keepNext/>
        <w:spacing w:after="0"/>
        <w:ind w:firstLine="0"/>
        <w:jc w:val="center"/>
        <w:rPr>
          <w:rFonts w:cs="Times New Roman"/>
        </w:rPr>
      </w:pPr>
      <w:r w:rsidRPr="00694C60">
        <w:rPr>
          <w:rFonts w:cs="Times New Roman"/>
          <w:sz w:val="22"/>
        </w:rPr>
        <w:t>(a) Accuracy   (b) Macro F1</w:t>
      </w:r>
    </w:p>
    <w:p w14:paraId="6C6F0F37" w14:textId="328EDFDC" w:rsidR="006669CC" w:rsidRPr="00694C60" w:rsidRDefault="00E8058F">
      <w:pPr>
        <w:pStyle w:val="Caption"/>
        <w:rPr>
          <w:rFonts w:cs="Times New Roman"/>
        </w:rPr>
      </w:pPr>
      <w:bookmarkStart w:id="125" w:name="_Toc241257108"/>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21</w:t>
      </w:r>
      <w:r w:rsidRPr="00694C60">
        <w:rPr>
          <w:rFonts w:cs="Times New Roman"/>
        </w:rPr>
        <w:fldChar w:fldCharType="end"/>
      </w:r>
      <w:r w:rsidRPr="00694C60">
        <w:rPr>
          <w:rFonts w:cs="Times New Roman"/>
        </w:rPr>
        <w:t>. So sánh độ chính xác và F1 trung bình vĩ mô giữa EfficientNet-B2 và ba kiến trúc tham chiếu</w:t>
      </w:r>
      <w:bookmarkEnd w:id="125"/>
    </w:p>
    <w:p w14:paraId="7BA7A378"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49FBB679" wp14:editId="58942269">
            <wp:extent cx="2664000" cy="23644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46"/>
                    <a:stretch>
                      <a:fillRect/>
                    </a:stretch>
                  </pic:blipFill>
                  <pic:spPr>
                    <a:xfrm>
                      <a:off x="0" y="0"/>
                      <a:ext cx="2664000" cy="2364401"/>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45F909E9" wp14:editId="7DFDFB78">
            <wp:extent cx="2664000" cy="236440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47"/>
                    <a:stretch>
                      <a:fillRect/>
                    </a:stretch>
                  </pic:blipFill>
                  <pic:spPr>
                    <a:xfrm>
                      <a:off x="0" y="0"/>
                      <a:ext cx="2664000" cy="2364401"/>
                    </a:xfrm>
                    <a:prstGeom prst="rect">
                      <a:avLst/>
                    </a:prstGeom>
                  </pic:spPr>
                </pic:pic>
              </a:graphicData>
            </a:graphic>
          </wp:inline>
        </w:drawing>
      </w:r>
      <w:r w:rsidRPr="00694C60">
        <w:rPr>
          <w:rFonts w:cs="Times New Roman"/>
        </w:rPr>
        <w:t xml:space="preserve">  </w:t>
      </w:r>
    </w:p>
    <w:p w14:paraId="69372169" w14:textId="77777777" w:rsidR="006669CC" w:rsidRPr="00694C60" w:rsidRDefault="00E8058F">
      <w:pPr>
        <w:keepNext/>
        <w:spacing w:after="0"/>
        <w:ind w:firstLine="0"/>
        <w:jc w:val="center"/>
        <w:rPr>
          <w:rFonts w:cs="Times New Roman"/>
        </w:rPr>
      </w:pPr>
      <w:r w:rsidRPr="00694C60">
        <w:rPr>
          <w:rFonts w:cs="Times New Roman"/>
          <w:sz w:val="22"/>
        </w:rPr>
        <w:t>(a) ResNet50   (b) DenseNet121</w:t>
      </w:r>
    </w:p>
    <w:p w14:paraId="0309ABDD" w14:textId="6534C34E" w:rsidR="006669CC" w:rsidRPr="00694C60" w:rsidRDefault="00E8058F">
      <w:pPr>
        <w:pStyle w:val="Caption"/>
        <w:rPr>
          <w:rFonts w:cs="Times New Roman"/>
        </w:rPr>
      </w:pPr>
      <w:bookmarkStart w:id="126" w:name="_Toc241257109"/>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22</w:t>
      </w:r>
      <w:r w:rsidRPr="00694C60">
        <w:rPr>
          <w:rFonts w:cs="Times New Roman"/>
        </w:rPr>
        <w:fldChar w:fldCharType="end"/>
      </w:r>
      <w:r w:rsidRPr="00694C60">
        <w:rPr>
          <w:rFonts w:cs="Times New Roman"/>
        </w:rPr>
        <w:t>. Ma trận nhầm lẫn của hai cấu hình tham chiếu YOLOv11m + ResNet50 và YOLOv11m + DenseNet121</w:t>
      </w:r>
      <w:bookmarkEnd w:id="126"/>
    </w:p>
    <w:p w14:paraId="2512F449"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13A523E8" wp14:editId="415F31C1">
            <wp:extent cx="2664000" cy="222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48"/>
                    <a:stretch>
                      <a:fillRect/>
                    </a:stretch>
                  </pic:blipFill>
                  <pic:spPr>
                    <a:xfrm>
                      <a:off x="0" y="0"/>
                      <a:ext cx="2664000" cy="2220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7C0494F9" wp14:editId="56D408D2">
            <wp:extent cx="2664000" cy="222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49"/>
                    <a:stretch>
                      <a:fillRect/>
                    </a:stretch>
                  </pic:blipFill>
                  <pic:spPr>
                    <a:xfrm>
                      <a:off x="0" y="0"/>
                      <a:ext cx="2664000" cy="2220000"/>
                    </a:xfrm>
                    <a:prstGeom prst="rect">
                      <a:avLst/>
                    </a:prstGeom>
                  </pic:spPr>
                </pic:pic>
              </a:graphicData>
            </a:graphic>
          </wp:inline>
        </w:drawing>
      </w:r>
      <w:r w:rsidRPr="00694C60">
        <w:rPr>
          <w:rFonts w:cs="Times New Roman"/>
        </w:rPr>
        <w:t xml:space="preserve">  </w:t>
      </w:r>
    </w:p>
    <w:p w14:paraId="6332546F" w14:textId="77777777" w:rsidR="006669CC" w:rsidRPr="00694C60" w:rsidRDefault="00E8058F">
      <w:pPr>
        <w:keepNext/>
        <w:spacing w:after="0"/>
        <w:ind w:firstLine="0"/>
        <w:jc w:val="center"/>
        <w:rPr>
          <w:rFonts w:cs="Times New Roman"/>
        </w:rPr>
      </w:pPr>
      <w:r w:rsidRPr="00694C60">
        <w:rPr>
          <w:rFonts w:cs="Times New Roman"/>
          <w:sz w:val="22"/>
        </w:rPr>
        <w:t>(a) VGG16   (b) DenseNet121</w:t>
      </w:r>
    </w:p>
    <w:p w14:paraId="0ED2793D" w14:textId="7DC72F1F" w:rsidR="006669CC" w:rsidRPr="0007086E" w:rsidRDefault="00E8058F" w:rsidP="0007086E">
      <w:pPr>
        <w:pStyle w:val="Caption"/>
        <w:rPr>
          <w:rFonts w:cs="Times New Roman"/>
          <w:lang w:val="vi-VN"/>
        </w:rPr>
      </w:pPr>
      <w:bookmarkStart w:id="127" w:name="_Toc241257110"/>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23</w:t>
      </w:r>
      <w:r w:rsidRPr="00694C60">
        <w:rPr>
          <w:rFonts w:cs="Times New Roman"/>
        </w:rPr>
        <w:fldChar w:fldCharType="end"/>
      </w:r>
      <w:r w:rsidRPr="00694C60">
        <w:rPr>
          <w:rFonts w:cs="Times New Roman"/>
        </w:rPr>
        <w:t>. Ma trận nhầm lẫn ở mức vùng quan tâm của hai kiến trúc tham chiếu VGG16 và DenseNet121</w:t>
      </w:r>
      <w:bookmarkEnd w:id="127"/>
    </w:p>
    <w:p w14:paraId="3B81D9AD" w14:textId="77777777" w:rsidR="006669CC" w:rsidRPr="00694C60" w:rsidRDefault="00E8058F">
      <w:pPr>
        <w:pStyle w:val="Heading2"/>
        <w:rPr>
          <w:rFonts w:ascii="Times New Roman" w:hAnsi="Times New Roman" w:cs="Times New Roman"/>
        </w:rPr>
      </w:pPr>
      <w:bookmarkStart w:id="128" w:name="_Toc241257025"/>
      <w:r w:rsidRPr="00694C60">
        <w:rPr>
          <w:rFonts w:ascii="Times New Roman" w:hAnsi="Times New Roman" w:cs="Times New Roman"/>
        </w:rPr>
        <w:lastRenderedPageBreak/>
        <w:t>5.5. Phân tích chi tiết mười lăm trường hợp sai</w:t>
      </w:r>
      <w:bookmarkEnd w:id="128"/>
    </w:p>
    <w:p w14:paraId="7F888461" w14:textId="77777777" w:rsidR="006669CC" w:rsidRPr="00694C60" w:rsidRDefault="00E8058F">
      <w:pPr>
        <w:rPr>
          <w:rFonts w:cs="Times New Roman"/>
        </w:rPr>
      </w:pPr>
      <w:r w:rsidRPr="00694C60">
        <w:rPr>
          <w:rFonts w:cs="Times New Roman"/>
        </w:rPr>
        <w:t>Toàn bộ mười lăm ảnh bị phân loại sai được trích xuất và phân tích riêng. Đây là phần phân tích có giá trị chẩn đoán cao nhất, vì nó chỉ ra chính xác giới hạn hiện tại của hệ thống và định hướng cải tiến.</w:t>
      </w:r>
    </w:p>
    <w:p w14:paraId="334B88D5" w14:textId="1BB831A7" w:rsidR="006669CC" w:rsidRPr="00694C60" w:rsidRDefault="00E8058F">
      <w:pPr>
        <w:pStyle w:val="Caption"/>
        <w:keepNext/>
        <w:spacing w:before="160" w:after="80"/>
        <w:rPr>
          <w:rFonts w:cs="Times New Roman"/>
        </w:rPr>
      </w:pPr>
      <w:bookmarkStart w:id="129" w:name="_Toc241257078"/>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25</w:t>
      </w:r>
      <w:r w:rsidRPr="00694C60">
        <w:rPr>
          <w:rFonts w:cs="Times New Roman"/>
        </w:rPr>
        <w:fldChar w:fldCharType="end"/>
      </w:r>
      <w:r w:rsidRPr="00694C60">
        <w:rPr>
          <w:rFonts w:cs="Times New Roman"/>
          <w:b/>
          <w:i w:val="0"/>
        </w:rPr>
        <w:t>. Danh sách đầy đủ mười lăm trường hợp phân loại sai của hệ thống đề xuất</w:t>
      </w:r>
      <w:bookmarkEnd w:id="129"/>
    </w:p>
    <w:tbl>
      <w:tblPr>
        <w:tblW w:w="0" w:type="auto"/>
        <w:jc w:val="center"/>
        <w:tblLayout w:type="fixed"/>
        <w:tblLook w:val="04A0" w:firstRow="1" w:lastRow="0" w:firstColumn="1" w:lastColumn="0" w:noHBand="0" w:noVBand="1"/>
      </w:tblPr>
      <w:tblGrid>
        <w:gridCol w:w="680"/>
        <w:gridCol w:w="1928"/>
        <w:gridCol w:w="1474"/>
        <w:gridCol w:w="1361"/>
        <w:gridCol w:w="907"/>
        <w:gridCol w:w="907"/>
        <w:gridCol w:w="2381"/>
      </w:tblGrid>
      <w:tr w:rsidR="006669CC" w:rsidRPr="00694C60" w14:paraId="00A9A480" w14:textId="77777777">
        <w:trPr>
          <w:tblHeader/>
          <w:jc w:val="center"/>
        </w:trPr>
        <w:tc>
          <w:tcPr>
            <w:tcW w:w="68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3CD1623" w14:textId="77777777" w:rsidR="006669CC" w:rsidRPr="00694C60" w:rsidRDefault="00E8058F">
            <w:pPr>
              <w:spacing w:after="40" w:line="264" w:lineRule="auto"/>
              <w:ind w:firstLine="0"/>
              <w:jc w:val="center"/>
              <w:rPr>
                <w:rFonts w:cs="Times New Roman"/>
              </w:rPr>
            </w:pPr>
            <w:r w:rsidRPr="00694C60">
              <w:rPr>
                <w:rFonts w:cs="Times New Roman"/>
                <w:b/>
                <w:sz w:val="20"/>
              </w:rPr>
              <w:t>STT</w:t>
            </w:r>
          </w:p>
        </w:tc>
        <w:tc>
          <w:tcPr>
            <w:tcW w:w="192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DD736DA" w14:textId="77777777" w:rsidR="006669CC" w:rsidRPr="00694C60" w:rsidRDefault="00E8058F">
            <w:pPr>
              <w:spacing w:after="40" w:line="264" w:lineRule="auto"/>
              <w:ind w:firstLine="0"/>
              <w:jc w:val="center"/>
              <w:rPr>
                <w:rFonts w:cs="Times New Roman"/>
              </w:rPr>
            </w:pPr>
            <w:r w:rsidRPr="00694C60">
              <w:rPr>
                <w:rFonts w:cs="Times New Roman"/>
                <w:b/>
                <w:sz w:val="20"/>
              </w:rPr>
              <w:t>Mã ảnh</w:t>
            </w:r>
          </w:p>
        </w:tc>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45FFFAB" w14:textId="77777777" w:rsidR="006669CC" w:rsidRPr="00694C60" w:rsidRDefault="00E8058F">
            <w:pPr>
              <w:spacing w:after="40" w:line="264" w:lineRule="auto"/>
              <w:ind w:firstLine="0"/>
              <w:jc w:val="center"/>
              <w:rPr>
                <w:rFonts w:cs="Times New Roman"/>
              </w:rPr>
            </w:pPr>
            <w:r w:rsidRPr="00694C60">
              <w:rPr>
                <w:rFonts w:cs="Times New Roman"/>
                <w:b/>
                <w:sz w:val="20"/>
              </w:rPr>
              <w:t>Nhãn thực tế</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1E01EFB" w14:textId="77777777" w:rsidR="006669CC" w:rsidRPr="00694C60" w:rsidRDefault="00E8058F">
            <w:pPr>
              <w:spacing w:after="40" w:line="264" w:lineRule="auto"/>
              <w:ind w:firstLine="0"/>
              <w:jc w:val="center"/>
              <w:rPr>
                <w:rFonts w:cs="Times New Roman"/>
              </w:rPr>
            </w:pPr>
            <w:r w:rsidRPr="00694C60">
              <w:rPr>
                <w:rFonts w:cs="Times New Roman"/>
                <w:b/>
                <w:sz w:val="20"/>
              </w:rPr>
              <w:t>Dự đoán</w:t>
            </w:r>
          </w:p>
        </w:tc>
        <w:tc>
          <w:tcPr>
            <w:tcW w:w="90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E11778D" w14:textId="77777777" w:rsidR="006669CC" w:rsidRPr="00694C60" w:rsidRDefault="00E8058F">
            <w:pPr>
              <w:spacing w:after="40" w:line="264" w:lineRule="auto"/>
              <w:ind w:firstLine="0"/>
              <w:jc w:val="center"/>
              <w:rPr>
                <w:rFonts w:cs="Times New Roman"/>
              </w:rPr>
            </w:pPr>
            <w:r w:rsidRPr="00694C60">
              <w:rPr>
                <w:rFonts w:cs="Times New Roman"/>
                <w:b/>
                <w:sz w:val="20"/>
              </w:rPr>
              <w:t>Số khung</w:t>
            </w:r>
          </w:p>
        </w:tc>
        <w:tc>
          <w:tcPr>
            <w:tcW w:w="90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F241313" w14:textId="77777777" w:rsidR="006669CC" w:rsidRPr="00694C60" w:rsidRDefault="00E8058F">
            <w:pPr>
              <w:spacing w:after="40" w:line="264" w:lineRule="auto"/>
              <w:ind w:firstLine="0"/>
              <w:jc w:val="center"/>
              <w:rPr>
                <w:rFonts w:cs="Times New Roman"/>
              </w:rPr>
            </w:pPr>
            <w:r w:rsidRPr="00694C60">
              <w:rPr>
                <w:rFonts w:cs="Times New Roman"/>
                <w:b/>
                <w:sz w:val="20"/>
              </w:rPr>
              <w:t>Ngưỡng</w:t>
            </w:r>
          </w:p>
        </w:tc>
        <w:tc>
          <w:tcPr>
            <w:tcW w:w="238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5FC71E1" w14:textId="77777777" w:rsidR="006669CC" w:rsidRPr="00694C60" w:rsidRDefault="00E8058F">
            <w:pPr>
              <w:spacing w:after="40" w:line="264" w:lineRule="auto"/>
              <w:ind w:firstLine="0"/>
              <w:jc w:val="center"/>
              <w:rPr>
                <w:rFonts w:cs="Times New Roman"/>
              </w:rPr>
            </w:pPr>
            <w:r w:rsidRPr="00694C60">
              <w:rPr>
                <w:rFonts w:cs="Times New Roman"/>
                <w:b/>
                <w:sz w:val="20"/>
              </w:rPr>
              <w:t>Nguyên nhân</w:t>
            </w:r>
          </w:p>
        </w:tc>
      </w:tr>
      <w:tr w:rsidR="006669CC" w:rsidRPr="00694C60" w14:paraId="638B3D3E"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07187B39" w14:textId="77777777" w:rsidR="006669CC" w:rsidRPr="00694C60" w:rsidRDefault="00E8058F">
            <w:pPr>
              <w:spacing w:after="20" w:line="264" w:lineRule="auto"/>
              <w:ind w:firstLine="0"/>
              <w:rPr>
                <w:rFonts w:cs="Times New Roman"/>
              </w:rPr>
            </w:pPr>
            <w:r w:rsidRPr="00694C60">
              <w:rPr>
                <w:rFonts w:cs="Times New Roman"/>
                <w:sz w:val="20"/>
              </w:rPr>
              <w:t>1</w:t>
            </w:r>
          </w:p>
        </w:tc>
        <w:tc>
          <w:tcPr>
            <w:tcW w:w="1928" w:type="dxa"/>
            <w:tcBorders>
              <w:top w:val="single" w:sz="4" w:space="0" w:color="808080"/>
              <w:left w:val="single" w:sz="4" w:space="0" w:color="808080"/>
              <w:bottom w:val="single" w:sz="4" w:space="0" w:color="808080"/>
              <w:right w:val="single" w:sz="4" w:space="0" w:color="808080"/>
            </w:tcBorders>
            <w:vAlign w:val="center"/>
          </w:tcPr>
          <w:p w14:paraId="513C0071" w14:textId="77777777" w:rsidR="006669CC" w:rsidRPr="00694C60" w:rsidRDefault="00E8058F">
            <w:pPr>
              <w:spacing w:after="20" w:line="264" w:lineRule="auto"/>
              <w:ind w:firstLine="0"/>
              <w:jc w:val="center"/>
              <w:rPr>
                <w:rFonts w:cs="Times New Roman"/>
              </w:rPr>
            </w:pPr>
            <w:r w:rsidRPr="00694C60">
              <w:rPr>
                <w:rFonts w:cs="Times New Roman"/>
                <w:sz w:val="20"/>
              </w:rPr>
              <w:t>BacterialSpot_00047</w:t>
            </w:r>
          </w:p>
        </w:tc>
        <w:tc>
          <w:tcPr>
            <w:tcW w:w="1474" w:type="dxa"/>
            <w:tcBorders>
              <w:top w:val="single" w:sz="4" w:space="0" w:color="808080"/>
              <w:left w:val="single" w:sz="4" w:space="0" w:color="808080"/>
              <w:bottom w:val="single" w:sz="4" w:space="0" w:color="808080"/>
              <w:right w:val="single" w:sz="4" w:space="0" w:color="808080"/>
            </w:tcBorders>
            <w:vAlign w:val="center"/>
          </w:tcPr>
          <w:p w14:paraId="05E9C004" w14:textId="77777777" w:rsidR="006669CC" w:rsidRPr="00694C60" w:rsidRDefault="00E8058F">
            <w:pPr>
              <w:spacing w:after="20" w:line="264" w:lineRule="auto"/>
              <w:ind w:firstLine="0"/>
              <w:jc w:val="center"/>
              <w:rPr>
                <w:rFonts w:cs="Times New Roman"/>
              </w:rPr>
            </w:pPr>
            <w:r w:rsidRPr="00694C60">
              <w:rPr>
                <w:rFonts w:cs="Times New Roman"/>
                <w:sz w:val="20"/>
              </w:rPr>
              <w:t>BacterialSpot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737803DC" w14:textId="77777777" w:rsidR="006669CC" w:rsidRPr="00694C60" w:rsidRDefault="00E8058F">
            <w:pPr>
              <w:spacing w:after="20" w:line="264" w:lineRule="auto"/>
              <w:ind w:firstLine="0"/>
              <w:jc w:val="center"/>
              <w:rPr>
                <w:rFonts w:cs="Times New Roman"/>
              </w:rPr>
            </w:pPr>
            <w:r w:rsidRPr="00694C60">
              <w:rPr>
                <w:rFonts w:cs="Times New Roman"/>
                <w:sz w:val="20"/>
              </w:rPr>
              <w:t>Anthracnose</w:t>
            </w:r>
          </w:p>
        </w:tc>
        <w:tc>
          <w:tcPr>
            <w:tcW w:w="907" w:type="dxa"/>
            <w:tcBorders>
              <w:top w:val="single" w:sz="4" w:space="0" w:color="808080"/>
              <w:left w:val="single" w:sz="4" w:space="0" w:color="808080"/>
              <w:bottom w:val="single" w:sz="4" w:space="0" w:color="808080"/>
              <w:right w:val="single" w:sz="4" w:space="0" w:color="808080"/>
            </w:tcBorders>
            <w:vAlign w:val="center"/>
          </w:tcPr>
          <w:p w14:paraId="5E3907C8" w14:textId="77777777" w:rsidR="006669CC" w:rsidRPr="00694C60" w:rsidRDefault="00E8058F">
            <w:pPr>
              <w:spacing w:after="20" w:line="264" w:lineRule="auto"/>
              <w:ind w:firstLine="0"/>
              <w:jc w:val="center"/>
              <w:rPr>
                <w:rFonts w:cs="Times New Roman"/>
              </w:rPr>
            </w:pPr>
            <w:r w:rsidRPr="00694C60">
              <w:rPr>
                <w:rFonts w:cs="Times New Roman"/>
                <w:sz w:val="20"/>
              </w:rPr>
              <w:t>4</w:t>
            </w:r>
          </w:p>
        </w:tc>
        <w:tc>
          <w:tcPr>
            <w:tcW w:w="907" w:type="dxa"/>
            <w:tcBorders>
              <w:top w:val="single" w:sz="4" w:space="0" w:color="808080"/>
              <w:left w:val="single" w:sz="4" w:space="0" w:color="808080"/>
              <w:bottom w:val="single" w:sz="4" w:space="0" w:color="808080"/>
              <w:right w:val="single" w:sz="4" w:space="0" w:color="808080"/>
            </w:tcBorders>
            <w:vAlign w:val="center"/>
          </w:tcPr>
          <w:p w14:paraId="4CEC5D0C"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22BA6396" w14:textId="77777777" w:rsidR="006669CC" w:rsidRPr="00694C60" w:rsidRDefault="00E8058F">
            <w:pPr>
              <w:spacing w:after="20" w:line="264" w:lineRule="auto"/>
              <w:ind w:firstLine="0"/>
              <w:jc w:val="center"/>
              <w:rPr>
                <w:rFonts w:cs="Times New Roman"/>
              </w:rPr>
            </w:pPr>
            <w:r w:rsidRPr="00694C60">
              <w:rPr>
                <w:rFonts w:cs="Times New Roman"/>
                <w:sz w:val="20"/>
              </w:rPr>
              <w:t>Bỏ phiếu có trọng số nghiêng sang lớp sai</w:t>
            </w:r>
          </w:p>
        </w:tc>
      </w:tr>
      <w:tr w:rsidR="006669CC" w:rsidRPr="00694C60" w14:paraId="6FEF5DCB"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6FB965DD" w14:textId="77777777" w:rsidR="006669CC" w:rsidRPr="00694C60" w:rsidRDefault="00E8058F">
            <w:pPr>
              <w:spacing w:after="20" w:line="264" w:lineRule="auto"/>
              <w:ind w:firstLine="0"/>
              <w:rPr>
                <w:rFonts w:cs="Times New Roman"/>
              </w:rPr>
            </w:pPr>
            <w:r w:rsidRPr="00694C60">
              <w:rPr>
                <w:rFonts w:cs="Times New Roman"/>
                <w:sz w:val="20"/>
              </w:rPr>
              <w:t>2</w:t>
            </w:r>
          </w:p>
        </w:tc>
        <w:tc>
          <w:tcPr>
            <w:tcW w:w="1928" w:type="dxa"/>
            <w:tcBorders>
              <w:top w:val="single" w:sz="4" w:space="0" w:color="808080"/>
              <w:left w:val="single" w:sz="4" w:space="0" w:color="808080"/>
              <w:bottom w:val="single" w:sz="4" w:space="0" w:color="808080"/>
              <w:right w:val="single" w:sz="4" w:space="0" w:color="808080"/>
            </w:tcBorders>
            <w:vAlign w:val="center"/>
          </w:tcPr>
          <w:p w14:paraId="3685B02B" w14:textId="77777777" w:rsidR="006669CC" w:rsidRPr="00694C60" w:rsidRDefault="00E8058F">
            <w:pPr>
              <w:spacing w:after="20" w:line="264" w:lineRule="auto"/>
              <w:ind w:firstLine="0"/>
              <w:jc w:val="center"/>
              <w:rPr>
                <w:rFonts w:cs="Times New Roman"/>
              </w:rPr>
            </w:pPr>
            <w:r w:rsidRPr="00694C60">
              <w:rPr>
                <w:rFonts w:cs="Times New Roman"/>
                <w:sz w:val="20"/>
              </w:rPr>
              <w:t>BacterialSpot_00086</w:t>
            </w:r>
          </w:p>
        </w:tc>
        <w:tc>
          <w:tcPr>
            <w:tcW w:w="1474" w:type="dxa"/>
            <w:tcBorders>
              <w:top w:val="single" w:sz="4" w:space="0" w:color="808080"/>
              <w:left w:val="single" w:sz="4" w:space="0" w:color="808080"/>
              <w:bottom w:val="single" w:sz="4" w:space="0" w:color="808080"/>
              <w:right w:val="single" w:sz="4" w:space="0" w:color="808080"/>
            </w:tcBorders>
            <w:vAlign w:val="center"/>
          </w:tcPr>
          <w:p w14:paraId="41C43637" w14:textId="77777777" w:rsidR="006669CC" w:rsidRPr="00694C60" w:rsidRDefault="00E8058F">
            <w:pPr>
              <w:spacing w:after="20" w:line="264" w:lineRule="auto"/>
              <w:ind w:firstLine="0"/>
              <w:jc w:val="center"/>
              <w:rPr>
                <w:rFonts w:cs="Times New Roman"/>
              </w:rPr>
            </w:pPr>
            <w:r w:rsidRPr="00694C60">
              <w:rPr>
                <w:rFonts w:cs="Times New Roman"/>
                <w:sz w:val="20"/>
              </w:rPr>
              <w:t>BacterialSpot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1F60B898"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5C96662D" w14:textId="77777777" w:rsidR="006669CC" w:rsidRPr="00694C60" w:rsidRDefault="00E8058F">
            <w:pPr>
              <w:spacing w:after="20" w:line="264" w:lineRule="auto"/>
              <w:ind w:firstLine="0"/>
              <w:jc w:val="center"/>
              <w:rPr>
                <w:rFonts w:cs="Times New Roman"/>
              </w:rPr>
            </w:pPr>
            <w:r w:rsidRPr="00694C60">
              <w:rPr>
                <w:rFonts w:cs="Times New Roman"/>
                <w:sz w:val="20"/>
              </w:rPr>
              <w:t>4</w:t>
            </w:r>
          </w:p>
        </w:tc>
        <w:tc>
          <w:tcPr>
            <w:tcW w:w="907" w:type="dxa"/>
            <w:tcBorders>
              <w:top w:val="single" w:sz="4" w:space="0" w:color="808080"/>
              <w:left w:val="single" w:sz="4" w:space="0" w:color="808080"/>
              <w:bottom w:val="single" w:sz="4" w:space="0" w:color="808080"/>
              <w:right w:val="single" w:sz="4" w:space="0" w:color="808080"/>
            </w:tcBorders>
            <w:vAlign w:val="center"/>
          </w:tcPr>
          <w:p w14:paraId="10DAA6B7"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2F3A7035" w14:textId="77777777" w:rsidR="006669CC" w:rsidRPr="00694C60" w:rsidRDefault="00E8058F">
            <w:pPr>
              <w:spacing w:after="20" w:line="264" w:lineRule="auto"/>
              <w:ind w:firstLine="0"/>
              <w:jc w:val="center"/>
              <w:rPr>
                <w:rFonts w:cs="Times New Roman"/>
              </w:rPr>
            </w:pPr>
            <w:r w:rsidRPr="00694C60">
              <w:rPr>
                <w:rFonts w:cs="Times New Roman"/>
                <w:sz w:val="20"/>
              </w:rPr>
              <w:t>Bỏ phiếu có trọng số nghiêng sang lớp sai</w:t>
            </w:r>
          </w:p>
        </w:tc>
      </w:tr>
      <w:tr w:rsidR="006669CC" w:rsidRPr="00694C60" w14:paraId="5C0D33B8"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4CEE2BF5" w14:textId="77777777" w:rsidR="006669CC" w:rsidRPr="00694C60" w:rsidRDefault="00E8058F">
            <w:pPr>
              <w:spacing w:after="20" w:line="264" w:lineRule="auto"/>
              <w:ind w:firstLine="0"/>
              <w:rPr>
                <w:rFonts w:cs="Times New Roman"/>
              </w:rPr>
            </w:pPr>
            <w:r w:rsidRPr="00694C60">
              <w:rPr>
                <w:rFonts w:cs="Times New Roman"/>
                <w:sz w:val="20"/>
              </w:rPr>
              <w:t>3</w:t>
            </w:r>
          </w:p>
        </w:tc>
        <w:tc>
          <w:tcPr>
            <w:tcW w:w="1928" w:type="dxa"/>
            <w:tcBorders>
              <w:top w:val="single" w:sz="4" w:space="0" w:color="808080"/>
              <w:left w:val="single" w:sz="4" w:space="0" w:color="808080"/>
              <w:bottom w:val="single" w:sz="4" w:space="0" w:color="808080"/>
              <w:right w:val="single" w:sz="4" w:space="0" w:color="808080"/>
            </w:tcBorders>
            <w:vAlign w:val="center"/>
          </w:tcPr>
          <w:p w14:paraId="68192F8B" w14:textId="77777777" w:rsidR="006669CC" w:rsidRPr="00694C60" w:rsidRDefault="00E8058F">
            <w:pPr>
              <w:spacing w:after="20" w:line="264" w:lineRule="auto"/>
              <w:ind w:firstLine="0"/>
              <w:jc w:val="center"/>
              <w:rPr>
                <w:rFonts w:cs="Times New Roman"/>
              </w:rPr>
            </w:pPr>
            <w:r w:rsidRPr="00694C60">
              <w:rPr>
                <w:rFonts w:cs="Times New Roman"/>
                <w:sz w:val="20"/>
              </w:rPr>
              <w:t>BacterialSpot_00004</w:t>
            </w:r>
          </w:p>
        </w:tc>
        <w:tc>
          <w:tcPr>
            <w:tcW w:w="1474" w:type="dxa"/>
            <w:tcBorders>
              <w:top w:val="single" w:sz="4" w:space="0" w:color="808080"/>
              <w:left w:val="single" w:sz="4" w:space="0" w:color="808080"/>
              <w:bottom w:val="single" w:sz="4" w:space="0" w:color="808080"/>
              <w:right w:val="single" w:sz="4" w:space="0" w:color="808080"/>
            </w:tcBorders>
            <w:vAlign w:val="center"/>
          </w:tcPr>
          <w:p w14:paraId="2941C3A9" w14:textId="77777777" w:rsidR="006669CC" w:rsidRPr="00694C60" w:rsidRDefault="00E8058F">
            <w:pPr>
              <w:spacing w:after="20" w:line="264" w:lineRule="auto"/>
              <w:ind w:firstLine="0"/>
              <w:jc w:val="center"/>
              <w:rPr>
                <w:rFonts w:cs="Times New Roman"/>
              </w:rPr>
            </w:pPr>
            <w:r w:rsidRPr="00694C60">
              <w:rPr>
                <w:rFonts w:cs="Times New Roman"/>
                <w:sz w:val="20"/>
              </w:rPr>
              <w:t>BacterialSpot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5AFBEDE7"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0DE2AA03" w14:textId="77777777" w:rsidR="006669CC" w:rsidRPr="00694C60" w:rsidRDefault="00E8058F">
            <w:pPr>
              <w:spacing w:after="20" w:line="264" w:lineRule="auto"/>
              <w:ind w:firstLine="0"/>
              <w:jc w:val="center"/>
              <w:rPr>
                <w:rFonts w:cs="Times New Roman"/>
              </w:rPr>
            </w:pPr>
            <w:r w:rsidRPr="00694C60">
              <w:rPr>
                <w:rFonts w:cs="Times New Roman"/>
                <w:sz w:val="20"/>
              </w:rPr>
              <w:t>2</w:t>
            </w:r>
          </w:p>
        </w:tc>
        <w:tc>
          <w:tcPr>
            <w:tcW w:w="907" w:type="dxa"/>
            <w:tcBorders>
              <w:top w:val="single" w:sz="4" w:space="0" w:color="808080"/>
              <w:left w:val="single" w:sz="4" w:space="0" w:color="808080"/>
              <w:bottom w:val="single" w:sz="4" w:space="0" w:color="808080"/>
              <w:right w:val="single" w:sz="4" w:space="0" w:color="808080"/>
            </w:tcBorders>
            <w:vAlign w:val="center"/>
          </w:tcPr>
          <w:p w14:paraId="4BA0E891"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7706D458" w14:textId="77777777" w:rsidR="006669CC" w:rsidRPr="00694C60" w:rsidRDefault="00E8058F">
            <w:pPr>
              <w:spacing w:after="20" w:line="264" w:lineRule="auto"/>
              <w:ind w:firstLine="0"/>
              <w:jc w:val="center"/>
              <w:rPr>
                <w:rFonts w:cs="Times New Roman"/>
              </w:rPr>
            </w:pPr>
            <w:r w:rsidRPr="00694C60">
              <w:rPr>
                <w:rFonts w:cs="Times New Roman"/>
                <w:sz w:val="20"/>
              </w:rPr>
              <w:t>Bỏ phiếu có trọng số nghiêng sang lớp sai</w:t>
            </w:r>
          </w:p>
        </w:tc>
      </w:tr>
      <w:tr w:rsidR="006669CC" w:rsidRPr="00694C60" w14:paraId="5E56F945"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01860E83" w14:textId="77777777" w:rsidR="006669CC" w:rsidRPr="00694C60" w:rsidRDefault="00E8058F">
            <w:pPr>
              <w:spacing w:after="20" w:line="264" w:lineRule="auto"/>
              <w:ind w:firstLine="0"/>
              <w:rPr>
                <w:rFonts w:cs="Times New Roman"/>
              </w:rPr>
            </w:pPr>
            <w:r w:rsidRPr="00694C60">
              <w:rPr>
                <w:rFonts w:cs="Times New Roman"/>
                <w:sz w:val="20"/>
              </w:rPr>
              <w:t>4</w:t>
            </w:r>
          </w:p>
        </w:tc>
        <w:tc>
          <w:tcPr>
            <w:tcW w:w="1928" w:type="dxa"/>
            <w:tcBorders>
              <w:top w:val="single" w:sz="4" w:space="0" w:color="808080"/>
              <w:left w:val="single" w:sz="4" w:space="0" w:color="808080"/>
              <w:bottom w:val="single" w:sz="4" w:space="0" w:color="808080"/>
              <w:right w:val="single" w:sz="4" w:space="0" w:color="808080"/>
            </w:tcBorders>
            <w:vAlign w:val="center"/>
          </w:tcPr>
          <w:p w14:paraId="0EE763F3" w14:textId="77777777" w:rsidR="006669CC" w:rsidRPr="00694C60" w:rsidRDefault="00E8058F">
            <w:pPr>
              <w:spacing w:after="20" w:line="264" w:lineRule="auto"/>
              <w:ind w:firstLine="0"/>
              <w:jc w:val="center"/>
              <w:rPr>
                <w:rFonts w:cs="Times New Roman"/>
              </w:rPr>
            </w:pPr>
            <w:r w:rsidRPr="00694C60">
              <w:rPr>
                <w:rFonts w:cs="Times New Roman"/>
                <w:sz w:val="20"/>
              </w:rPr>
              <w:t>BacterialSpot_00305</w:t>
            </w:r>
          </w:p>
        </w:tc>
        <w:tc>
          <w:tcPr>
            <w:tcW w:w="1474" w:type="dxa"/>
            <w:tcBorders>
              <w:top w:val="single" w:sz="4" w:space="0" w:color="808080"/>
              <w:left w:val="single" w:sz="4" w:space="0" w:color="808080"/>
              <w:bottom w:val="single" w:sz="4" w:space="0" w:color="808080"/>
              <w:right w:val="single" w:sz="4" w:space="0" w:color="808080"/>
            </w:tcBorders>
            <w:vAlign w:val="center"/>
          </w:tcPr>
          <w:p w14:paraId="5DF22922" w14:textId="77777777" w:rsidR="006669CC" w:rsidRPr="00694C60" w:rsidRDefault="00E8058F">
            <w:pPr>
              <w:spacing w:after="20" w:line="264" w:lineRule="auto"/>
              <w:ind w:firstLine="0"/>
              <w:jc w:val="center"/>
              <w:rPr>
                <w:rFonts w:cs="Times New Roman"/>
              </w:rPr>
            </w:pPr>
            <w:r w:rsidRPr="00694C60">
              <w:rPr>
                <w:rFonts w:cs="Times New Roman"/>
                <w:sz w:val="20"/>
              </w:rPr>
              <w:t>BacterialSpot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2E20EA1D" w14:textId="77777777" w:rsidR="006669CC" w:rsidRPr="00694C60" w:rsidRDefault="00E8058F">
            <w:pPr>
              <w:spacing w:after="20" w:line="264" w:lineRule="auto"/>
              <w:ind w:firstLine="0"/>
              <w:jc w:val="center"/>
              <w:rPr>
                <w:rFonts w:cs="Times New Roman"/>
              </w:rPr>
            </w:pPr>
            <w:r w:rsidRPr="00694C60">
              <w:rPr>
                <w:rFonts w:cs="Times New Roman"/>
                <w:sz w:val="20"/>
              </w:rPr>
              <w:t>Curl</w:t>
            </w:r>
          </w:p>
        </w:tc>
        <w:tc>
          <w:tcPr>
            <w:tcW w:w="907" w:type="dxa"/>
            <w:tcBorders>
              <w:top w:val="single" w:sz="4" w:space="0" w:color="808080"/>
              <w:left w:val="single" w:sz="4" w:space="0" w:color="808080"/>
              <w:bottom w:val="single" w:sz="4" w:space="0" w:color="808080"/>
              <w:right w:val="single" w:sz="4" w:space="0" w:color="808080"/>
            </w:tcBorders>
            <w:vAlign w:val="center"/>
          </w:tcPr>
          <w:p w14:paraId="3FC213C8" w14:textId="77777777" w:rsidR="006669CC" w:rsidRPr="00694C60" w:rsidRDefault="00E8058F">
            <w:pPr>
              <w:spacing w:after="20" w:line="264" w:lineRule="auto"/>
              <w:ind w:firstLine="0"/>
              <w:jc w:val="center"/>
              <w:rPr>
                <w:rFonts w:cs="Times New Roman"/>
              </w:rPr>
            </w:pPr>
            <w:r w:rsidRPr="00694C60">
              <w:rPr>
                <w:rFonts w:cs="Times New Roman"/>
                <w:sz w:val="20"/>
              </w:rPr>
              <w:t>1</w:t>
            </w:r>
          </w:p>
        </w:tc>
        <w:tc>
          <w:tcPr>
            <w:tcW w:w="907" w:type="dxa"/>
            <w:tcBorders>
              <w:top w:val="single" w:sz="4" w:space="0" w:color="808080"/>
              <w:left w:val="single" w:sz="4" w:space="0" w:color="808080"/>
              <w:bottom w:val="single" w:sz="4" w:space="0" w:color="808080"/>
              <w:right w:val="single" w:sz="4" w:space="0" w:color="808080"/>
            </w:tcBorders>
            <w:vAlign w:val="center"/>
          </w:tcPr>
          <w:p w14:paraId="137DB0CE"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57F49DCF" w14:textId="77777777" w:rsidR="006669CC" w:rsidRPr="00694C60" w:rsidRDefault="00E8058F">
            <w:pPr>
              <w:spacing w:after="20" w:line="264" w:lineRule="auto"/>
              <w:ind w:firstLine="0"/>
              <w:jc w:val="center"/>
              <w:rPr>
                <w:rFonts w:cs="Times New Roman"/>
              </w:rPr>
            </w:pPr>
            <w:r w:rsidRPr="00694C60">
              <w:rPr>
                <w:rFonts w:cs="Times New Roman"/>
                <w:sz w:val="20"/>
              </w:rPr>
              <w:t>Chỉ một khung, dự đoán sai quyết định toàn bộ</w:t>
            </w:r>
          </w:p>
        </w:tc>
      </w:tr>
      <w:tr w:rsidR="006669CC" w:rsidRPr="00694C60" w14:paraId="68AD46F3"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49A5BB8F" w14:textId="77777777" w:rsidR="006669CC" w:rsidRPr="00694C60" w:rsidRDefault="00E8058F">
            <w:pPr>
              <w:spacing w:after="20" w:line="264" w:lineRule="auto"/>
              <w:ind w:firstLine="0"/>
              <w:rPr>
                <w:rFonts w:cs="Times New Roman"/>
              </w:rPr>
            </w:pPr>
            <w:r w:rsidRPr="00694C60">
              <w:rPr>
                <w:rFonts w:cs="Times New Roman"/>
                <w:sz w:val="20"/>
              </w:rPr>
              <w:t>5</w:t>
            </w:r>
          </w:p>
        </w:tc>
        <w:tc>
          <w:tcPr>
            <w:tcW w:w="1928" w:type="dxa"/>
            <w:tcBorders>
              <w:top w:val="single" w:sz="4" w:space="0" w:color="808080"/>
              <w:left w:val="single" w:sz="4" w:space="0" w:color="808080"/>
              <w:bottom w:val="single" w:sz="4" w:space="0" w:color="808080"/>
              <w:right w:val="single" w:sz="4" w:space="0" w:color="808080"/>
            </w:tcBorders>
            <w:vAlign w:val="center"/>
          </w:tcPr>
          <w:p w14:paraId="76194193" w14:textId="77777777" w:rsidR="006669CC" w:rsidRPr="00694C60" w:rsidRDefault="00E8058F">
            <w:pPr>
              <w:spacing w:after="20" w:line="264" w:lineRule="auto"/>
              <w:ind w:firstLine="0"/>
              <w:jc w:val="center"/>
              <w:rPr>
                <w:rFonts w:cs="Times New Roman"/>
              </w:rPr>
            </w:pPr>
            <w:r w:rsidRPr="00694C60">
              <w:rPr>
                <w:rFonts w:cs="Times New Roman"/>
                <w:sz w:val="20"/>
              </w:rPr>
              <w:t>Anthracnose_00135</w:t>
            </w:r>
          </w:p>
        </w:tc>
        <w:tc>
          <w:tcPr>
            <w:tcW w:w="1474" w:type="dxa"/>
            <w:tcBorders>
              <w:top w:val="single" w:sz="4" w:space="0" w:color="808080"/>
              <w:left w:val="single" w:sz="4" w:space="0" w:color="808080"/>
              <w:bottom w:val="single" w:sz="4" w:space="0" w:color="808080"/>
              <w:right w:val="single" w:sz="4" w:space="0" w:color="808080"/>
            </w:tcBorders>
            <w:vAlign w:val="center"/>
          </w:tcPr>
          <w:p w14:paraId="41F5A26F" w14:textId="77777777" w:rsidR="006669CC" w:rsidRPr="00694C60" w:rsidRDefault="00E8058F">
            <w:pPr>
              <w:spacing w:after="20" w:line="264" w:lineRule="auto"/>
              <w:ind w:firstLine="0"/>
              <w:jc w:val="center"/>
              <w:rPr>
                <w:rFonts w:cs="Times New Roman"/>
              </w:rPr>
            </w:pPr>
            <w:r w:rsidRPr="00694C60">
              <w:rPr>
                <w:rFonts w:cs="Times New Roman"/>
                <w:sz w:val="20"/>
              </w:rPr>
              <w:t>Anthracnose</w:t>
            </w:r>
          </w:p>
        </w:tc>
        <w:tc>
          <w:tcPr>
            <w:tcW w:w="1361" w:type="dxa"/>
            <w:tcBorders>
              <w:top w:val="single" w:sz="4" w:space="0" w:color="808080"/>
              <w:left w:val="single" w:sz="4" w:space="0" w:color="808080"/>
              <w:bottom w:val="single" w:sz="4" w:space="0" w:color="808080"/>
              <w:right w:val="single" w:sz="4" w:space="0" w:color="808080"/>
            </w:tcBorders>
            <w:vAlign w:val="center"/>
          </w:tcPr>
          <w:p w14:paraId="076543E2"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52E9FA7C" w14:textId="77777777" w:rsidR="006669CC" w:rsidRPr="00694C60" w:rsidRDefault="00E8058F">
            <w:pPr>
              <w:spacing w:after="20" w:line="264" w:lineRule="auto"/>
              <w:ind w:firstLine="0"/>
              <w:jc w:val="center"/>
              <w:rPr>
                <w:rFonts w:cs="Times New Roman"/>
              </w:rPr>
            </w:pPr>
            <w:r w:rsidRPr="00694C60">
              <w:rPr>
                <w:rFonts w:cs="Times New Roman"/>
                <w:sz w:val="20"/>
              </w:rPr>
              <w:t>1</w:t>
            </w:r>
          </w:p>
        </w:tc>
        <w:tc>
          <w:tcPr>
            <w:tcW w:w="907" w:type="dxa"/>
            <w:tcBorders>
              <w:top w:val="single" w:sz="4" w:space="0" w:color="808080"/>
              <w:left w:val="single" w:sz="4" w:space="0" w:color="808080"/>
              <w:bottom w:val="single" w:sz="4" w:space="0" w:color="808080"/>
              <w:right w:val="single" w:sz="4" w:space="0" w:color="808080"/>
            </w:tcBorders>
            <w:vAlign w:val="center"/>
          </w:tcPr>
          <w:p w14:paraId="753B4887"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7E5A48F1" w14:textId="77777777" w:rsidR="006669CC" w:rsidRPr="00694C60" w:rsidRDefault="00E8058F">
            <w:pPr>
              <w:spacing w:after="20" w:line="264" w:lineRule="auto"/>
              <w:ind w:firstLine="0"/>
              <w:jc w:val="center"/>
              <w:rPr>
                <w:rFonts w:cs="Times New Roman"/>
              </w:rPr>
            </w:pPr>
            <w:r w:rsidRPr="00694C60">
              <w:rPr>
                <w:rFonts w:cs="Times New Roman"/>
                <w:sz w:val="20"/>
              </w:rPr>
              <w:t>Chỉ một khung, dự đoán sai quyết định toàn bộ</w:t>
            </w:r>
          </w:p>
        </w:tc>
      </w:tr>
      <w:tr w:rsidR="006669CC" w:rsidRPr="00694C60" w14:paraId="541ECE41"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5A87CCCA" w14:textId="77777777" w:rsidR="006669CC" w:rsidRPr="00694C60" w:rsidRDefault="00E8058F">
            <w:pPr>
              <w:spacing w:after="20" w:line="264" w:lineRule="auto"/>
              <w:ind w:firstLine="0"/>
              <w:rPr>
                <w:rFonts w:cs="Times New Roman"/>
              </w:rPr>
            </w:pPr>
            <w:r w:rsidRPr="00694C60">
              <w:rPr>
                <w:rFonts w:cs="Times New Roman"/>
                <w:sz w:val="20"/>
              </w:rPr>
              <w:t>6</w:t>
            </w:r>
          </w:p>
        </w:tc>
        <w:tc>
          <w:tcPr>
            <w:tcW w:w="1928" w:type="dxa"/>
            <w:tcBorders>
              <w:top w:val="single" w:sz="4" w:space="0" w:color="808080"/>
              <w:left w:val="single" w:sz="4" w:space="0" w:color="808080"/>
              <w:bottom w:val="single" w:sz="4" w:space="0" w:color="808080"/>
              <w:right w:val="single" w:sz="4" w:space="0" w:color="808080"/>
            </w:tcBorders>
            <w:vAlign w:val="center"/>
          </w:tcPr>
          <w:p w14:paraId="26C84C88" w14:textId="77777777" w:rsidR="006669CC" w:rsidRPr="00694C60" w:rsidRDefault="00E8058F">
            <w:pPr>
              <w:spacing w:after="20" w:line="264" w:lineRule="auto"/>
              <w:ind w:firstLine="0"/>
              <w:jc w:val="center"/>
              <w:rPr>
                <w:rFonts w:cs="Times New Roman"/>
              </w:rPr>
            </w:pPr>
            <w:r w:rsidRPr="00694C60">
              <w:rPr>
                <w:rFonts w:cs="Times New Roman"/>
                <w:sz w:val="20"/>
              </w:rPr>
              <w:t>Anthracnose_00265</w:t>
            </w:r>
          </w:p>
        </w:tc>
        <w:tc>
          <w:tcPr>
            <w:tcW w:w="1474" w:type="dxa"/>
            <w:tcBorders>
              <w:top w:val="single" w:sz="4" w:space="0" w:color="808080"/>
              <w:left w:val="single" w:sz="4" w:space="0" w:color="808080"/>
              <w:bottom w:val="single" w:sz="4" w:space="0" w:color="808080"/>
              <w:right w:val="single" w:sz="4" w:space="0" w:color="808080"/>
            </w:tcBorders>
            <w:vAlign w:val="center"/>
          </w:tcPr>
          <w:p w14:paraId="6D2CCD81" w14:textId="77777777" w:rsidR="006669CC" w:rsidRPr="00694C60" w:rsidRDefault="00E8058F">
            <w:pPr>
              <w:spacing w:after="20" w:line="264" w:lineRule="auto"/>
              <w:ind w:firstLine="0"/>
              <w:jc w:val="center"/>
              <w:rPr>
                <w:rFonts w:cs="Times New Roman"/>
              </w:rPr>
            </w:pPr>
            <w:r w:rsidRPr="00694C60">
              <w:rPr>
                <w:rFonts w:cs="Times New Roman"/>
                <w:sz w:val="20"/>
              </w:rPr>
              <w:t>Anthracnose</w:t>
            </w:r>
          </w:p>
        </w:tc>
        <w:tc>
          <w:tcPr>
            <w:tcW w:w="1361" w:type="dxa"/>
            <w:tcBorders>
              <w:top w:val="single" w:sz="4" w:space="0" w:color="808080"/>
              <w:left w:val="single" w:sz="4" w:space="0" w:color="808080"/>
              <w:bottom w:val="single" w:sz="4" w:space="0" w:color="808080"/>
              <w:right w:val="single" w:sz="4" w:space="0" w:color="808080"/>
            </w:tcBorders>
            <w:vAlign w:val="center"/>
          </w:tcPr>
          <w:p w14:paraId="6AD4AE5E"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7C324A8D" w14:textId="77777777" w:rsidR="006669CC" w:rsidRPr="00694C60" w:rsidRDefault="00E8058F">
            <w:pPr>
              <w:spacing w:after="20" w:line="264" w:lineRule="auto"/>
              <w:ind w:firstLine="0"/>
              <w:jc w:val="center"/>
              <w:rPr>
                <w:rFonts w:cs="Times New Roman"/>
              </w:rPr>
            </w:pPr>
            <w:r w:rsidRPr="00694C60">
              <w:rPr>
                <w:rFonts w:cs="Times New Roman"/>
                <w:sz w:val="20"/>
              </w:rPr>
              <w:t>3</w:t>
            </w:r>
          </w:p>
        </w:tc>
        <w:tc>
          <w:tcPr>
            <w:tcW w:w="907" w:type="dxa"/>
            <w:tcBorders>
              <w:top w:val="single" w:sz="4" w:space="0" w:color="808080"/>
              <w:left w:val="single" w:sz="4" w:space="0" w:color="808080"/>
              <w:bottom w:val="single" w:sz="4" w:space="0" w:color="808080"/>
              <w:right w:val="single" w:sz="4" w:space="0" w:color="808080"/>
            </w:tcBorders>
            <w:vAlign w:val="center"/>
          </w:tcPr>
          <w:p w14:paraId="3062ED8C"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5E3FE41B" w14:textId="77777777" w:rsidR="006669CC" w:rsidRPr="00694C60" w:rsidRDefault="00E8058F">
            <w:pPr>
              <w:spacing w:after="20" w:line="264" w:lineRule="auto"/>
              <w:ind w:firstLine="0"/>
              <w:jc w:val="center"/>
              <w:rPr>
                <w:rFonts w:cs="Times New Roman"/>
              </w:rPr>
            </w:pPr>
            <w:r w:rsidRPr="00694C60">
              <w:rPr>
                <w:rFonts w:cs="Times New Roman"/>
                <w:sz w:val="20"/>
              </w:rPr>
              <w:t>Nhầm lẫn hình thái giữa hai lớp đốm</w:t>
            </w:r>
          </w:p>
        </w:tc>
      </w:tr>
      <w:tr w:rsidR="006669CC" w:rsidRPr="00694C60" w14:paraId="1282703B"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3CDB636A" w14:textId="77777777" w:rsidR="006669CC" w:rsidRPr="00694C60" w:rsidRDefault="00E8058F">
            <w:pPr>
              <w:spacing w:after="20" w:line="264" w:lineRule="auto"/>
              <w:ind w:firstLine="0"/>
              <w:rPr>
                <w:rFonts w:cs="Times New Roman"/>
              </w:rPr>
            </w:pPr>
            <w:r w:rsidRPr="00694C60">
              <w:rPr>
                <w:rFonts w:cs="Times New Roman"/>
                <w:sz w:val="20"/>
              </w:rPr>
              <w:t>7</w:t>
            </w:r>
          </w:p>
        </w:tc>
        <w:tc>
          <w:tcPr>
            <w:tcW w:w="1928" w:type="dxa"/>
            <w:tcBorders>
              <w:top w:val="single" w:sz="4" w:space="0" w:color="808080"/>
              <w:left w:val="single" w:sz="4" w:space="0" w:color="808080"/>
              <w:bottom w:val="single" w:sz="4" w:space="0" w:color="808080"/>
              <w:right w:val="single" w:sz="4" w:space="0" w:color="808080"/>
            </w:tcBorders>
            <w:vAlign w:val="center"/>
          </w:tcPr>
          <w:p w14:paraId="47819E24" w14:textId="77777777" w:rsidR="006669CC" w:rsidRPr="00694C60" w:rsidRDefault="00E8058F">
            <w:pPr>
              <w:spacing w:after="20" w:line="264" w:lineRule="auto"/>
              <w:ind w:firstLine="0"/>
              <w:jc w:val="center"/>
              <w:rPr>
                <w:rFonts w:cs="Times New Roman"/>
              </w:rPr>
            </w:pPr>
            <w:r w:rsidRPr="00694C60">
              <w:rPr>
                <w:rFonts w:cs="Times New Roman"/>
                <w:sz w:val="20"/>
              </w:rPr>
              <w:t>Anthracnose_00319</w:t>
            </w:r>
          </w:p>
        </w:tc>
        <w:tc>
          <w:tcPr>
            <w:tcW w:w="1474" w:type="dxa"/>
            <w:tcBorders>
              <w:top w:val="single" w:sz="4" w:space="0" w:color="808080"/>
              <w:left w:val="single" w:sz="4" w:space="0" w:color="808080"/>
              <w:bottom w:val="single" w:sz="4" w:space="0" w:color="808080"/>
              <w:right w:val="single" w:sz="4" w:space="0" w:color="808080"/>
            </w:tcBorders>
            <w:vAlign w:val="center"/>
          </w:tcPr>
          <w:p w14:paraId="529CB39A" w14:textId="77777777" w:rsidR="006669CC" w:rsidRPr="00694C60" w:rsidRDefault="00E8058F">
            <w:pPr>
              <w:spacing w:after="20" w:line="264" w:lineRule="auto"/>
              <w:ind w:firstLine="0"/>
              <w:jc w:val="center"/>
              <w:rPr>
                <w:rFonts w:cs="Times New Roman"/>
              </w:rPr>
            </w:pPr>
            <w:r w:rsidRPr="00694C60">
              <w:rPr>
                <w:rFonts w:cs="Times New Roman"/>
                <w:sz w:val="20"/>
              </w:rPr>
              <w:t>Anthracnose</w:t>
            </w:r>
          </w:p>
        </w:tc>
        <w:tc>
          <w:tcPr>
            <w:tcW w:w="1361" w:type="dxa"/>
            <w:tcBorders>
              <w:top w:val="single" w:sz="4" w:space="0" w:color="808080"/>
              <w:left w:val="single" w:sz="4" w:space="0" w:color="808080"/>
              <w:bottom w:val="single" w:sz="4" w:space="0" w:color="808080"/>
              <w:right w:val="single" w:sz="4" w:space="0" w:color="808080"/>
            </w:tcBorders>
            <w:vAlign w:val="center"/>
          </w:tcPr>
          <w:p w14:paraId="60A303B2"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68D19AF4" w14:textId="77777777" w:rsidR="006669CC" w:rsidRPr="00694C60" w:rsidRDefault="00E8058F">
            <w:pPr>
              <w:spacing w:after="20" w:line="264" w:lineRule="auto"/>
              <w:ind w:firstLine="0"/>
              <w:jc w:val="center"/>
              <w:rPr>
                <w:rFonts w:cs="Times New Roman"/>
              </w:rPr>
            </w:pPr>
            <w:r w:rsidRPr="00694C60">
              <w:rPr>
                <w:rFonts w:cs="Times New Roman"/>
                <w:sz w:val="20"/>
              </w:rPr>
              <w:t>3</w:t>
            </w:r>
          </w:p>
        </w:tc>
        <w:tc>
          <w:tcPr>
            <w:tcW w:w="907" w:type="dxa"/>
            <w:tcBorders>
              <w:top w:val="single" w:sz="4" w:space="0" w:color="808080"/>
              <w:left w:val="single" w:sz="4" w:space="0" w:color="808080"/>
              <w:bottom w:val="single" w:sz="4" w:space="0" w:color="808080"/>
              <w:right w:val="single" w:sz="4" w:space="0" w:color="808080"/>
            </w:tcBorders>
            <w:vAlign w:val="center"/>
          </w:tcPr>
          <w:p w14:paraId="4C3273EF"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469663E0" w14:textId="77777777" w:rsidR="006669CC" w:rsidRPr="00694C60" w:rsidRDefault="00E8058F">
            <w:pPr>
              <w:spacing w:after="20" w:line="264" w:lineRule="auto"/>
              <w:ind w:firstLine="0"/>
              <w:jc w:val="center"/>
              <w:rPr>
                <w:rFonts w:cs="Times New Roman"/>
              </w:rPr>
            </w:pPr>
            <w:r w:rsidRPr="00694C60">
              <w:rPr>
                <w:rFonts w:cs="Times New Roman"/>
                <w:sz w:val="20"/>
              </w:rPr>
              <w:t>Nhầm lẫn hình thái giữa hai lớp đốm</w:t>
            </w:r>
          </w:p>
        </w:tc>
      </w:tr>
      <w:tr w:rsidR="006669CC" w:rsidRPr="00694C60" w14:paraId="357C6D9D"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31183178" w14:textId="77777777" w:rsidR="006669CC" w:rsidRPr="00694C60" w:rsidRDefault="00E8058F">
            <w:pPr>
              <w:spacing w:after="20" w:line="264" w:lineRule="auto"/>
              <w:ind w:firstLine="0"/>
              <w:rPr>
                <w:rFonts w:cs="Times New Roman"/>
              </w:rPr>
            </w:pPr>
            <w:r w:rsidRPr="00694C60">
              <w:rPr>
                <w:rFonts w:cs="Times New Roman"/>
                <w:sz w:val="20"/>
              </w:rPr>
              <w:t>8</w:t>
            </w:r>
          </w:p>
        </w:tc>
        <w:tc>
          <w:tcPr>
            <w:tcW w:w="1928" w:type="dxa"/>
            <w:tcBorders>
              <w:top w:val="single" w:sz="4" w:space="0" w:color="808080"/>
              <w:left w:val="single" w:sz="4" w:space="0" w:color="808080"/>
              <w:bottom w:val="single" w:sz="4" w:space="0" w:color="808080"/>
              <w:right w:val="single" w:sz="4" w:space="0" w:color="808080"/>
            </w:tcBorders>
            <w:vAlign w:val="center"/>
          </w:tcPr>
          <w:p w14:paraId="082E9E9D" w14:textId="77777777" w:rsidR="006669CC" w:rsidRPr="00694C60" w:rsidRDefault="00E8058F">
            <w:pPr>
              <w:spacing w:after="20" w:line="264" w:lineRule="auto"/>
              <w:ind w:firstLine="0"/>
              <w:jc w:val="center"/>
              <w:rPr>
                <w:rFonts w:cs="Times New Roman"/>
              </w:rPr>
            </w:pPr>
            <w:r w:rsidRPr="00694C60">
              <w:rPr>
                <w:rFonts w:cs="Times New Roman"/>
                <w:sz w:val="20"/>
              </w:rPr>
              <w:t>RingSpot_00371</w:t>
            </w:r>
          </w:p>
        </w:tc>
        <w:tc>
          <w:tcPr>
            <w:tcW w:w="1474" w:type="dxa"/>
            <w:tcBorders>
              <w:top w:val="single" w:sz="4" w:space="0" w:color="808080"/>
              <w:left w:val="single" w:sz="4" w:space="0" w:color="808080"/>
              <w:bottom w:val="single" w:sz="4" w:space="0" w:color="808080"/>
              <w:right w:val="single" w:sz="4" w:space="0" w:color="808080"/>
            </w:tcBorders>
            <w:vAlign w:val="center"/>
          </w:tcPr>
          <w:p w14:paraId="7F87B497"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1427F09B" w14:textId="77777777" w:rsidR="006669CC" w:rsidRPr="00694C60" w:rsidRDefault="00E8058F">
            <w:pPr>
              <w:spacing w:after="20" w:line="264" w:lineRule="auto"/>
              <w:ind w:firstLine="0"/>
              <w:jc w:val="center"/>
              <w:rPr>
                <w:rFonts w:cs="Times New Roman"/>
              </w:rPr>
            </w:pPr>
            <w:r w:rsidRPr="00694C60">
              <w:rPr>
                <w:rFonts w:cs="Times New Roman"/>
                <w:sz w:val="20"/>
              </w:rPr>
              <w:t>Anthracnose</w:t>
            </w:r>
          </w:p>
        </w:tc>
        <w:tc>
          <w:tcPr>
            <w:tcW w:w="907" w:type="dxa"/>
            <w:tcBorders>
              <w:top w:val="single" w:sz="4" w:space="0" w:color="808080"/>
              <w:left w:val="single" w:sz="4" w:space="0" w:color="808080"/>
              <w:bottom w:val="single" w:sz="4" w:space="0" w:color="808080"/>
              <w:right w:val="single" w:sz="4" w:space="0" w:color="808080"/>
            </w:tcBorders>
            <w:vAlign w:val="center"/>
          </w:tcPr>
          <w:p w14:paraId="5B462593" w14:textId="77777777" w:rsidR="006669CC" w:rsidRPr="00694C60" w:rsidRDefault="00E8058F">
            <w:pPr>
              <w:spacing w:after="20" w:line="264" w:lineRule="auto"/>
              <w:ind w:firstLine="0"/>
              <w:jc w:val="center"/>
              <w:rPr>
                <w:rFonts w:cs="Times New Roman"/>
              </w:rPr>
            </w:pPr>
            <w:r w:rsidRPr="00694C60">
              <w:rPr>
                <w:rFonts w:cs="Times New Roman"/>
                <w:sz w:val="20"/>
              </w:rPr>
              <w:t>3</w:t>
            </w:r>
          </w:p>
        </w:tc>
        <w:tc>
          <w:tcPr>
            <w:tcW w:w="907" w:type="dxa"/>
            <w:tcBorders>
              <w:top w:val="single" w:sz="4" w:space="0" w:color="808080"/>
              <w:left w:val="single" w:sz="4" w:space="0" w:color="808080"/>
              <w:bottom w:val="single" w:sz="4" w:space="0" w:color="808080"/>
              <w:right w:val="single" w:sz="4" w:space="0" w:color="808080"/>
            </w:tcBorders>
            <w:vAlign w:val="center"/>
          </w:tcPr>
          <w:p w14:paraId="2D1C6C3E"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36715952" w14:textId="77777777" w:rsidR="006669CC" w:rsidRPr="00694C60" w:rsidRDefault="00E8058F">
            <w:pPr>
              <w:spacing w:after="20" w:line="264" w:lineRule="auto"/>
              <w:ind w:firstLine="0"/>
              <w:jc w:val="center"/>
              <w:rPr>
                <w:rFonts w:cs="Times New Roman"/>
              </w:rPr>
            </w:pPr>
            <w:r w:rsidRPr="00694C60">
              <w:rPr>
                <w:rFonts w:cs="Times New Roman"/>
                <w:sz w:val="20"/>
              </w:rPr>
              <w:t>Nhầm lẫn hình thái giữa hai lớp đốm</w:t>
            </w:r>
          </w:p>
        </w:tc>
      </w:tr>
      <w:tr w:rsidR="006669CC" w:rsidRPr="00694C60" w14:paraId="022CA8A8"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0185FD2D" w14:textId="77777777" w:rsidR="006669CC" w:rsidRPr="00694C60" w:rsidRDefault="00E8058F">
            <w:pPr>
              <w:spacing w:after="20" w:line="264" w:lineRule="auto"/>
              <w:ind w:firstLine="0"/>
              <w:rPr>
                <w:rFonts w:cs="Times New Roman"/>
              </w:rPr>
            </w:pPr>
            <w:r w:rsidRPr="00694C60">
              <w:rPr>
                <w:rFonts w:cs="Times New Roman"/>
                <w:sz w:val="20"/>
              </w:rPr>
              <w:t>9</w:t>
            </w:r>
          </w:p>
        </w:tc>
        <w:tc>
          <w:tcPr>
            <w:tcW w:w="1928" w:type="dxa"/>
            <w:tcBorders>
              <w:top w:val="single" w:sz="4" w:space="0" w:color="808080"/>
              <w:left w:val="single" w:sz="4" w:space="0" w:color="808080"/>
              <w:bottom w:val="single" w:sz="4" w:space="0" w:color="808080"/>
              <w:right w:val="single" w:sz="4" w:space="0" w:color="808080"/>
            </w:tcBorders>
            <w:vAlign w:val="center"/>
          </w:tcPr>
          <w:p w14:paraId="0C4E525C" w14:textId="77777777" w:rsidR="006669CC" w:rsidRPr="00694C60" w:rsidRDefault="00E8058F">
            <w:pPr>
              <w:spacing w:after="20" w:line="264" w:lineRule="auto"/>
              <w:ind w:firstLine="0"/>
              <w:jc w:val="center"/>
              <w:rPr>
                <w:rFonts w:cs="Times New Roman"/>
              </w:rPr>
            </w:pPr>
            <w:r w:rsidRPr="00694C60">
              <w:rPr>
                <w:rFonts w:cs="Times New Roman"/>
                <w:sz w:val="20"/>
              </w:rPr>
              <w:t>RingSpot_00305</w:t>
            </w:r>
          </w:p>
        </w:tc>
        <w:tc>
          <w:tcPr>
            <w:tcW w:w="1474" w:type="dxa"/>
            <w:tcBorders>
              <w:top w:val="single" w:sz="4" w:space="0" w:color="808080"/>
              <w:left w:val="single" w:sz="4" w:space="0" w:color="808080"/>
              <w:bottom w:val="single" w:sz="4" w:space="0" w:color="808080"/>
              <w:right w:val="single" w:sz="4" w:space="0" w:color="808080"/>
            </w:tcBorders>
            <w:vAlign w:val="center"/>
          </w:tcPr>
          <w:p w14:paraId="33BA50F1"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0DBFF167" w14:textId="77777777" w:rsidR="006669CC" w:rsidRPr="00694C60" w:rsidRDefault="00E8058F">
            <w:pPr>
              <w:spacing w:after="20" w:line="264" w:lineRule="auto"/>
              <w:ind w:firstLine="0"/>
              <w:jc w:val="center"/>
              <w:rPr>
                <w:rFonts w:cs="Times New Roman"/>
              </w:rPr>
            </w:pPr>
            <w:r w:rsidRPr="00694C60">
              <w:rPr>
                <w:rFonts w:cs="Times New Roman"/>
                <w:sz w:val="20"/>
              </w:rPr>
              <w:t>Anthracnose</w:t>
            </w:r>
          </w:p>
        </w:tc>
        <w:tc>
          <w:tcPr>
            <w:tcW w:w="907" w:type="dxa"/>
            <w:tcBorders>
              <w:top w:val="single" w:sz="4" w:space="0" w:color="808080"/>
              <w:left w:val="single" w:sz="4" w:space="0" w:color="808080"/>
              <w:bottom w:val="single" w:sz="4" w:space="0" w:color="808080"/>
              <w:right w:val="single" w:sz="4" w:space="0" w:color="808080"/>
            </w:tcBorders>
            <w:vAlign w:val="center"/>
          </w:tcPr>
          <w:p w14:paraId="179CAEF6" w14:textId="77777777" w:rsidR="006669CC" w:rsidRPr="00694C60" w:rsidRDefault="00E8058F">
            <w:pPr>
              <w:spacing w:after="20" w:line="264" w:lineRule="auto"/>
              <w:ind w:firstLine="0"/>
              <w:jc w:val="center"/>
              <w:rPr>
                <w:rFonts w:cs="Times New Roman"/>
              </w:rPr>
            </w:pPr>
            <w:r w:rsidRPr="00694C60">
              <w:rPr>
                <w:rFonts w:cs="Times New Roman"/>
                <w:sz w:val="20"/>
              </w:rPr>
              <w:t>2</w:t>
            </w:r>
          </w:p>
        </w:tc>
        <w:tc>
          <w:tcPr>
            <w:tcW w:w="907" w:type="dxa"/>
            <w:tcBorders>
              <w:top w:val="single" w:sz="4" w:space="0" w:color="808080"/>
              <w:left w:val="single" w:sz="4" w:space="0" w:color="808080"/>
              <w:bottom w:val="single" w:sz="4" w:space="0" w:color="808080"/>
              <w:right w:val="single" w:sz="4" w:space="0" w:color="808080"/>
            </w:tcBorders>
            <w:vAlign w:val="center"/>
          </w:tcPr>
          <w:p w14:paraId="70F0C77A" w14:textId="77777777" w:rsidR="006669CC" w:rsidRPr="00694C60" w:rsidRDefault="00E8058F">
            <w:pPr>
              <w:spacing w:after="20" w:line="264" w:lineRule="auto"/>
              <w:ind w:firstLine="0"/>
              <w:jc w:val="center"/>
              <w:rPr>
                <w:rFonts w:cs="Times New Roman"/>
              </w:rPr>
            </w:pPr>
            <w:r w:rsidRPr="00694C60">
              <w:rPr>
                <w:rFonts w:cs="Times New Roman"/>
                <w:sz w:val="20"/>
              </w:rPr>
              <w:t>0,35</w:t>
            </w:r>
          </w:p>
        </w:tc>
        <w:tc>
          <w:tcPr>
            <w:tcW w:w="2381" w:type="dxa"/>
            <w:tcBorders>
              <w:top w:val="single" w:sz="4" w:space="0" w:color="808080"/>
              <w:left w:val="single" w:sz="4" w:space="0" w:color="808080"/>
              <w:bottom w:val="single" w:sz="4" w:space="0" w:color="808080"/>
              <w:right w:val="single" w:sz="4" w:space="0" w:color="808080"/>
            </w:tcBorders>
            <w:vAlign w:val="center"/>
          </w:tcPr>
          <w:p w14:paraId="60218D0A" w14:textId="77777777" w:rsidR="006669CC" w:rsidRPr="00694C60" w:rsidRDefault="00E8058F">
            <w:pPr>
              <w:spacing w:after="20" w:line="264" w:lineRule="auto"/>
              <w:ind w:firstLine="0"/>
              <w:jc w:val="center"/>
              <w:rPr>
                <w:rFonts w:cs="Times New Roman"/>
              </w:rPr>
            </w:pPr>
            <w:r w:rsidRPr="00694C60">
              <w:rPr>
                <w:rFonts w:cs="Times New Roman"/>
                <w:sz w:val="20"/>
              </w:rPr>
              <w:t>Phải hạ ngưỡng, khung thu được kém tin cậy</w:t>
            </w:r>
          </w:p>
        </w:tc>
      </w:tr>
      <w:tr w:rsidR="006669CC" w:rsidRPr="00694C60" w14:paraId="7233659D"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064ED75A" w14:textId="77777777" w:rsidR="006669CC" w:rsidRPr="00694C60" w:rsidRDefault="00E8058F">
            <w:pPr>
              <w:spacing w:after="20" w:line="264" w:lineRule="auto"/>
              <w:ind w:firstLine="0"/>
              <w:rPr>
                <w:rFonts w:cs="Times New Roman"/>
              </w:rPr>
            </w:pPr>
            <w:r w:rsidRPr="00694C60">
              <w:rPr>
                <w:rFonts w:cs="Times New Roman"/>
                <w:sz w:val="20"/>
              </w:rPr>
              <w:t>10</w:t>
            </w:r>
          </w:p>
        </w:tc>
        <w:tc>
          <w:tcPr>
            <w:tcW w:w="1928" w:type="dxa"/>
            <w:tcBorders>
              <w:top w:val="single" w:sz="4" w:space="0" w:color="808080"/>
              <w:left w:val="single" w:sz="4" w:space="0" w:color="808080"/>
              <w:bottom w:val="single" w:sz="4" w:space="0" w:color="808080"/>
              <w:right w:val="single" w:sz="4" w:space="0" w:color="808080"/>
            </w:tcBorders>
            <w:vAlign w:val="center"/>
          </w:tcPr>
          <w:p w14:paraId="19A85285" w14:textId="77777777" w:rsidR="006669CC" w:rsidRPr="00694C60" w:rsidRDefault="00E8058F">
            <w:pPr>
              <w:spacing w:after="20" w:line="264" w:lineRule="auto"/>
              <w:ind w:firstLine="0"/>
              <w:jc w:val="center"/>
              <w:rPr>
                <w:rFonts w:cs="Times New Roman"/>
              </w:rPr>
            </w:pPr>
            <w:r w:rsidRPr="00694C60">
              <w:rPr>
                <w:rFonts w:cs="Times New Roman"/>
                <w:sz w:val="20"/>
              </w:rPr>
              <w:t>RingSpot_00313</w:t>
            </w:r>
          </w:p>
        </w:tc>
        <w:tc>
          <w:tcPr>
            <w:tcW w:w="1474" w:type="dxa"/>
            <w:tcBorders>
              <w:top w:val="single" w:sz="4" w:space="0" w:color="808080"/>
              <w:left w:val="single" w:sz="4" w:space="0" w:color="808080"/>
              <w:bottom w:val="single" w:sz="4" w:space="0" w:color="808080"/>
              <w:right w:val="single" w:sz="4" w:space="0" w:color="808080"/>
            </w:tcBorders>
            <w:vAlign w:val="center"/>
          </w:tcPr>
          <w:p w14:paraId="697272F9"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66B1B407" w14:textId="77777777" w:rsidR="006669CC" w:rsidRPr="00694C60" w:rsidRDefault="00E8058F">
            <w:pPr>
              <w:spacing w:after="20" w:line="264" w:lineRule="auto"/>
              <w:ind w:firstLine="0"/>
              <w:jc w:val="center"/>
              <w:rPr>
                <w:rFonts w:cs="Times New Roman"/>
              </w:rPr>
            </w:pPr>
            <w:r w:rsidRPr="00694C60">
              <w:rPr>
                <w:rFonts w:cs="Times New Roman"/>
                <w:sz w:val="20"/>
              </w:rPr>
              <w:t>Anthracnose</w:t>
            </w:r>
          </w:p>
        </w:tc>
        <w:tc>
          <w:tcPr>
            <w:tcW w:w="907" w:type="dxa"/>
            <w:tcBorders>
              <w:top w:val="single" w:sz="4" w:space="0" w:color="808080"/>
              <w:left w:val="single" w:sz="4" w:space="0" w:color="808080"/>
              <w:bottom w:val="single" w:sz="4" w:space="0" w:color="808080"/>
              <w:right w:val="single" w:sz="4" w:space="0" w:color="808080"/>
            </w:tcBorders>
            <w:vAlign w:val="center"/>
          </w:tcPr>
          <w:p w14:paraId="4A54528D" w14:textId="77777777" w:rsidR="006669CC" w:rsidRPr="00694C60" w:rsidRDefault="00E8058F">
            <w:pPr>
              <w:spacing w:after="20" w:line="264" w:lineRule="auto"/>
              <w:ind w:firstLine="0"/>
              <w:jc w:val="center"/>
              <w:rPr>
                <w:rFonts w:cs="Times New Roman"/>
              </w:rPr>
            </w:pPr>
            <w:r w:rsidRPr="00694C60">
              <w:rPr>
                <w:rFonts w:cs="Times New Roman"/>
                <w:sz w:val="20"/>
              </w:rPr>
              <w:t>2</w:t>
            </w:r>
          </w:p>
        </w:tc>
        <w:tc>
          <w:tcPr>
            <w:tcW w:w="907" w:type="dxa"/>
            <w:tcBorders>
              <w:top w:val="single" w:sz="4" w:space="0" w:color="808080"/>
              <w:left w:val="single" w:sz="4" w:space="0" w:color="808080"/>
              <w:bottom w:val="single" w:sz="4" w:space="0" w:color="808080"/>
              <w:right w:val="single" w:sz="4" w:space="0" w:color="808080"/>
            </w:tcBorders>
            <w:vAlign w:val="center"/>
          </w:tcPr>
          <w:p w14:paraId="1FEFB52E"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4A0663E7" w14:textId="77777777" w:rsidR="006669CC" w:rsidRPr="00694C60" w:rsidRDefault="00E8058F">
            <w:pPr>
              <w:spacing w:after="20" w:line="264" w:lineRule="auto"/>
              <w:ind w:firstLine="0"/>
              <w:jc w:val="center"/>
              <w:rPr>
                <w:rFonts w:cs="Times New Roman"/>
              </w:rPr>
            </w:pPr>
            <w:r w:rsidRPr="00694C60">
              <w:rPr>
                <w:rFonts w:cs="Times New Roman"/>
                <w:sz w:val="20"/>
              </w:rPr>
              <w:t>Nhầm lẫn hình thái giữa hai lớp đốm</w:t>
            </w:r>
          </w:p>
        </w:tc>
      </w:tr>
      <w:tr w:rsidR="006669CC" w:rsidRPr="00694C60" w14:paraId="0903991A"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38CE29ED" w14:textId="77777777" w:rsidR="006669CC" w:rsidRPr="00694C60" w:rsidRDefault="00E8058F">
            <w:pPr>
              <w:spacing w:after="20" w:line="264" w:lineRule="auto"/>
              <w:ind w:firstLine="0"/>
              <w:rPr>
                <w:rFonts w:cs="Times New Roman"/>
              </w:rPr>
            </w:pPr>
            <w:r w:rsidRPr="00694C60">
              <w:rPr>
                <w:rFonts w:cs="Times New Roman"/>
                <w:sz w:val="20"/>
              </w:rPr>
              <w:t>11</w:t>
            </w:r>
          </w:p>
        </w:tc>
        <w:tc>
          <w:tcPr>
            <w:tcW w:w="1928" w:type="dxa"/>
            <w:tcBorders>
              <w:top w:val="single" w:sz="4" w:space="0" w:color="808080"/>
              <w:left w:val="single" w:sz="4" w:space="0" w:color="808080"/>
              <w:bottom w:val="single" w:sz="4" w:space="0" w:color="808080"/>
              <w:right w:val="single" w:sz="4" w:space="0" w:color="808080"/>
            </w:tcBorders>
            <w:vAlign w:val="center"/>
          </w:tcPr>
          <w:p w14:paraId="582B4688" w14:textId="77777777" w:rsidR="006669CC" w:rsidRPr="00694C60" w:rsidRDefault="00E8058F">
            <w:pPr>
              <w:spacing w:after="20" w:line="264" w:lineRule="auto"/>
              <w:ind w:firstLine="0"/>
              <w:jc w:val="center"/>
              <w:rPr>
                <w:rFonts w:cs="Times New Roman"/>
              </w:rPr>
            </w:pPr>
            <w:r w:rsidRPr="00694C60">
              <w:rPr>
                <w:rFonts w:cs="Times New Roman"/>
                <w:sz w:val="20"/>
              </w:rPr>
              <w:t>Curl_00249</w:t>
            </w:r>
          </w:p>
        </w:tc>
        <w:tc>
          <w:tcPr>
            <w:tcW w:w="1474" w:type="dxa"/>
            <w:tcBorders>
              <w:top w:val="single" w:sz="4" w:space="0" w:color="808080"/>
              <w:left w:val="single" w:sz="4" w:space="0" w:color="808080"/>
              <w:bottom w:val="single" w:sz="4" w:space="0" w:color="808080"/>
              <w:right w:val="single" w:sz="4" w:space="0" w:color="808080"/>
            </w:tcBorders>
            <w:vAlign w:val="center"/>
          </w:tcPr>
          <w:p w14:paraId="0F3DBCA8" w14:textId="77777777" w:rsidR="006669CC" w:rsidRPr="00694C60" w:rsidRDefault="00E8058F">
            <w:pPr>
              <w:spacing w:after="20" w:line="264" w:lineRule="auto"/>
              <w:ind w:firstLine="0"/>
              <w:jc w:val="center"/>
              <w:rPr>
                <w:rFonts w:cs="Times New Roman"/>
              </w:rPr>
            </w:pPr>
            <w:r w:rsidRPr="00694C60">
              <w:rPr>
                <w:rFonts w:cs="Times New Roman"/>
                <w:sz w:val="20"/>
              </w:rPr>
              <w:t>Curl</w:t>
            </w:r>
          </w:p>
        </w:tc>
        <w:tc>
          <w:tcPr>
            <w:tcW w:w="1361" w:type="dxa"/>
            <w:tcBorders>
              <w:top w:val="single" w:sz="4" w:space="0" w:color="808080"/>
              <w:left w:val="single" w:sz="4" w:space="0" w:color="808080"/>
              <w:bottom w:val="single" w:sz="4" w:space="0" w:color="808080"/>
              <w:right w:val="single" w:sz="4" w:space="0" w:color="808080"/>
            </w:tcBorders>
            <w:vAlign w:val="center"/>
          </w:tcPr>
          <w:p w14:paraId="4E7B2610" w14:textId="77777777" w:rsidR="006669CC" w:rsidRPr="00694C60" w:rsidRDefault="00E8058F">
            <w:pPr>
              <w:spacing w:after="20" w:line="264" w:lineRule="auto"/>
              <w:ind w:firstLine="0"/>
              <w:jc w:val="center"/>
              <w:rPr>
                <w:rFonts w:cs="Times New Roman"/>
              </w:rPr>
            </w:pPr>
            <w:r w:rsidRPr="00694C60">
              <w:rPr>
                <w:rFonts w:cs="Times New Roman"/>
                <w:sz w:val="20"/>
              </w:rPr>
              <w:t>BacterialSpot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65701405" w14:textId="77777777" w:rsidR="006669CC" w:rsidRPr="00694C60" w:rsidRDefault="00E8058F">
            <w:pPr>
              <w:spacing w:after="20" w:line="264" w:lineRule="auto"/>
              <w:ind w:firstLine="0"/>
              <w:jc w:val="center"/>
              <w:rPr>
                <w:rFonts w:cs="Times New Roman"/>
              </w:rPr>
            </w:pPr>
            <w:r w:rsidRPr="00694C60">
              <w:rPr>
                <w:rFonts w:cs="Times New Roman"/>
                <w:sz w:val="20"/>
              </w:rPr>
              <w:t>1</w:t>
            </w:r>
          </w:p>
        </w:tc>
        <w:tc>
          <w:tcPr>
            <w:tcW w:w="907" w:type="dxa"/>
            <w:tcBorders>
              <w:top w:val="single" w:sz="4" w:space="0" w:color="808080"/>
              <w:left w:val="single" w:sz="4" w:space="0" w:color="808080"/>
              <w:bottom w:val="single" w:sz="4" w:space="0" w:color="808080"/>
              <w:right w:val="single" w:sz="4" w:space="0" w:color="808080"/>
            </w:tcBorders>
            <w:vAlign w:val="center"/>
          </w:tcPr>
          <w:p w14:paraId="17BCE65A" w14:textId="77777777" w:rsidR="006669CC" w:rsidRPr="00694C60" w:rsidRDefault="00E8058F">
            <w:pPr>
              <w:spacing w:after="20" w:line="264" w:lineRule="auto"/>
              <w:ind w:firstLine="0"/>
              <w:jc w:val="center"/>
              <w:rPr>
                <w:rFonts w:cs="Times New Roman"/>
              </w:rPr>
            </w:pPr>
            <w:r w:rsidRPr="00694C60">
              <w:rPr>
                <w:rFonts w:cs="Times New Roman"/>
                <w:sz w:val="20"/>
              </w:rPr>
              <w:t>0,35</w:t>
            </w:r>
          </w:p>
        </w:tc>
        <w:tc>
          <w:tcPr>
            <w:tcW w:w="2381" w:type="dxa"/>
            <w:tcBorders>
              <w:top w:val="single" w:sz="4" w:space="0" w:color="808080"/>
              <w:left w:val="single" w:sz="4" w:space="0" w:color="808080"/>
              <w:bottom w:val="single" w:sz="4" w:space="0" w:color="808080"/>
              <w:right w:val="single" w:sz="4" w:space="0" w:color="808080"/>
            </w:tcBorders>
            <w:vAlign w:val="center"/>
          </w:tcPr>
          <w:p w14:paraId="44DDB8B4" w14:textId="77777777" w:rsidR="006669CC" w:rsidRPr="00694C60" w:rsidRDefault="00E8058F">
            <w:pPr>
              <w:spacing w:after="20" w:line="264" w:lineRule="auto"/>
              <w:ind w:firstLine="0"/>
              <w:jc w:val="center"/>
              <w:rPr>
                <w:rFonts w:cs="Times New Roman"/>
              </w:rPr>
            </w:pPr>
            <w:r w:rsidRPr="00694C60">
              <w:rPr>
                <w:rFonts w:cs="Times New Roman"/>
                <w:sz w:val="20"/>
              </w:rPr>
              <w:t>Phải hạ ngưỡng, chỉ thu được một khung</w:t>
            </w:r>
          </w:p>
        </w:tc>
      </w:tr>
      <w:tr w:rsidR="006669CC" w:rsidRPr="00694C60" w14:paraId="56850174"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6A152766" w14:textId="77777777" w:rsidR="006669CC" w:rsidRPr="00694C60" w:rsidRDefault="00E8058F">
            <w:pPr>
              <w:spacing w:after="20" w:line="264" w:lineRule="auto"/>
              <w:ind w:firstLine="0"/>
              <w:rPr>
                <w:rFonts w:cs="Times New Roman"/>
              </w:rPr>
            </w:pPr>
            <w:r w:rsidRPr="00694C60">
              <w:rPr>
                <w:rFonts w:cs="Times New Roman"/>
                <w:sz w:val="20"/>
              </w:rPr>
              <w:t>12</w:t>
            </w:r>
          </w:p>
        </w:tc>
        <w:tc>
          <w:tcPr>
            <w:tcW w:w="1928" w:type="dxa"/>
            <w:tcBorders>
              <w:top w:val="single" w:sz="4" w:space="0" w:color="808080"/>
              <w:left w:val="single" w:sz="4" w:space="0" w:color="808080"/>
              <w:bottom w:val="single" w:sz="4" w:space="0" w:color="808080"/>
              <w:right w:val="single" w:sz="4" w:space="0" w:color="808080"/>
            </w:tcBorders>
            <w:vAlign w:val="center"/>
          </w:tcPr>
          <w:p w14:paraId="489573A8" w14:textId="77777777" w:rsidR="006669CC" w:rsidRPr="00694C60" w:rsidRDefault="00E8058F">
            <w:pPr>
              <w:spacing w:after="20" w:line="264" w:lineRule="auto"/>
              <w:ind w:firstLine="0"/>
              <w:jc w:val="center"/>
              <w:rPr>
                <w:rFonts w:cs="Times New Roman"/>
              </w:rPr>
            </w:pPr>
            <w:r w:rsidRPr="00694C60">
              <w:rPr>
                <w:rFonts w:cs="Times New Roman"/>
                <w:sz w:val="20"/>
              </w:rPr>
              <w:t>RingSpot_00235</w:t>
            </w:r>
          </w:p>
        </w:tc>
        <w:tc>
          <w:tcPr>
            <w:tcW w:w="1474" w:type="dxa"/>
            <w:tcBorders>
              <w:top w:val="single" w:sz="4" w:space="0" w:color="808080"/>
              <w:left w:val="single" w:sz="4" w:space="0" w:color="808080"/>
              <w:bottom w:val="single" w:sz="4" w:space="0" w:color="808080"/>
              <w:right w:val="single" w:sz="4" w:space="0" w:color="808080"/>
            </w:tcBorders>
            <w:vAlign w:val="center"/>
          </w:tcPr>
          <w:p w14:paraId="2882DAAF"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3F0C3F92" w14:textId="77777777" w:rsidR="006669CC" w:rsidRPr="00694C60" w:rsidRDefault="00E8058F">
            <w:pPr>
              <w:spacing w:after="20" w:line="264" w:lineRule="auto"/>
              <w:ind w:firstLine="0"/>
              <w:jc w:val="center"/>
              <w:rPr>
                <w:rFonts w:cs="Times New Roman"/>
              </w:rPr>
            </w:pPr>
            <w:r w:rsidRPr="00694C60">
              <w:rPr>
                <w:rFonts w:cs="Times New Roman"/>
                <w:sz w:val="20"/>
              </w:rPr>
              <w:t>Healthy</w:t>
            </w:r>
          </w:p>
        </w:tc>
        <w:tc>
          <w:tcPr>
            <w:tcW w:w="907" w:type="dxa"/>
            <w:tcBorders>
              <w:top w:val="single" w:sz="4" w:space="0" w:color="808080"/>
              <w:left w:val="single" w:sz="4" w:space="0" w:color="808080"/>
              <w:bottom w:val="single" w:sz="4" w:space="0" w:color="808080"/>
              <w:right w:val="single" w:sz="4" w:space="0" w:color="808080"/>
            </w:tcBorders>
            <w:vAlign w:val="center"/>
          </w:tcPr>
          <w:p w14:paraId="53EF8F44" w14:textId="77777777" w:rsidR="006669CC" w:rsidRPr="00694C60" w:rsidRDefault="00E8058F">
            <w:pPr>
              <w:spacing w:after="20" w:line="264" w:lineRule="auto"/>
              <w:ind w:firstLine="0"/>
              <w:jc w:val="center"/>
              <w:rPr>
                <w:rFonts w:cs="Times New Roman"/>
              </w:rPr>
            </w:pPr>
            <w:r w:rsidRPr="00694C60">
              <w:rPr>
                <w:rFonts w:cs="Times New Roman"/>
                <w:sz w:val="20"/>
              </w:rPr>
              <w:t>0</w:t>
            </w:r>
          </w:p>
        </w:tc>
        <w:tc>
          <w:tcPr>
            <w:tcW w:w="907" w:type="dxa"/>
            <w:tcBorders>
              <w:top w:val="single" w:sz="4" w:space="0" w:color="808080"/>
              <w:left w:val="single" w:sz="4" w:space="0" w:color="808080"/>
              <w:bottom w:val="single" w:sz="4" w:space="0" w:color="808080"/>
              <w:right w:val="single" w:sz="4" w:space="0" w:color="808080"/>
            </w:tcBorders>
            <w:vAlign w:val="center"/>
          </w:tcPr>
          <w:p w14:paraId="28580BA1" w14:textId="77777777" w:rsidR="006669CC" w:rsidRPr="00694C60" w:rsidRDefault="00E8058F">
            <w:pPr>
              <w:spacing w:after="20" w:line="264" w:lineRule="auto"/>
              <w:ind w:firstLine="0"/>
              <w:jc w:val="center"/>
              <w:rPr>
                <w:rFonts w:cs="Times New Roman"/>
              </w:rPr>
            </w:pPr>
            <w:r w:rsidRPr="00694C60">
              <w:rPr>
                <w:rFonts w:cs="Times New Roman"/>
                <w:sz w:val="20"/>
              </w:rPr>
              <w:t>0,35</w:t>
            </w:r>
          </w:p>
        </w:tc>
        <w:tc>
          <w:tcPr>
            <w:tcW w:w="2381" w:type="dxa"/>
            <w:tcBorders>
              <w:top w:val="single" w:sz="4" w:space="0" w:color="808080"/>
              <w:left w:val="single" w:sz="4" w:space="0" w:color="808080"/>
              <w:bottom w:val="single" w:sz="4" w:space="0" w:color="808080"/>
              <w:right w:val="single" w:sz="4" w:space="0" w:color="808080"/>
            </w:tcBorders>
            <w:vAlign w:val="center"/>
          </w:tcPr>
          <w:p w14:paraId="54C2F6DB" w14:textId="77777777" w:rsidR="006669CC" w:rsidRPr="00694C60" w:rsidRDefault="00E8058F">
            <w:pPr>
              <w:spacing w:after="20" w:line="264" w:lineRule="auto"/>
              <w:ind w:firstLine="0"/>
              <w:jc w:val="center"/>
              <w:rPr>
                <w:rFonts w:cs="Times New Roman"/>
              </w:rPr>
            </w:pPr>
            <w:r w:rsidRPr="00694C60">
              <w:rPr>
                <w:rFonts w:cs="Times New Roman"/>
                <w:sz w:val="20"/>
              </w:rPr>
              <w:t>Nhánh dự phòng: không có khung sau khi hạ ngưỡng</w:t>
            </w:r>
          </w:p>
        </w:tc>
      </w:tr>
      <w:tr w:rsidR="006669CC" w:rsidRPr="00694C60" w14:paraId="1FA576E0"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4795AD6F" w14:textId="77777777" w:rsidR="006669CC" w:rsidRPr="00694C60" w:rsidRDefault="00E8058F">
            <w:pPr>
              <w:spacing w:after="20" w:line="264" w:lineRule="auto"/>
              <w:ind w:firstLine="0"/>
              <w:rPr>
                <w:rFonts w:cs="Times New Roman"/>
              </w:rPr>
            </w:pPr>
            <w:r w:rsidRPr="00694C60">
              <w:rPr>
                <w:rFonts w:cs="Times New Roman"/>
                <w:sz w:val="20"/>
              </w:rPr>
              <w:t>13</w:t>
            </w:r>
          </w:p>
        </w:tc>
        <w:tc>
          <w:tcPr>
            <w:tcW w:w="1928" w:type="dxa"/>
            <w:tcBorders>
              <w:top w:val="single" w:sz="4" w:space="0" w:color="808080"/>
              <w:left w:val="single" w:sz="4" w:space="0" w:color="808080"/>
              <w:bottom w:val="single" w:sz="4" w:space="0" w:color="808080"/>
              <w:right w:val="single" w:sz="4" w:space="0" w:color="808080"/>
            </w:tcBorders>
            <w:vAlign w:val="center"/>
          </w:tcPr>
          <w:p w14:paraId="542B638C" w14:textId="77777777" w:rsidR="006669CC" w:rsidRPr="00694C60" w:rsidRDefault="00E8058F">
            <w:pPr>
              <w:spacing w:after="20" w:line="264" w:lineRule="auto"/>
              <w:ind w:firstLine="0"/>
              <w:jc w:val="center"/>
              <w:rPr>
                <w:rFonts w:cs="Times New Roman"/>
              </w:rPr>
            </w:pPr>
            <w:r w:rsidRPr="00694C60">
              <w:rPr>
                <w:rFonts w:cs="Times New Roman"/>
                <w:sz w:val="20"/>
              </w:rPr>
              <w:t>RingSpot_00364</w:t>
            </w:r>
          </w:p>
        </w:tc>
        <w:tc>
          <w:tcPr>
            <w:tcW w:w="1474" w:type="dxa"/>
            <w:tcBorders>
              <w:top w:val="single" w:sz="4" w:space="0" w:color="808080"/>
              <w:left w:val="single" w:sz="4" w:space="0" w:color="808080"/>
              <w:bottom w:val="single" w:sz="4" w:space="0" w:color="808080"/>
              <w:right w:val="single" w:sz="4" w:space="0" w:color="808080"/>
            </w:tcBorders>
            <w:vAlign w:val="center"/>
          </w:tcPr>
          <w:p w14:paraId="1F96E51A"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1361" w:type="dxa"/>
            <w:tcBorders>
              <w:top w:val="single" w:sz="4" w:space="0" w:color="808080"/>
              <w:left w:val="single" w:sz="4" w:space="0" w:color="808080"/>
              <w:bottom w:val="single" w:sz="4" w:space="0" w:color="808080"/>
              <w:right w:val="single" w:sz="4" w:space="0" w:color="808080"/>
            </w:tcBorders>
            <w:vAlign w:val="center"/>
          </w:tcPr>
          <w:p w14:paraId="7ADFD7DB" w14:textId="77777777" w:rsidR="006669CC" w:rsidRPr="00694C60" w:rsidRDefault="00E8058F">
            <w:pPr>
              <w:spacing w:after="20" w:line="264" w:lineRule="auto"/>
              <w:ind w:firstLine="0"/>
              <w:jc w:val="center"/>
              <w:rPr>
                <w:rFonts w:cs="Times New Roman"/>
              </w:rPr>
            </w:pPr>
            <w:r w:rsidRPr="00694C60">
              <w:rPr>
                <w:rFonts w:cs="Times New Roman"/>
                <w:sz w:val="20"/>
              </w:rPr>
              <w:t>Healthy</w:t>
            </w:r>
          </w:p>
        </w:tc>
        <w:tc>
          <w:tcPr>
            <w:tcW w:w="907" w:type="dxa"/>
            <w:tcBorders>
              <w:top w:val="single" w:sz="4" w:space="0" w:color="808080"/>
              <w:left w:val="single" w:sz="4" w:space="0" w:color="808080"/>
              <w:bottom w:val="single" w:sz="4" w:space="0" w:color="808080"/>
              <w:right w:val="single" w:sz="4" w:space="0" w:color="808080"/>
            </w:tcBorders>
            <w:vAlign w:val="center"/>
          </w:tcPr>
          <w:p w14:paraId="7868DC59" w14:textId="77777777" w:rsidR="006669CC" w:rsidRPr="00694C60" w:rsidRDefault="00E8058F">
            <w:pPr>
              <w:spacing w:after="20" w:line="264" w:lineRule="auto"/>
              <w:ind w:firstLine="0"/>
              <w:jc w:val="center"/>
              <w:rPr>
                <w:rFonts w:cs="Times New Roman"/>
              </w:rPr>
            </w:pPr>
            <w:r w:rsidRPr="00694C60">
              <w:rPr>
                <w:rFonts w:cs="Times New Roman"/>
                <w:sz w:val="20"/>
              </w:rPr>
              <w:t>0</w:t>
            </w:r>
          </w:p>
        </w:tc>
        <w:tc>
          <w:tcPr>
            <w:tcW w:w="907" w:type="dxa"/>
            <w:tcBorders>
              <w:top w:val="single" w:sz="4" w:space="0" w:color="808080"/>
              <w:left w:val="single" w:sz="4" w:space="0" w:color="808080"/>
              <w:bottom w:val="single" w:sz="4" w:space="0" w:color="808080"/>
              <w:right w:val="single" w:sz="4" w:space="0" w:color="808080"/>
            </w:tcBorders>
            <w:vAlign w:val="center"/>
          </w:tcPr>
          <w:p w14:paraId="69DA42D5" w14:textId="77777777" w:rsidR="006669CC" w:rsidRPr="00694C60" w:rsidRDefault="00E8058F">
            <w:pPr>
              <w:spacing w:after="20" w:line="264" w:lineRule="auto"/>
              <w:ind w:firstLine="0"/>
              <w:jc w:val="center"/>
              <w:rPr>
                <w:rFonts w:cs="Times New Roman"/>
              </w:rPr>
            </w:pPr>
            <w:r w:rsidRPr="00694C60">
              <w:rPr>
                <w:rFonts w:cs="Times New Roman"/>
                <w:sz w:val="20"/>
              </w:rPr>
              <w:t>0,35</w:t>
            </w:r>
          </w:p>
        </w:tc>
        <w:tc>
          <w:tcPr>
            <w:tcW w:w="2381" w:type="dxa"/>
            <w:tcBorders>
              <w:top w:val="single" w:sz="4" w:space="0" w:color="808080"/>
              <w:left w:val="single" w:sz="4" w:space="0" w:color="808080"/>
              <w:bottom w:val="single" w:sz="4" w:space="0" w:color="808080"/>
              <w:right w:val="single" w:sz="4" w:space="0" w:color="808080"/>
            </w:tcBorders>
            <w:vAlign w:val="center"/>
          </w:tcPr>
          <w:p w14:paraId="7542D2FF" w14:textId="77777777" w:rsidR="006669CC" w:rsidRPr="00694C60" w:rsidRDefault="00E8058F">
            <w:pPr>
              <w:spacing w:after="20" w:line="264" w:lineRule="auto"/>
              <w:ind w:firstLine="0"/>
              <w:jc w:val="center"/>
              <w:rPr>
                <w:rFonts w:cs="Times New Roman"/>
              </w:rPr>
            </w:pPr>
            <w:r w:rsidRPr="00694C60">
              <w:rPr>
                <w:rFonts w:cs="Times New Roman"/>
                <w:sz w:val="20"/>
              </w:rPr>
              <w:t>Nhánh dự phòng: phân loại toàn ảnh trả về Healthy 0,983</w:t>
            </w:r>
          </w:p>
        </w:tc>
      </w:tr>
      <w:tr w:rsidR="006669CC" w:rsidRPr="00694C60" w14:paraId="3B712A60"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29CE3B21" w14:textId="77777777" w:rsidR="006669CC" w:rsidRPr="00694C60" w:rsidRDefault="00E8058F">
            <w:pPr>
              <w:spacing w:after="20" w:line="264" w:lineRule="auto"/>
              <w:ind w:firstLine="0"/>
              <w:rPr>
                <w:rFonts w:cs="Times New Roman"/>
              </w:rPr>
            </w:pPr>
            <w:r w:rsidRPr="00694C60">
              <w:rPr>
                <w:rFonts w:cs="Times New Roman"/>
                <w:sz w:val="20"/>
              </w:rPr>
              <w:t>14</w:t>
            </w:r>
          </w:p>
        </w:tc>
        <w:tc>
          <w:tcPr>
            <w:tcW w:w="1928" w:type="dxa"/>
            <w:tcBorders>
              <w:top w:val="single" w:sz="4" w:space="0" w:color="808080"/>
              <w:left w:val="single" w:sz="4" w:space="0" w:color="808080"/>
              <w:bottom w:val="single" w:sz="4" w:space="0" w:color="808080"/>
              <w:right w:val="single" w:sz="4" w:space="0" w:color="808080"/>
            </w:tcBorders>
            <w:vAlign w:val="center"/>
          </w:tcPr>
          <w:p w14:paraId="67BF2CF7" w14:textId="77777777" w:rsidR="006669CC" w:rsidRPr="00694C60" w:rsidRDefault="00E8058F">
            <w:pPr>
              <w:spacing w:after="20" w:line="264" w:lineRule="auto"/>
              <w:ind w:firstLine="0"/>
              <w:jc w:val="center"/>
              <w:rPr>
                <w:rFonts w:cs="Times New Roman"/>
              </w:rPr>
            </w:pPr>
            <w:r w:rsidRPr="00694C60">
              <w:rPr>
                <w:rFonts w:cs="Times New Roman"/>
                <w:sz w:val="20"/>
              </w:rPr>
              <w:t>Healthy_00089</w:t>
            </w:r>
          </w:p>
        </w:tc>
        <w:tc>
          <w:tcPr>
            <w:tcW w:w="1474" w:type="dxa"/>
            <w:tcBorders>
              <w:top w:val="single" w:sz="4" w:space="0" w:color="808080"/>
              <w:left w:val="single" w:sz="4" w:space="0" w:color="808080"/>
              <w:bottom w:val="single" w:sz="4" w:space="0" w:color="808080"/>
              <w:right w:val="single" w:sz="4" w:space="0" w:color="808080"/>
            </w:tcBorders>
            <w:vAlign w:val="center"/>
          </w:tcPr>
          <w:p w14:paraId="2C2CE09D" w14:textId="77777777" w:rsidR="006669CC" w:rsidRPr="00694C60" w:rsidRDefault="00E8058F">
            <w:pPr>
              <w:spacing w:after="20" w:line="264" w:lineRule="auto"/>
              <w:ind w:firstLine="0"/>
              <w:jc w:val="center"/>
              <w:rPr>
                <w:rFonts w:cs="Times New Roman"/>
              </w:rPr>
            </w:pPr>
            <w:r w:rsidRPr="00694C60">
              <w:rPr>
                <w:rFonts w:cs="Times New Roman"/>
                <w:sz w:val="20"/>
              </w:rPr>
              <w:t>Healthy</w:t>
            </w:r>
          </w:p>
        </w:tc>
        <w:tc>
          <w:tcPr>
            <w:tcW w:w="1361" w:type="dxa"/>
            <w:tcBorders>
              <w:top w:val="single" w:sz="4" w:space="0" w:color="808080"/>
              <w:left w:val="single" w:sz="4" w:space="0" w:color="808080"/>
              <w:bottom w:val="single" w:sz="4" w:space="0" w:color="808080"/>
              <w:right w:val="single" w:sz="4" w:space="0" w:color="808080"/>
            </w:tcBorders>
            <w:vAlign w:val="center"/>
          </w:tcPr>
          <w:p w14:paraId="50B1BB8E" w14:textId="77777777" w:rsidR="006669CC" w:rsidRPr="00694C60" w:rsidRDefault="00E8058F">
            <w:pPr>
              <w:spacing w:after="20" w:line="264" w:lineRule="auto"/>
              <w:ind w:firstLine="0"/>
              <w:jc w:val="center"/>
              <w:rPr>
                <w:rFonts w:cs="Times New Roman"/>
              </w:rPr>
            </w:pPr>
            <w:r w:rsidRPr="00694C60">
              <w:rPr>
                <w:rFonts w:cs="Times New Roman"/>
                <w:sz w:val="20"/>
              </w:rPr>
              <w:t>RingSpot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4D750C3A" w14:textId="77777777" w:rsidR="006669CC" w:rsidRPr="00694C60" w:rsidRDefault="00E8058F">
            <w:pPr>
              <w:spacing w:after="20" w:line="264" w:lineRule="auto"/>
              <w:ind w:firstLine="0"/>
              <w:jc w:val="center"/>
              <w:rPr>
                <w:rFonts w:cs="Times New Roman"/>
              </w:rPr>
            </w:pPr>
            <w:r w:rsidRPr="00694C60">
              <w:rPr>
                <w:rFonts w:cs="Times New Roman"/>
                <w:sz w:val="20"/>
              </w:rPr>
              <w:t>1</w:t>
            </w:r>
          </w:p>
        </w:tc>
        <w:tc>
          <w:tcPr>
            <w:tcW w:w="907" w:type="dxa"/>
            <w:tcBorders>
              <w:top w:val="single" w:sz="4" w:space="0" w:color="808080"/>
              <w:left w:val="single" w:sz="4" w:space="0" w:color="808080"/>
              <w:bottom w:val="single" w:sz="4" w:space="0" w:color="808080"/>
              <w:right w:val="single" w:sz="4" w:space="0" w:color="808080"/>
            </w:tcBorders>
            <w:vAlign w:val="center"/>
          </w:tcPr>
          <w:p w14:paraId="1E62FE84"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56CAC194" w14:textId="77777777" w:rsidR="006669CC" w:rsidRPr="00694C60" w:rsidRDefault="00E8058F">
            <w:pPr>
              <w:spacing w:after="20" w:line="264" w:lineRule="auto"/>
              <w:ind w:firstLine="0"/>
              <w:jc w:val="center"/>
              <w:rPr>
                <w:rFonts w:cs="Times New Roman"/>
              </w:rPr>
            </w:pPr>
            <w:r w:rsidRPr="00694C60">
              <w:rPr>
                <w:rFonts w:cs="Times New Roman"/>
                <w:sz w:val="20"/>
              </w:rPr>
              <w:t>Dương tính giả trên lá khỏe mạnh</w:t>
            </w:r>
          </w:p>
        </w:tc>
      </w:tr>
      <w:tr w:rsidR="006669CC" w:rsidRPr="00694C60" w14:paraId="2AB6363A"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7F737605" w14:textId="77777777" w:rsidR="006669CC" w:rsidRPr="00694C60" w:rsidRDefault="00E8058F">
            <w:pPr>
              <w:spacing w:after="20" w:line="264" w:lineRule="auto"/>
              <w:ind w:firstLine="0"/>
              <w:rPr>
                <w:rFonts w:cs="Times New Roman"/>
              </w:rPr>
            </w:pPr>
            <w:r w:rsidRPr="00694C60">
              <w:rPr>
                <w:rFonts w:cs="Times New Roman"/>
                <w:sz w:val="20"/>
              </w:rPr>
              <w:t>15</w:t>
            </w:r>
          </w:p>
        </w:tc>
        <w:tc>
          <w:tcPr>
            <w:tcW w:w="1928" w:type="dxa"/>
            <w:tcBorders>
              <w:top w:val="single" w:sz="4" w:space="0" w:color="808080"/>
              <w:left w:val="single" w:sz="4" w:space="0" w:color="808080"/>
              <w:bottom w:val="single" w:sz="4" w:space="0" w:color="808080"/>
              <w:right w:val="single" w:sz="4" w:space="0" w:color="808080"/>
            </w:tcBorders>
            <w:vAlign w:val="center"/>
          </w:tcPr>
          <w:p w14:paraId="0B839328" w14:textId="77777777" w:rsidR="006669CC" w:rsidRPr="00694C60" w:rsidRDefault="00E8058F">
            <w:pPr>
              <w:spacing w:after="20" w:line="264" w:lineRule="auto"/>
              <w:ind w:firstLine="0"/>
              <w:jc w:val="center"/>
              <w:rPr>
                <w:rFonts w:cs="Times New Roman"/>
              </w:rPr>
            </w:pPr>
            <w:r w:rsidRPr="00694C60">
              <w:rPr>
                <w:rFonts w:cs="Times New Roman"/>
                <w:sz w:val="20"/>
              </w:rPr>
              <w:t>Healthy_00228</w:t>
            </w:r>
          </w:p>
        </w:tc>
        <w:tc>
          <w:tcPr>
            <w:tcW w:w="1474" w:type="dxa"/>
            <w:tcBorders>
              <w:top w:val="single" w:sz="4" w:space="0" w:color="808080"/>
              <w:left w:val="single" w:sz="4" w:space="0" w:color="808080"/>
              <w:bottom w:val="single" w:sz="4" w:space="0" w:color="808080"/>
              <w:right w:val="single" w:sz="4" w:space="0" w:color="808080"/>
            </w:tcBorders>
            <w:vAlign w:val="center"/>
          </w:tcPr>
          <w:p w14:paraId="51B12A64" w14:textId="77777777" w:rsidR="006669CC" w:rsidRPr="00694C60" w:rsidRDefault="00E8058F">
            <w:pPr>
              <w:spacing w:after="20" w:line="264" w:lineRule="auto"/>
              <w:ind w:firstLine="0"/>
              <w:jc w:val="center"/>
              <w:rPr>
                <w:rFonts w:cs="Times New Roman"/>
              </w:rPr>
            </w:pPr>
            <w:r w:rsidRPr="00694C60">
              <w:rPr>
                <w:rFonts w:cs="Times New Roman"/>
                <w:sz w:val="20"/>
              </w:rPr>
              <w:t>Healthy</w:t>
            </w:r>
          </w:p>
        </w:tc>
        <w:tc>
          <w:tcPr>
            <w:tcW w:w="1361" w:type="dxa"/>
            <w:tcBorders>
              <w:top w:val="single" w:sz="4" w:space="0" w:color="808080"/>
              <w:left w:val="single" w:sz="4" w:space="0" w:color="808080"/>
              <w:bottom w:val="single" w:sz="4" w:space="0" w:color="808080"/>
              <w:right w:val="single" w:sz="4" w:space="0" w:color="808080"/>
            </w:tcBorders>
            <w:vAlign w:val="center"/>
          </w:tcPr>
          <w:p w14:paraId="14B41566" w14:textId="77777777" w:rsidR="006669CC" w:rsidRPr="00694C60" w:rsidRDefault="00E8058F">
            <w:pPr>
              <w:spacing w:after="20" w:line="264" w:lineRule="auto"/>
              <w:ind w:firstLine="0"/>
              <w:jc w:val="center"/>
              <w:rPr>
                <w:rFonts w:cs="Times New Roman"/>
              </w:rPr>
            </w:pPr>
            <w:r w:rsidRPr="00694C60">
              <w:rPr>
                <w:rFonts w:cs="Times New Roman"/>
                <w:sz w:val="20"/>
              </w:rPr>
              <w:t>BacterialSpot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5BA5A014" w14:textId="77777777" w:rsidR="006669CC" w:rsidRPr="00694C60" w:rsidRDefault="00E8058F">
            <w:pPr>
              <w:spacing w:after="20" w:line="264" w:lineRule="auto"/>
              <w:ind w:firstLine="0"/>
              <w:jc w:val="center"/>
              <w:rPr>
                <w:rFonts w:cs="Times New Roman"/>
              </w:rPr>
            </w:pPr>
            <w:r w:rsidRPr="00694C60">
              <w:rPr>
                <w:rFonts w:cs="Times New Roman"/>
                <w:sz w:val="20"/>
              </w:rPr>
              <w:t>1</w:t>
            </w:r>
          </w:p>
        </w:tc>
        <w:tc>
          <w:tcPr>
            <w:tcW w:w="907" w:type="dxa"/>
            <w:tcBorders>
              <w:top w:val="single" w:sz="4" w:space="0" w:color="808080"/>
              <w:left w:val="single" w:sz="4" w:space="0" w:color="808080"/>
              <w:bottom w:val="single" w:sz="4" w:space="0" w:color="808080"/>
              <w:right w:val="single" w:sz="4" w:space="0" w:color="808080"/>
            </w:tcBorders>
            <w:vAlign w:val="center"/>
          </w:tcPr>
          <w:p w14:paraId="7BFAF7AD" w14:textId="77777777" w:rsidR="006669CC" w:rsidRPr="00694C60" w:rsidRDefault="00E8058F">
            <w:pPr>
              <w:spacing w:after="20" w:line="264" w:lineRule="auto"/>
              <w:ind w:firstLine="0"/>
              <w:jc w:val="center"/>
              <w:rPr>
                <w:rFonts w:cs="Times New Roman"/>
              </w:rPr>
            </w:pPr>
            <w:r w:rsidRPr="00694C60">
              <w:rPr>
                <w:rFonts w:cs="Times New Roman"/>
                <w:sz w:val="20"/>
              </w:rPr>
              <w:t>0,50</w:t>
            </w:r>
          </w:p>
        </w:tc>
        <w:tc>
          <w:tcPr>
            <w:tcW w:w="2381" w:type="dxa"/>
            <w:tcBorders>
              <w:top w:val="single" w:sz="4" w:space="0" w:color="808080"/>
              <w:left w:val="single" w:sz="4" w:space="0" w:color="808080"/>
              <w:bottom w:val="single" w:sz="4" w:space="0" w:color="808080"/>
              <w:right w:val="single" w:sz="4" w:space="0" w:color="808080"/>
            </w:tcBorders>
            <w:vAlign w:val="center"/>
          </w:tcPr>
          <w:p w14:paraId="65FCB4F0" w14:textId="77777777" w:rsidR="006669CC" w:rsidRPr="00694C60" w:rsidRDefault="00E8058F">
            <w:pPr>
              <w:spacing w:after="20" w:line="264" w:lineRule="auto"/>
              <w:ind w:firstLine="0"/>
              <w:jc w:val="center"/>
              <w:rPr>
                <w:rFonts w:cs="Times New Roman"/>
              </w:rPr>
            </w:pPr>
            <w:r w:rsidRPr="00694C60">
              <w:rPr>
                <w:rFonts w:cs="Times New Roman"/>
                <w:sz w:val="20"/>
              </w:rPr>
              <w:t>Dương tính giả trên lá khỏe mạnh</w:t>
            </w:r>
          </w:p>
        </w:tc>
      </w:tr>
    </w:tbl>
    <w:p w14:paraId="2B4B1D26" w14:textId="77777777" w:rsidR="006669CC" w:rsidRPr="00694C60" w:rsidRDefault="006669CC">
      <w:pPr>
        <w:spacing w:after="40" w:line="240" w:lineRule="auto"/>
        <w:rPr>
          <w:rFonts w:cs="Times New Roman"/>
        </w:rPr>
      </w:pPr>
    </w:p>
    <w:p w14:paraId="7BA9F89E" w14:textId="77777777" w:rsidR="006669CC" w:rsidRPr="00694C60" w:rsidRDefault="00E8058F">
      <w:pPr>
        <w:pStyle w:val="Heading3"/>
        <w:rPr>
          <w:rFonts w:ascii="Times New Roman" w:hAnsi="Times New Roman" w:cs="Times New Roman"/>
        </w:rPr>
      </w:pPr>
      <w:bookmarkStart w:id="130" w:name="_Toc241257026"/>
      <w:r w:rsidRPr="00694C60">
        <w:rPr>
          <w:rFonts w:ascii="Times New Roman" w:hAnsi="Times New Roman" w:cs="Times New Roman"/>
        </w:rPr>
        <w:t>5.5.1. Phân nhóm nguyên nhân</w:t>
      </w:r>
      <w:bookmarkEnd w:id="130"/>
    </w:p>
    <w:p w14:paraId="42B3BFFB" w14:textId="44BBCAB2" w:rsidR="006669CC" w:rsidRPr="00694C60" w:rsidRDefault="00E8058F">
      <w:pPr>
        <w:pStyle w:val="Caption"/>
        <w:keepNext/>
        <w:spacing w:before="160" w:after="80"/>
        <w:rPr>
          <w:rFonts w:cs="Times New Roman"/>
        </w:rPr>
      </w:pPr>
      <w:bookmarkStart w:id="131" w:name="_Toc241257079"/>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26</w:t>
      </w:r>
      <w:r w:rsidRPr="00694C60">
        <w:rPr>
          <w:rFonts w:cs="Times New Roman"/>
        </w:rPr>
        <w:fldChar w:fldCharType="end"/>
      </w:r>
      <w:r w:rsidRPr="00694C60">
        <w:rPr>
          <w:rFonts w:cs="Times New Roman"/>
          <w:b/>
          <w:i w:val="0"/>
        </w:rPr>
        <w:t>. Phân nhóm mười lăm trường hợp sai theo nguyên nhân gốc</w:t>
      </w:r>
      <w:bookmarkEnd w:id="131"/>
    </w:p>
    <w:tbl>
      <w:tblPr>
        <w:tblW w:w="0" w:type="auto"/>
        <w:jc w:val="center"/>
        <w:tblLayout w:type="fixed"/>
        <w:tblLook w:val="04A0" w:firstRow="1" w:lastRow="0" w:firstColumn="1" w:lastColumn="0" w:noHBand="0" w:noVBand="1"/>
      </w:tblPr>
      <w:tblGrid>
        <w:gridCol w:w="3288"/>
        <w:gridCol w:w="907"/>
        <w:gridCol w:w="1020"/>
        <w:gridCol w:w="3855"/>
      </w:tblGrid>
      <w:tr w:rsidR="006669CC" w:rsidRPr="00694C60" w14:paraId="559D6297" w14:textId="77777777">
        <w:trPr>
          <w:tblHeader/>
          <w:jc w:val="center"/>
        </w:trPr>
        <w:tc>
          <w:tcPr>
            <w:tcW w:w="328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4D8E052" w14:textId="77777777" w:rsidR="006669CC" w:rsidRPr="00694C60" w:rsidRDefault="00E8058F">
            <w:pPr>
              <w:spacing w:after="40" w:line="264" w:lineRule="auto"/>
              <w:ind w:firstLine="0"/>
              <w:jc w:val="center"/>
              <w:rPr>
                <w:rFonts w:cs="Times New Roman"/>
              </w:rPr>
            </w:pPr>
            <w:r w:rsidRPr="00694C60">
              <w:rPr>
                <w:rFonts w:cs="Times New Roman"/>
                <w:b/>
                <w:sz w:val="21"/>
              </w:rPr>
              <w:t>Nhóm nguyên nhân</w:t>
            </w:r>
          </w:p>
        </w:tc>
        <w:tc>
          <w:tcPr>
            <w:tcW w:w="90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F225EFE" w14:textId="77777777" w:rsidR="006669CC" w:rsidRPr="00694C60" w:rsidRDefault="00E8058F">
            <w:pPr>
              <w:spacing w:after="40" w:line="264" w:lineRule="auto"/>
              <w:ind w:firstLine="0"/>
              <w:jc w:val="center"/>
              <w:rPr>
                <w:rFonts w:cs="Times New Roman"/>
              </w:rPr>
            </w:pPr>
            <w:r w:rsidRPr="00694C60">
              <w:rPr>
                <w:rFonts w:cs="Times New Roman"/>
                <w:b/>
                <w:sz w:val="21"/>
              </w:rPr>
              <w:t>Số ca</w:t>
            </w:r>
          </w:p>
        </w:tc>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4A2E867" w14:textId="77777777" w:rsidR="006669CC" w:rsidRPr="00694C60" w:rsidRDefault="00E8058F">
            <w:pPr>
              <w:spacing w:after="40" w:line="264" w:lineRule="auto"/>
              <w:ind w:firstLine="0"/>
              <w:jc w:val="center"/>
              <w:rPr>
                <w:rFonts w:cs="Times New Roman"/>
              </w:rPr>
            </w:pPr>
            <w:r w:rsidRPr="00694C60">
              <w:rPr>
                <w:rFonts w:cs="Times New Roman"/>
                <w:b/>
                <w:sz w:val="21"/>
              </w:rPr>
              <w:t>Tỷ lệ</w:t>
            </w:r>
          </w:p>
        </w:tc>
        <w:tc>
          <w:tcPr>
            <w:tcW w:w="3855"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8BA7EBF" w14:textId="77777777" w:rsidR="006669CC" w:rsidRPr="00694C60" w:rsidRDefault="00E8058F">
            <w:pPr>
              <w:spacing w:after="40" w:line="264" w:lineRule="auto"/>
              <w:ind w:firstLine="0"/>
              <w:jc w:val="center"/>
              <w:rPr>
                <w:rFonts w:cs="Times New Roman"/>
              </w:rPr>
            </w:pPr>
            <w:r w:rsidRPr="00694C60">
              <w:rPr>
                <w:rFonts w:cs="Times New Roman"/>
                <w:b/>
                <w:sz w:val="21"/>
              </w:rPr>
              <w:t>Bản chất vấn đề</w:t>
            </w:r>
          </w:p>
        </w:tc>
      </w:tr>
      <w:tr w:rsidR="006669CC" w:rsidRPr="00694C60" w14:paraId="4A55718A" w14:textId="77777777">
        <w:trPr>
          <w:jc w:val="center"/>
        </w:trPr>
        <w:tc>
          <w:tcPr>
            <w:tcW w:w="3288" w:type="dxa"/>
            <w:tcBorders>
              <w:top w:val="single" w:sz="4" w:space="0" w:color="808080"/>
              <w:left w:val="single" w:sz="4" w:space="0" w:color="808080"/>
              <w:bottom w:val="single" w:sz="4" w:space="0" w:color="808080"/>
              <w:right w:val="single" w:sz="4" w:space="0" w:color="808080"/>
            </w:tcBorders>
            <w:vAlign w:val="center"/>
          </w:tcPr>
          <w:p w14:paraId="11DC28B4" w14:textId="77777777" w:rsidR="006669CC" w:rsidRPr="00694C60" w:rsidRDefault="00E8058F">
            <w:pPr>
              <w:spacing w:after="20" w:line="264" w:lineRule="auto"/>
              <w:ind w:firstLine="0"/>
              <w:rPr>
                <w:rFonts w:cs="Times New Roman"/>
              </w:rPr>
            </w:pPr>
            <w:r w:rsidRPr="00694C60">
              <w:rPr>
                <w:rFonts w:cs="Times New Roman"/>
                <w:sz w:val="21"/>
              </w:rPr>
              <w:t>Nhầm lẫn hình thái Anthracnose ↔ RingSpot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46123FCE" w14:textId="77777777" w:rsidR="006669CC" w:rsidRPr="00694C60" w:rsidRDefault="00E8058F">
            <w:pPr>
              <w:spacing w:after="20" w:line="264" w:lineRule="auto"/>
              <w:ind w:firstLine="0"/>
              <w:jc w:val="center"/>
              <w:rPr>
                <w:rFonts w:cs="Times New Roman"/>
              </w:rPr>
            </w:pPr>
            <w:r w:rsidRPr="00694C60">
              <w:rPr>
                <w:rFonts w:cs="Times New Roman"/>
                <w:sz w:val="21"/>
              </w:rPr>
              <w:t>6</w:t>
            </w:r>
          </w:p>
        </w:tc>
        <w:tc>
          <w:tcPr>
            <w:tcW w:w="1020" w:type="dxa"/>
            <w:tcBorders>
              <w:top w:val="single" w:sz="4" w:space="0" w:color="808080"/>
              <w:left w:val="single" w:sz="4" w:space="0" w:color="808080"/>
              <w:bottom w:val="single" w:sz="4" w:space="0" w:color="808080"/>
              <w:right w:val="single" w:sz="4" w:space="0" w:color="808080"/>
            </w:tcBorders>
            <w:vAlign w:val="center"/>
          </w:tcPr>
          <w:p w14:paraId="4526A770" w14:textId="77777777" w:rsidR="006669CC" w:rsidRPr="00694C60" w:rsidRDefault="00E8058F">
            <w:pPr>
              <w:spacing w:after="20" w:line="264" w:lineRule="auto"/>
              <w:ind w:firstLine="0"/>
              <w:jc w:val="center"/>
              <w:rPr>
                <w:rFonts w:cs="Times New Roman"/>
              </w:rPr>
            </w:pPr>
            <w:r w:rsidRPr="00694C60">
              <w:rPr>
                <w:rFonts w:cs="Times New Roman"/>
                <w:sz w:val="21"/>
              </w:rPr>
              <w:t>40,0%</w:t>
            </w:r>
          </w:p>
        </w:tc>
        <w:tc>
          <w:tcPr>
            <w:tcW w:w="3855" w:type="dxa"/>
            <w:tcBorders>
              <w:top w:val="single" w:sz="4" w:space="0" w:color="808080"/>
              <w:left w:val="single" w:sz="4" w:space="0" w:color="808080"/>
              <w:bottom w:val="single" w:sz="4" w:space="0" w:color="808080"/>
              <w:right w:val="single" w:sz="4" w:space="0" w:color="808080"/>
            </w:tcBorders>
            <w:vAlign w:val="center"/>
          </w:tcPr>
          <w:p w14:paraId="76F25936" w14:textId="77777777" w:rsidR="006669CC" w:rsidRPr="00694C60" w:rsidRDefault="00E8058F">
            <w:pPr>
              <w:spacing w:after="20" w:line="264" w:lineRule="auto"/>
              <w:ind w:firstLine="0"/>
              <w:jc w:val="center"/>
              <w:rPr>
                <w:rFonts w:cs="Times New Roman"/>
              </w:rPr>
            </w:pPr>
            <w:r w:rsidRPr="00694C60">
              <w:rPr>
                <w:rFonts w:cs="Times New Roman"/>
                <w:sz w:val="21"/>
              </w:rPr>
              <w:t>Hai bệnh có biểu hiện đốm tương tự, khác biệt tinh tế</w:t>
            </w:r>
          </w:p>
        </w:tc>
      </w:tr>
      <w:tr w:rsidR="006669CC" w:rsidRPr="00694C60" w14:paraId="11841144" w14:textId="77777777">
        <w:trPr>
          <w:jc w:val="center"/>
        </w:trPr>
        <w:tc>
          <w:tcPr>
            <w:tcW w:w="3288" w:type="dxa"/>
            <w:tcBorders>
              <w:top w:val="single" w:sz="4" w:space="0" w:color="808080"/>
              <w:left w:val="single" w:sz="4" w:space="0" w:color="808080"/>
              <w:bottom w:val="single" w:sz="4" w:space="0" w:color="808080"/>
              <w:right w:val="single" w:sz="4" w:space="0" w:color="808080"/>
            </w:tcBorders>
            <w:vAlign w:val="center"/>
          </w:tcPr>
          <w:p w14:paraId="4AF19DF6" w14:textId="77777777" w:rsidR="006669CC" w:rsidRPr="00694C60" w:rsidRDefault="00E8058F">
            <w:pPr>
              <w:spacing w:after="20" w:line="264" w:lineRule="auto"/>
              <w:ind w:firstLine="0"/>
              <w:rPr>
                <w:rFonts w:cs="Times New Roman"/>
              </w:rPr>
            </w:pPr>
            <w:r w:rsidRPr="00694C60">
              <w:rPr>
                <w:rFonts w:cs="Times New Roman"/>
                <w:sz w:val="21"/>
              </w:rPr>
              <w:t>Ảnh chỉ có một khung duy nhất</w:t>
            </w:r>
          </w:p>
        </w:tc>
        <w:tc>
          <w:tcPr>
            <w:tcW w:w="907" w:type="dxa"/>
            <w:tcBorders>
              <w:top w:val="single" w:sz="4" w:space="0" w:color="808080"/>
              <w:left w:val="single" w:sz="4" w:space="0" w:color="808080"/>
              <w:bottom w:val="single" w:sz="4" w:space="0" w:color="808080"/>
              <w:right w:val="single" w:sz="4" w:space="0" w:color="808080"/>
            </w:tcBorders>
            <w:vAlign w:val="center"/>
          </w:tcPr>
          <w:p w14:paraId="3245D69C" w14:textId="77777777" w:rsidR="006669CC" w:rsidRPr="00694C60" w:rsidRDefault="00E8058F">
            <w:pPr>
              <w:spacing w:after="20" w:line="264" w:lineRule="auto"/>
              <w:ind w:firstLine="0"/>
              <w:jc w:val="center"/>
              <w:rPr>
                <w:rFonts w:cs="Times New Roman"/>
              </w:rPr>
            </w:pPr>
            <w:r w:rsidRPr="00694C60">
              <w:rPr>
                <w:rFonts w:cs="Times New Roman"/>
                <w:sz w:val="21"/>
              </w:rPr>
              <w:t>3</w:t>
            </w:r>
          </w:p>
        </w:tc>
        <w:tc>
          <w:tcPr>
            <w:tcW w:w="1020" w:type="dxa"/>
            <w:tcBorders>
              <w:top w:val="single" w:sz="4" w:space="0" w:color="808080"/>
              <w:left w:val="single" w:sz="4" w:space="0" w:color="808080"/>
              <w:bottom w:val="single" w:sz="4" w:space="0" w:color="808080"/>
              <w:right w:val="single" w:sz="4" w:space="0" w:color="808080"/>
            </w:tcBorders>
            <w:vAlign w:val="center"/>
          </w:tcPr>
          <w:p w14:paraId="3C46FC42" w14:textId="77777777" w:rsidR="006669CC" w:rsidRPr="00694C60" w:rsidRDefault="00E8058F">
            <w:pPr>
              <w:spacing w:after="20" w:line="264" w:lineRule="auto"/>
              <w:ind w:firstLine="0"/>
              <w:jc w:val="center"/>
              <w:rPr>
                <w:rFonts w:cs="Times New Roman"/>
              </w:rPr>
            </w:pPr>
            <w:r w:rsidRPr="00694C60">
              <w:rPr>
                <w:rFonts w:cs="Times New Roman"/>
                <w:sz w:val="21"/>
              </w:rPr>
              <w:t>20,0%</w:t>
            </w:r>
          </w:p>
        </w:tc>
        <w:tc>
          <w:tcPr>
            <w:tcW w:w="3855" w:type="dxa"/>
            <w:tcBorders>
              <w:top w:val="single" w:sz="4" w:space="0" w:color="808080"/>
              <w:left w:val="single" w:sz="4" w:space="0" w:color="808080"/>
              <w:bottom w:val="single" w:sz="4" w:space="0" w:color="808080"/>
              <w:right w:val="single" w:sz="4" w:space="0" w:color="808080"/>
            </w:tcBorders>
            <w:vAlign w:val="center"/>
          </w:tcPr>
          <w:p w14:paraId="0A4844CD" w14:textId="77777777" w:rsidR="006669CC" w:rsidRPr="00694C60" w:rsidRDefault="00E8058F">
            <w:pPr>
              <w:spacing w:after="20" w:line="264" w:lineRule="auto"/>
              <w:ind w:firstLine="0"/>
              <w:jc w:val="center"/>
              <w:rPr>
                <w:rFonts w:cs="Times New Roman"/>
              </w:rPr>
            </w:pPr>
            <w:r w:rsidRPr="00694C60">
              <w:rPr>
                <w:rFonts w:cs="Times New Roman"/>
                <w:sz w:val="21"/>
              </w:rPr>
              <w:t>Cơ chế bỏ phiếu mất tác dụng khi chỉ có một phiếu</w:t>
            </w:r>
          </w:p>
        </w:tc>
      </w:tr>
      <w:tr w:rsidR="006669CC" w:rsidRPr="00694C60" w14:paraId="1802C34F" w14:textId="77777777">
        <w:trPr>
          <w:jc w:val="center"/>
        </w:trPr>
        <w:tc>
          <w:tcPr>
            <w:tcW w:w="3288" w:type="dxa"/>
            <w:tcBorders>
              <w:top w:val="single" w:sz="4" w:space="0" w:color="808080"/>
              <w:left w:val="single" w:sz="4" w:space="0" w:color="808080"/>
              <w:bottom w:val="single" w:sz="4" w:space="0" w:color="808080"/>
              <w:right w:val="single" w:sz="4" w:space="0" w:color="808080"/>
            </w:tcBorders>
            <w:vAlign w:val="center"/>
          </w:tcPr>
          <w:p w14:paraId="1297184D" w14:textId="77777777" w:rsidR="006669CC" w:rsidRPr="00694C60" w:rsidRDefault="00E8058F">
            <w:pPr>
              <w:spacing w:after="20" w:line="264" w:lineRule="auto"/>
              <w:ind w:firstLine="0"/>
              <w:rPr>
                <w:rFonts w:cs="Times New Roman"/>
              </w:rPr>
            </w:pPr>
            <w:r w:rsidRPr="00694C60">
              <w:rPr>
                <w:rFonts w:cs="Times New Roman"/>
                <w:sz w:val="21"/>
              </w:rPr>
              <w:lastRenderedPageBreak/>
              <w:t>Bỏ phiếu nghiêng sai trên lớp BacterialSpot</w:t>
            </w:r>
          </w:p>
        </w:tc>
        <w:tc>
          <w:tcPr>
            <w:tcW w:w="907" w:type="dxa"/>
            <w:tcBorders>
              <w:top w:val="single" w:sz="4" w:space="0" w:color="808080"/>
              <w:left w:val="single" w:sz="4" w:space="0" w:color="808080"/>
              <w:bottom w:val="single" w:sz="4" w:space="0" w:color="808080"/>
              <w:right w:val="single" w:sz="4" w:space="0" w:color="808080"/>
            </w:tcBorders>
            <w:vAlign w:val="center"/>
          </w:tcPr>
          <w:p w14:paraId="498BF719" w14:textId="77777777" w:rsidR="006669CC" w:rsidRPr="00694C60" w:rsidRDefault="00E8058F">
            <w:pPr>
              <w:spacing w:after="20" w:line="264" w:lineRule="auto"/>
              <w:ind w:firstLine="0"/>
              <w:jc w:val="center"/>
              <w:rPr>
                <w:rFonts w:cs="Times New Roman"/>
              </w:rPr>
            </w:pPr>
            <w:r w:rsidRPr="00694C60">
              <w:rPr>
                <w:rFonts w:cs="Times New Roman"/>
                <w:sz w:val="21"/>
              </w:rPr>
              <w:t>2</w:t>
            </w:r>
          </w:p>
        </w:tc>
        <w:tc>
          <w:tcPr>
            <w:tcW w:w="1020" w:type="dxa"/>
            <w:tcBorders>
              <w:top w:val="single" w:sz="4" w:space="0" w:color="808080"/>
              <w:left w:val="single" w:sz="4" w:space="0" w:color="808080"/>
              <w:bottom w:val="single" w:sz="4" w:space="0" w:color="808080"/>
              <w:right w:val="single" w:sz="4" w:space="0" w:color="808080"/>
            </w:tcBorders>
            <w:vAlign w:val="center"/>
          </w:tcPr>
          <w:p w14:paraId="19934B9B" w14:textId="77777777" w:rsidR="006669CC" w:rsidRPr="00694C60" w:rsidRDefault="00E8058F">
            <w:pPr>
              <w:spacing w:after="20" w:line="264" w:lineRule="auto"/>
              <w:ind w:firstLine="0"/>
              <w:jc w:val="center"/>
              <w:rPr>
                <w:rFonts w:cs="Times New Roman"/>
              </w:rPr>
            </w:pPr>
            <w:r w:rsidRPr="00694C60">
              <w:rPr>
                <w:rFonts w:cs="Times New Roman"/>
                <w:sz w:val="21"/>
              </w:rPr>
              <w:t>13,3%</w:t>
            </w:r>
          </w:p>
        </w:tc>
        <w:tc>
          <w:tcPr>
            <w:tcW w:w="3855" w:type="dxa"/>
            <w:tcBorders>
              <w:top w:val="single" w:sz="4" w:space="0" w:color="808080"/>
              <w:left w:val="single" w:sz="4" w:space="0" w:color="808080"/>
              <w:bottom w:val="single" w:sz="4" w:space="0" w:color="808080"/>
              <w:right w:val="single" w:sz="4" w:space="0" w:color="808080"/>
            </w:tcBorders>
            <w:vAlign w:val="center"/>
          </w:tcPr>
          <w:p w14:paraId="42C844C3" w14:textId="77777777" w:rsidR="006669CC" w:rsidRPr="00694C60" w:rsidRDefault="00E8058F">
            <w:pPr>
              <w:spacing w:after="20" w:line="264" w:lineRule="auto"/>
              <w:ind w:firstLine="0"/>
              <w:jc w:val="center"/>
              <w:rPr>
                <w:rFonts w:cs="Times New Roman"/>
              </w:rPr>
            </w:pPr>
            <w:r w:rsidRPr="00694C60">
              <w:rPr>
                <w:rFonts w:cs="Times New Roman"/>
                <w:sz w:val="21"/>
              </w:rPr>
              <w:t>Đốm vi khuẩn nhỏ, bộ phân loại thiếu tự tin</w:t>
            </w:r>
          </w:p>
        </w:tc>
      </w:tr>
      <w:tr w:rsidR="006669CC" w:rsidRPr="00694C60" w14:paraId="2022C92C" w14:textId="77777777">
        <w:trPr>
          <w:jc w:val="center"/>
        </w:trPr>
        <w:tc>
          <w:tcPr>
            <w:tcW w:w="3288" w:type="dxa"/>
            <w:tcBorders>
              <w:top w:val="single" w:sz="4" w:space="0" w:color="808080"/>
              <w:left w:val="single" w:sz="4" w:space="0" w:color="808080"/>
              <w:bottom w:val="single" w:sz="4" w:space="0" w:color="808080"/>
              <w:right w:val="single" w:sz="4" w:space="0" w:color="808080"/>
            </w:tcBorders>
            <w:vAlign w:val="center"/>
          </w:tcPr>
          <w:p w14:paraId="3D0B78B4" w14:textId="77777777" w:rsidR="006669CC" w:rsidRPr="00694C60" w:rsidRDefault="00E8058F">
            <w:pPr>
              <w:spacing w:after="20" w:line="264" w:lineRule="auto"/>
              <w:ind w:firstLine="0"/>
              <w:rPr>
                <w:rFonts w:cs="Times New Roman"/>
              </w:rPr>
            </w:pPr>
            <w:r w:rsidRPr="00694C60">
              <w:rPr>
                <w:rFonts w:cs="Times New Roman"/>
                <w:sz w:val="21"/>
              </w:rPr>
              <w:t>Nhánh dự phòng phân loại toàn ảnh</w:t>
            </w:r>
          </w:p>
        </w:tc>
        <w:tc>
          <w:tcPr>
            <w:tcW w:w="907" w:type="dxa"/>
            <w:tcBorders>
              <w:top w:val="single" w:sz="4" w:space="0" w:color="808080"/>
              <w:left w:val="single" w:sz="4" w:space="0" w:color="808080"/>
              <w:bottom w:val="single" w:sz="4" w:space="0" w:color="808080"/>
              <w:right w:val="single" w:sz="4" w:space="0" w:color="808080"/>
            </w:tcBorders>
            <w:vAlign w:val="center"/>
          </w:tcPr>
          <w:p w14:paraId="7C226468" w14:textId="77777777" w:rsidR="006669CC" w:rsidRPr="00694C60" w:rsidRDefault="00E8058F">
            <w:pPr>
              <w:spacing w:after="20" w:line="264" w:lineRule="auto"/>
              <w:ind w:firstLine="0"/>
              <w:jc w:val="center"/>
              <w:rPr>
                <w:rFonts w:cs="Times New Roman"/>
              </w:rPr>
            </w:pPr>
            <w:r w:rsidRPr="00694C60">
              <w:rPr>
                <w:rFonts w:cs="Times New Roman"/>
                <w:sz w:val="21"/>
              </w:rPr>
              <w:t>2</w:t>
            </w:r>
          </w:p>
        </w:tc>
        <w:tc>
          <w:tcPr>
            <w:tcW w:w="1020" w:type="dxa"/>
            <w:tcBorders>
              <w:top w:val="single" w:sz="4" w:space="0" w:color="808080"/>
              <w:left w:val="single" w:sz="4" w:space="0" w:color="808080"/>
              <w:bottom w:val="single" w:sz="4" w:space="0" w:color="808080"/>
              <w:right w:val="single" w:sz="4" w:space="0" w:color="808080"/>
            </w:tcBorders>
            <w:vAlign w:val="center"/>
          </w:tcPr>
          <w:p w14:paraId="4E72F3E0" w14:textId="77777777" w:rsidR="006669CC" w:rsidRPr="00694C60" w:rsidRDefault="00E8058F">
            <w:pPr>
              <w:spacing w:after="20" w:line="264" w:lineRule="auto"/>
              <w:ind w:firstLine="0"/>
              <w:jc w:val="center"/>
              <w:rPr>
                <w:rFonts w:cs="Times New Roman"/>
              </w:rPr>
            </w:pPr>
            <w:r w:rsidRPr="00694C60">
              <w:rPr>
                <w:rFonts w:cs="Times New Roman"/>
                <w:sz w:val="21"/>
              </w:rPr>
              <w:t>13,3%</w:t>
            </w:r>
          </w:p>
        </w:tc>
        <w:tc>
          <w:tcPr>
            <w:tcW w:w="3855" w:type="dxa"/>
            <w:tcBorders>
              <w:top w:val="single" w:sz="4" w:space="0" w:color="808080"/>
              <w:left w:val="single" w:sz="4" w:space="0" w:color="808080"/>
              <w:bottom w:val="single" w:sz="4" w:space="0" w:color="808080"/>
              <w:right w:val="single" w:sz="4" w:space="0" w:color="808080"/>
            </w:tcBorders>
            <w:vAlign w:val="center"/>
          </w:tcPr>
          <w:p w14:paraId="2B02A939" w14:textId="77777777" w:rsidR="006669CC" w:rsidRPr="00694C60" w:rsidRDefault="00E8058F">
            <w:pPr>
              <w:spacing w:after="20" w:line="264" w:lineRule="auto"/>
              <w:ind w:firstLine="0"/>
              <w:jc w:val="center"/>
              <w:rPr>
                <w:rFonts w:cs="Times New Roman"/>
              </w:rPr>
            </w:pPr>
            <w:r w:rsidRPr="00694C60">
              <w:rPr>
                <w:rFonts w:cs="Times New Roman"/>
                <w:sz w:val="21"/>
              </w:rPr>
              <w:t>Bộ phát hiện bỏ sót hoàn toàn tổn thương mờ</w:t>
            </w:r>
          </w:p>
        </w:tc>
      </w:tr>
      <w:tr w:rsidR="006669CC" w:rsidRPr="00694C60" w14:paraId="48BC0D15" w14:textId="77777777">
        <w:trPr>
          <w:jc w:val="center"/>
        </w:trPr>
        <w:tc>
          <w:tcPr>
            <w:tcW w:w="3288" w:type="dxa"/>
            <w:tcBorders>
              <w:top w:val="single" w:sz="4" w:space="0" w:color="808080"/>
              <w:left w:val="single" w:sz="4" w:space="0" w:color="808080"/>
              <w:bottom w:val="single" w:sz="4" w:space="0" w:color="808080"/>
              <w:right w:val="single" w:sz="4" w:space="0" w:color="808080"/>
            </w:tcBorders>
            <w:vAlign w:val="center"/>
          </w:tcPr>
          <w:p w14:paraId="718C722D" w14:textId="77777777" w:rsidR="006669CC" w:rsidRPr="00694C60" w:rsidRDefault="00E8058F">
            <w:pPr>
              <w:spacing w:after="20" w:line="264" w:lineRule="auto"/>
              <w:ind w:firstLine="0"/>
              <w:rPr>
                <w:rFonts w:cs="Times New Roman"/>
              </w:rPr>
            </w:pPr>
            <w:r w:rsidRPr="00694C60">
              <w:rPr>
                <w:rFonts w:cs="Times New Roman"/>
                <w:sz w:val="21"/>
              </w:rPr>
              <w:t>Dương tính giả trên lá khỏe mạnh</w:t>
            </w:r>
          </w:p>
        </w:tc>
        <w:tc>
          <w:tcPr>
            <w:tcW w:w="907" w:type="dxa"/>
            <w:tcBorders>
              <w:top w:val="single" w:sz="4" w:space="0" w:color="808080"/>
              <w:left w:val="single" w:sz="4" w:space="0" w:color="808080"/>
              <w:bottom w:val="single" w:sz="4" w:space="0" w:color="808080"/>
              <w:right w:val="single" w:sz="4" w:space="0" w:color="808080"/>
            </w:tcBorders>
            <w:vAlign w:val="center"/>
          </w:tcPr>
          <w:p w14:paraId="34051658" w14:textId="77777777" w:rsidR="006669CC" w:rsidRPr="00694C60" w:rsidRDefault="00E8058F">
            <w:pPr>
              <w:spacing w:after="20" w:line="264" w:lineRule="auto"/>
              <w:ind w:firstLine="0"/>
              <w:jc w:val="center"/>
              <w:rPr>
                <w:rFonts w:cs="Times New Roman"/>
              </w:rPr>
            </w:pPr>
            <w:r w:rsidRPr="00694C60">
              <w:rPr>
                <w:rFonts w:cs="Times New Roman"/>
                <w:sz w:val="21"/>
              </w:rPr>
              <w:t>2</w:t>
            </w:r>
          </w:p>
        </w:tc>
        <w:tc>
          <w:tcPr>
            <w:tcW w:w="1020" w:type="dxa"/>
            <w:tcBorders>
              <w:top w:val="single" w:sz="4" w:space="0" w:color="808080"/>
              <w:left w:val="single" w:sz="4" w:space="0" w:color="808080"/>
              <w:bottom w:val="single" w:sz="4" w:space="0" w:color="808080"/>
              <w:right w:val="single" w:sz="4" w:space="0" w:color="808080"/>
            </w:tcBorders>
            <w:vAlign w:val="center"/>
          </w:tcPr>
          <w:p w14:paraId="4236FA52" w14:textId="77777777" w:rsidR="006669CC" w:rsidRPr="00694C60" w:rsidRDefault="00E8058F">
            <w:pPr>
              <w:spacing w:after="20" w:line="264" w:lineRule="auto"/>
              <w:ind w:firstLine="0"/>
              <w:jc w:val="center"/>
              <w:rPr>
                <w:rFonts w:cs="Times New Roman"/>
              </w:rPr>
            </w:pPr>
            <w:r w:rsidRPr="00694C60">
              <w:rPr>
                <w:rFonts w:cs="Times New Roman"/>
                <w:sz w:val="21"/>
              </w:rPr>
              <w:t>13,3%</w:t>
            </w:r>
          </w:p>
        </w:tc>
        <w:tc>
          <w:tcPr>
            <w:tcW w:w="3855" w:type="dxa"/>
            <w:tcBorders>
              <w:top w:val="single" w:sz="4" w:space="0" w:color="808080"/>
              <w:left w:val="single" w:sz="4" w:space="0" w:color="808080"/>
              <w:bottom w:val="single" w:sz="4" w:space="0" w:color="808080"/>
              <w:right w:val="single" w:sz="4" w:space="0" w:color="808080"/>
            </w:tcBorders>
            <w:vAlign w:val="center"/>
          </w:tcPr>
          <w:p w14:paraId="522DF926" w14:textId="77777777" w:rsidR="006669CC" w:rsidRPr="00694C60" w:rsidRDefault="00E8058F">
            <w:pPr>
              <w:spacing w:after="20" w:line="264" w:lineRule="auto"/>
              <w:ind w:firstLine="0"/>
              <w:jc w:val="center"/>
              <w:rPr>
                <w:rFonts w:cs="Times New Roman"/>
              </w:rPr>
            </w:pPr>
            <w:r w:rsidRPr="00694C60">
              <w:rPr>
                <w:rFonts w:cs="Times New Roman"/>
                <w:sz w:val="21"/>
              </w:rPr>
              <w:t>Bộ phát hiện khoanh nhầm vết cháy nắng hoặc bóng lá</w:t>
            </w:r>
          </w:p>
        </w:tc>
      </w:tr>
    </w:tbl>
    <w:p w14:paraId="714EB624" w14:textId="77777777" w:rsidR="006669CC" w:rsidRPr="00694C60" w:rsidRDefault="006669CC">
      <w:pPr>
        <w:spacing w:after="40" w:line="240" w:lineRule="auto"/>
        <w:rPr>
          <w:rFonts w:cs="Times New Roman"/>
        </w:rPr>
      </w:pPr>
    </w:p>
    <w:p w14:paraId="73AE8946" w14:textId="77777777" w:rsidR="006669CC" w:rsidRPr="00694C60" w:rsidRDefault="00E8058F">
      <w:pPr>
        <w:rPr>
          <w:rFonts w:cs="Times New Roman"/>
        </w:rPr>
      </w:pPr>
      <w:r w:rsidRPr="00694C60">
        <w:rPr>
          <w:rFonts w:cs="Times New Roman"/>
        </w:rPr>
        <w:t>Nhóm nguyên nhân lớn nhất, chiếm 40% số ca sai, là nhầm lẫn giữa Anthracnose và RingSpot. Đây không phải lỗi kỹ thuật của mô hình mà là giới hạn nội tại của việc chẩn đoán bằng hình ảnh RGB đơn thuần: hai bệnh này có hình thái tổn thương chồng lấn ở giai đoạn sớm. Ngay cả chuyên gia cũng thường phải kết hợp thông tin về lịch sử canh tác, sự hiện diện của côn trùng truyền bệnh hoặc xét nghiệm huyết thanh học để phân biệt chắc chắn.</w:t>
      </w:r>
    </w:p>
    <w:p w14:paraId="09D52890" w14:textId="77777777" w:rsidR="006669CC" w:rsidRPr="00694C60" w:rsidRDefault="00E8058F">
      <w:pPr>
        <w:rPr>
          <w:rFonts w:cs="Times New Roman"/>
        </w:rPr>
      </w:pPr>
      <w:r w:rsidRPr="00694C60">
        <w:rPr>
          <w:rFonts w:cs="Times New Roman"/>
        </w:rPr>
        <w:t>Nhóm thứ hai, chiếm 20%, là các ảnh chỉ thu được một khung duy nhất. Khi đó cơ chế bỏ phiếu có trọng số mất hoàn toàn tác dụng vì chỉ có một phiếu; kết quả mức ảnh trở nên hoàn toàn phụ thuộc vào một dự đoán mức vùng. Đây là điểm yếu có thể khắc phục được, ví dụ bằng cách khi số khung nhỏ hơn một ngưỡng thì kết hợp thêm kết quả của nhánh phân loại toàn ảnh thay vì chỉ dùng nó làm dự phòng.</w:t>
      </w:r>
    </w:p>
    <w:p w14:paraId="5181BF9A" w14:textId="77777777" w:rsidR="006669CC" w:rsidRPr="00694C60" w:rsidRDefault="00E8058F">
      <w:pPr>
        <w:rPr>
          <w:rFonts w:cs="Times New Roman"/>
        </w:rPr>
      </w:pPr>
      <w:r w:rsidRPr="00694C60">
        <w:rPr>
          <w:rFonts w:cs="Times New Roman"/>
        </w:rPr>
        <w:t>Nhóm nhánh dự phòng chỉ gây ra hai ca sai, đều là ảnh RingSpot bị kết luận Healthy. Với ảnh RingSpot_00364, bộ phân loại toàn ảnh trả về Healthy với xác suất rất cao là 0,983 — cho thấy biểu hiện bệnh trên ảnh này thực sự rất mờ nhạt. Với ảnh RingSpot_00235, bộ phân loại toàn ảnh thậm chí đề xuất BacterialSpot với xác suất 0,966, nhưng logic hệ thống ưu tiên kết luận Healthy khi bộ phát hiện không tìm thấy gì. Trường hợp này gợi ý một hướng tinh chỉnh: khi nhánh toàn ảnh khẳng định một lớp bệnh với xác suất rất cao, nên tin theo nó thay vì mặc định kết luận Healthy.</w:t>
      </w:r>
    </w:p>
    <w:p w14:paraId="79A065FC" w14:textId="77777777" w:rsidR="006669CC" w:rsidRPr="00694C60" w:rsidRDefault="00E8058F">
      <w:pPr>
        <w:rPr>
          <w:rFonts w:cs="Times New Roman"/>
        </w:rPr>
      </w:pPr>
      <w:r w:rsidRPr="00694C60">
        <w:rPr>
          <w:rFonts w:cs="Times New Roman"/>
        </w:rPr>
        <w:t>Cuối cùng, hai ca dương tính giả trên lá khỏe mạnh đều bắt nguồn từ việc bộ phát hiện khoanh một vùng trên lá lành. Do lớp Healthy không được huấn luyện ở giai đoạn phát hiện, mọi khung mà nó trả về trên một lá lành đều là dương tính giả theo định nghĩa. Bổ sung ảnh lá khỏe mạnh làm mẫu nền trong quá trình huấn luyện bộ phát hiện là giải pháp trực tiếp cho vấn đề này.</w:t>
      </w:r>
    </w:p>
    <w:p w14:paraId="19757C18" w14:textId="77777777" w:rsidR="006669CC" w:rsidRPr="00694C60" w:rsidRDefault="00E8058F">
      <w:pPr>
        <w:pStyle w:val="Heading3"/>
        <w:rPr>
          <w:rFonts w:ascii="Times New Roman" w:hAnsi="Times New Roman" w:cs="Times New Roman"/>
        </w:rPr>
      </w:pPr>
      <w:bookmarkStart w:id="132" w:name="_Toc241257027"/>
      <w:r w:rsidRPr="00694C60">
        <w:rPr>
          <w:rFonts w:ascii="Times New Roman" w:hAnsi="Times New Roman" w:cs="Times New Roman"/>
        </w:rPr>
        <w:lastRenderedPageBreak/>
        <w:t>5.5.2. Minh họa trực quan các ca sai</w:t>
      </w:r>
      <w:bookmarkEnd w:id="132"/>
    </w:p>
    <w:p w14:paraId="4B266ED3" w14:textId="77777777" w:rsidR="006669CC" w:rsidRPr="00694C60" w:rsidRDefault="00E8058F">
      <w:pPr>
        <w:keepNext/>
        <w:spacing w:before="120" w:after="40"/>
        <w:ind w:firstLine="0"/>
        <w:jc w:val="center"/>
        <w:rPr>
          <w:rFonts w:cs="Times New Roman"/>
        </w:rPr>
      </w:pPr>
      <w:r w:rsidRPr="00694C60">
        <w:rPr>
          <w:rFonts w:cs="Times New Roman"/>
          <w:noProof/>
        </w:rPr>
        <w:drawing>
          <wp:inline distT="0" distB="0" distL="0" distR="0" wp14:anchorId="1F633D94" wp14:editId="3D3E0FB6">
            <wp:extent cx="2520000" cy="189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11_wrong_gt_Healthy_pred_BacterialSpot.jpg"/>
                    <pic:cNvPicPr/>
                  </pic:nvPicPr>
                  <pic:blipFill>
                    <a:blip r:embed="rId50"/>
                    <a:stretch>
                      <a:fillRect/>
                    </a:stretch>
                  </pic:blipFill>
                  <pic:spPr>
                    <a:xfrm>
                      <a:off x="0" y="0"/>
                      <a:ext cx="2520000" cy="1890000"/>
                    </a:xfrm>
                    <a:prstGeom prst="rect">
                      <a:avLst/>
                    </a:prstGeom>
                  </pic:spPr>
                </pic:pic>
              </a:graphicData>
            </a:graphic>
          </wp:inline>
        </w:drawing>
      </w:r>
      <w:r w:rsidRPr="00694C60">
        <w:rPr>
          <w:rFonts w:cs="Times New Roman"/>
        </w:rPr>
        <w:t xml:space="preserve">  </w:t>
      </w:r>
      <w:r w:rsidRPr="00694C60">
        <w:rPr>
          <w:rFonts w:cs="Times New Roman"/>
          <w:noProof/>
        </w:rPr>
        <w:drawing>
          <wp:inline distT="0" distB="0" distL="0" distR="0" wp14:anchorId="10ED94C2" wp14:editId="05708F93">
            <wp:extent cx="2520000" cy="189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23_wrong_gt_BacterialSpot_pred_Curl.jpg"/>
                    <pic:cNvPicPr/>
                  </pic:nvPicPr>
                  <pic:blipFill>
                    <a:blip r:embed="rId51"/>
                    <a:stretch>
                      <a:fillRect/>
                    </a:stretch>
                  </pic:blipFill>
                  <pic:spPr>
                    <a:xfrm>
                      <a:off x="0" y="0"/>
                      <a:ext cx="2520000" cy="1890000"/>
                    </a:xfrm>
                    <a:prstGeom prst="rect">
                      <a:avLst/>
                    </a:prstGeom>
                  </pic:spPr>
                </pic:pic>
              </a:graphicData>
            </a:graphic>
          </wp:inline>
        </w:drawing>
      </w:r>
      <w:r w:rsidRPr="00694C60">
        <w:rPr>
          <w:rFonts w:cs="Times New Roman"/>
        </w:rPr>
        <w:t xml:space="preserve">  </w:t>
      </w:r>
    </w:p>
    <w:p w14:paraId="1C7660C8" w14:textId="77777777" w:rsidR="006669CC" w:rsidRPr="00694C60" w:rsidRDefault="00E8058F">
      <w:pPr>
        <w:keepNext/>
        <w:spacing w:after="0"/>
        <w:ind w:firstLine="0"/>
        <w:jc w:val="center"/>
        <w:rPr>
          <w:rFonts w:cs="Times New Roman"/>
        </w:rPr>
      </w:pPr>
      <w:r w:rsidRPr="00694C60">
        <w:rPr>
          <w:rFonts w:cs="Times New Roman"/>
          <w:sz w:val="22"/>
        </w:rPr>
        <w:t>(a) Healthy bị dự đoán BacterialSpot   (b) BacterialSpot bị dự đoán Curl</w:t>
      </w:r>
    </w:p>
    <w:p w14:paraId="046BA11E" w14:textId="53469F0A" w:rsidR="006669CC" w:rsidRPr="00694C60" w:rsidRDefault="00E8058F">
      <w:pPr>
        <w:pStyle w:val="Caption"/>
        <w:rPr>
          <w:rFonts w:cs="Times New Roman"/>
        </w:rPr>
      </w:pPr>
      <w:bookmarkStart w:id="133" w:name="_Toc241257111"/>
      <w:r w:rsidRPr="00694C60">
        <w:rPr>
          <w:rFonts w:cs="Times New Roman"/>
        </w:rPr>
        <w:t xml:space="preserve">Hình </w:t>
      </w:r>
      <w:r w:rsidRPr="00694C60">
        <w:rPr>
          <w:rFonts w:cs="Times New Roman"/>
        </w:rPr>
        <w:fldChar w:fldCharType="begin"/>
      </w:r>
      <w:r w:rsidRPr="00694C60">
        <w:rPr>
          <w:rFonts w:cs="Times New Roman"/>
        </w:rPr>
        <w:instrText xml:space="preserve"> SEQ Hinh \* ARABIC </w:instrText>
      </w:r>
      <w:r w:rsidRPr="00694C60">
        <w:rPr>
          <w:rFonts w:cs="Times New Roman"/>
        </w:rPr>
        <w:fldChar w:fldCharType="separate"/>
      </w:r>
      <w:r w:rsidR="001F43BC" w:rsidRPr="00694C60">
        <w:rPr>
          <w:rFonts w:cs="Times New Roman"/>
          <w:noProof/>
        </w:rPr>
        <w:t>24</w:t>
      </w:r>
      <w:r w:rsidRPr="00694C60">
        <w:rPr>
          <w:rFonts w:cs="Times New Roman"/>
        </w:rPr>
        <w:fldChar w:fldCharType="end"/>
      </w:r>
      <w:r w:rsidRPr="00694C60">
        <w:rPr>
          <w:rFonts w:cs="Times New Roman"/>
        </w:rPr>
        <w:t>. Minh họa hai trường hợp phân loại sai với khung phát hiện được chú thích trên ảnh</w:t>
      </w:r>
      <w:bookmarkEnd w:id="133"/>
    </w:p>
    <w:p w14:paraId="3010A1D0" w14:textId="77777777" w:rsidR="006669CC" w:rsidRPr="00694C60" w:rsidRDefault="00E8058F">
      <w:pPr>
        <w:ind w:left="227" w:firstLine="0"/>
        <w:rPr>
          <w:rFonts w:cs="Times New Roman"/>
        </w:rPr>
      </w:pPr>
      <w:r w:rsidRPr="00694C60">
        <w:rPr>
          <w:rFonts w:cs="Times New Roman"/>
          <w:i/>
          <w:color w:val="C00000"/>
        </w:rPr>
        <w:t>[CẦN BỔ SUNG] Hai ảnh chú thích ở hình trên được sinh ra từ cấu hình tham chiếu YOLOv11m + ResNet50, vì hiện tại chỉ thư mục outputs/pipeline_evaluation_baselines/yolov11_m__resnet50/annotated_images/ có ảnh chú thích. Cần chạy lại bước xuất ảnh chú thích cho cấu hình đề xuất YOLOv11m + EfficientNet-B2 và thay thế bằng đúng mười lăm ca sai đã liệt kê ở Bảng 25, để phần minh họa khớp hoàn toàn với phân tích.</w:t>
      </w:r>
    </w:p>
    <w:p w14:paraId="091C7EF5" w14:textId="77777777" w:rsidR="006669CC" w:rsidRPr="00694C60" w:rsidRDefault="00E8058F">
      <w:pPr>
        <w:rPr>
          <w:rFonts w:cs="Times New Roman"/>
        </w:rPr>
      </w:pPr>
      <w:r w:rsidRPr="00694C60">
        <w:rPr>
          <w:rFonts w:cs="Times New Roman"/>
        </w:rPr>
        <w:br w:type="page"/>
      </w:r>
    </w:p>
    <w:p w14:paraId="253F410A" w14:textId="77777777" w:rsidR="006669CC" w:rsidRPr="00694C60" w:rsidRDefault="00E8058F">
      <w:pPr>
        <w:pStyle w:val="Heading2"/>
        <w:rPr>
          <w:rFonts w:ascii="Times New Roman" w:hAnsi="Times New Roman" w:cs="Times New Roman"/>
        </w:rPr>
      </w:pPr>
      <w:bookmarkStart w:id="134" w:name="_Toc241257028"/>
      <w:r w:rsidRPr="00694C60">
        <w:rPr>
          <w:rFonts w:ascii="Times New Roman" w:hAnsi="Times New Roman" w:cs="Times New Roman"/>
        </w:rPr>
        <w:lastRenderedPageBreak/>
        <w:t>5.6. Đánh giá hiệu năng thời gian thực</w:t>
      </w:r>
      <w:bookmarkEnd w:id="134"/>
    </w:p>
    <w:p w14:paraId="06AEF3C7" w14:textId="77777777" w:rsidR="006669CC" w:rsidRPr="00694C60" w:rsidRDefault="00E8058F">
      <w:pPr>
        <w:rPr>
          <w:rFonts w:cs="Times New Roman"/>
        </w:rPr>
      </w:pPr>
      <w:r w:rsidRPr="00694C60">
        <w:rPr>
          <w:rFonts w:cs="Times New Roman"/>
        </w:rPr>
        <w:t>Thực nghiệm đo thông lượng được thực hiện trên cùng 291 ảnh kiểm tra, xử lý tuần tự từng ảnh một, không gộp lô các vùng cắt. Tổng cộng 1.347 khung được sinh ra, trong đó 1.339 vùng cắt hợp lệ, và có 10 lần phải hạ ngưỡng tin cậy.</w:t>
      </w:r>
    </w:p>
    <w:p w14:paraId="00CAD64A" w14:textId="30F6C8BA" w:rsidR="006669CC" w:rsidRPr="00694C60" w:rsidRDefault="00E8058F">
      <w:pPr>
        <w:pStyle w:val="Caption"/>
        <w:keepNext/>
        <w:spacing w:before="160" w:after="80"/>
        <w:rPr>
          <w:rFonts w:cs="Times New Roman"/>
        </w:rPr>
      </w:pPr>
      <w:bookmarkStart w:id="135" w:name="_Toc241257080"/>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27</w:t>
      </w:r>
      <w:r w:rsidRPr="00694C60">
        <w:rPr>
          <w:rFonts w:cs="Times New Roman"/>
        </w:rPr>
        <w:fldChar w:fldCharType="end"/>
      </w:r>
      <w:r w:rsidRPr="00694C60">
        <w:rPr>
          <w:rFonts w:cs="Times New Roman"/>
          <w:b/>
          <w:i w:val="0"/>
        </w:rPr>
        <w:t>. Thời gian suy luận đầu-cuối của bốn cấu hình xếp tầng trên 291 ảnh</w:t>
      </w:r>
      <w:bookmarkEnd w:id="135"/>
    </w:p>
    <w:tbl>
      <w:tblPr>
        <w:tblW w:w="0" w:type="auto"/>
        <w:jc w:val="center"/>
        <w:tblLayout w:type="fixed"/>
        <w:tblLook w:val="04A0" w:firstRow="1" w:lastRow="0" w:firstColumn="1" w:lastColumn="0" w:noHBand="0" w:noVBand="1"/>
      </w:tblPr>
      <w:tblGrid>
        <w:gridCol w:w="2494"/>
        <w:gridCol w:w="1247"/>
        <w:gridCol w:w="1134"/>
        <w:gridCol w:w="1020"/>
        <w:gridCol w:w="1020"/>
        <w:gridCol w:w="1020"/>
        <w:gridCol w:w="1020"/>
        <w:gridCol w:w="1247"/>
      </w:tblGrid>
      <w:tr w:rsidR="006669CC" w:rsidRPr="00694C60" w14:paraId="51C6F0BA" w14:textId="77777777">
        <w:trPr>
          <w:tblHeader/>
          <w:jc w:val="center"/>
        </w:trPr>
        <w:tc>
          <w:tcPr>
            <w:tcW w:w="249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08B82D1" w14:textId="77777777" w:rsidR="006669CC" w:rsidRPr="00694C60" w:rsidRDefault="00E8058F">
            <w:pPr>
              <w:spacing w:after="40" w:line="264" w:lineRule="auto"/>
              <w:ind w:firstLine="0"/>
              <w:jc w:val="center"/>
              <w:rPr>
                <w:rFonts w:cs="Times New Roman"/>
              </w:rPr>
            </w:pPr>
            <w:r w:rsidRPr="00694C60">
              <w:rPr>
                <w:rFonts w:cs="Times New Roman"/>
                <w:b/>
                <w:sz w:val="19"/>
              </w:rPr>
              <w:t>Cấu hình</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3264CAB" w14:textId="77777777" w:rsidR="006669CC" w:rsidRPr="00694C60" w:rsidRDefault="00E8058F">
            <w:pPr>
              <w:spacing w:after="40" w:line="264" w:lineRule="auto"/>
              <w:ind w:firstLine="0"/>
              <w:jc w:val="center"/>
              <w:rPr>
                <w:rFonts w:cs="Times New Roman"/>
              </w:rPr>
            </w:pPr>
            <w:r w:rsidRPr="00694C60">
              <w:rPr>
                <w:rFonts w:cs="Times New Roman"/>
                <w:b/>
                <w:sz w:val="19"/>
              </w:rPr>
              <w:t>Trung bình (ms)</w:t>
            </w:r>
          </w:p>
        </w:tc>
        <w:tc>
          <w:tcPr>
            <w:tcW w:w="113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F57F8B2" w14:textId="77777777" w:rsidR="006669CC" w:rsidRPr="00694C60" w:rsidRDefault="00E8058F">
            <w:pPr>
              <w:spacing w:after="40" w:line="264" w:lineRule="auto"/>
              <w:ind w:firstLine="0"/>
              <w:jc w:val="center"/>
              <w:rPr>
                <w:rFonts w:cs="Times New Roman"/>
              </w:rPr>
            </w:pPr>
            <w:r w:rsidRPr="00694C60">
              <w:rPr>
                <w:rFonts w:cs="Times New Roman"/>
                <w:b/>
                <w:sz w:val="19"/>
              </w:rPr>
              <w:t>Trung vị (ms)</w:t>
            </w:r>
          </w:p>
        </w:tc>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CECBB8D" w14:textId="77777777" w:rsidR="006669CC" w:rsidRPr="00694C60" w:rsidRDefault="00E8058F">
            <w:pPr>
              <w:spacing w:after="40" w:line="264" w:lineRule="auto"/>
              <w:ind w:firstLine="0"/>
              <w:jc w:val="center"/>
              <w:rPr>
                <w:rFonts w:cs="Times New Roman"/>
              </w:rPr>
            </w:pPr>
            <w:r w:rsidRPr="00694C60">
              <w:rPr>
                <w:rFonts w:cs="Times New Roman"/>
                <w:b/>
                <w:sz w:val="19"/>
              </w:rPr>
              <w:t>P90 (ms)</w:t>
            </w:r>
          </w:p>
        </w:tc>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0E3C68C" w14:textId="77777777" w:rsidR="006669CC" w:rsidRPr="00694C60" w:rsidRDefault="00E8058F">
            <w:pPr>
              <w:spacing w:after="40" w:line="264" w:lineRule="auto"/>
              <w:ind w:firstLine="0"/>
              <w:jc w:val="center"/>
              <w:rPr>
                <w:rFonts w:cs="Times New Roman"/>
              </w:rPr>
            </w:pPr>
            <w:r w:rsidRPr="00694C60">
              <w:rPr>
                <w:rFonts w:cs="Times New Roman"/>
                <w:b/>
                <w:sz w:val="19"/>
              </w:rPr>
              <w:t>P95 (ms)</w:t>
            </w:r>
          </w:p>
        </w:tc>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D44B6C8" w14:textId="77777777" w:rsidR="006669CC" w:rsidRPr="00694C60" w:rsidRDefault="00E8058F">
            <w:pPr>
              <w:spacing w:after="40" w:line="264" w:lineRule="auto"/>
              <w:ind w:firstLine="0"/>
              <w:jc w:val="center"/>
              <w:rPr>
                <w:rFonts w:cs="Times New Roman"/>
              </w:rPr>
            </w:pPr>
            <w:r w:rsidRPr="00694C60">
              <w:rPr>
                <w:rFonts w:cs="Times New Roman"/>
                <w:b/>
                <w:sz w:val="19"/>
              </w:rPr>
              <w:t>Nhỏ nhất (ms)</w:t>
            </w:r>
          </w:p>
        </w:tc>
        <w:tc>
          <w:tcPr>
            <w:tcW w:w="102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0251343" w14:textId="77777777" w:rsidR="006669CC" w:rsidRPr="00694C60" w:rsidRDefault="00E8058F">
            <w:pPr>
              <w:spacing w:after="40" w:line="264" w:lineRule="auto"/>
              <w:ind w:firstLine="0"/>
              <w:jc w:val="center"/>
              <w:rPr>
                <w:rFonts w:cs="Times New Roman"/>
              </w:rPr>
            </w:pPr>
            <w:r w:rsidRPr="00694C60">
              <w:rPr>
                <w:rFonts w:cs="Times New Roman"/>
                <w:b/>
                <w:sz w:val="19"/>
              </w:rPr>
              <w:t>Lớn nhất (ms)</w:t>
            </w:r>
          </w:p>
        </w:tc>
        <w:tc>
          <w:tcPr>
            <w:tcW w:w="1247"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960CDE1" w14:textId="77777777" w:rsidR="006669CC" w:rsidRPr="00694C60" w:rsidRDefault="00E8058F">
            <w:pPr>
              <w:spacing w:after="40" w:line="264" w:lineRule="auto"/>
              <w:ind w:firstLine="0"/>
              <w:jc w:val="center"/>
              <w:rPr>
                <w:rFonts w:cs="Times New Roman"/>
              </w:rPr>
            </w:pPr>
            <w:r w:rsidRPr="00694C60">
              <w:rPr>
                <w:rFonts w:cs="Times New Roman"/>
                <w:b/>
                <w:sz w:val="19"/>
              </w:rPr>
              <w:t>Thông lượng (ảnh/s)</w:t>
            </w:r>
          </w:p>
        </w:tc>
      </w:tr>
      <w:tr w:rsidR="006669CC" w:rsidRPr="00694C60" w14:paraId="4EBEAECC"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580DEE0E" w14:textId="77777777" w:rsidR="006669CC" w:rsidRPr="00694C60" w:rsidRDefault="00E8058F">
            <w:pPr>
              <w:spacing w:after="20" w:line="264" w:lineRule="auto"/>
              <w:ind w:firstLine="0"/>
              <w:rPr>
                <w:rFonts w:cs="Times New Roman"/>
              </w:rPr>
            </w:pPr>
            <w:r w:rsidRPr="00694C60">
              <w:rPr>
                <w:rFonts w:cs="Times New Roman"/>
                <w:sz w:val="19"/>
              </w:rPr>
              <w:t>YOLOv11m + VGG16</w:t>
            </w:r>
          </w:p>
        </w:tc>
        <w:tc>
          <w:tcPr>
            <w:tcW w:w="1247" w:type="dxa"/>
            <w:tcBorders>
              <w:top w:val="single" w:sz="4" w:space="0" w:color="808080"/>
              <w:left w:val="single" w:sz="4" w:space="0" w:color="808080"/>
              <w:bottom w:val="single" w:sz="4" w:space="0" w:color="808080"/>
              <w:right w:val="single" w:sz="4" w:space="0" w:color="808080"/>
            </w:tcBorders>
            <w:vAlign w:val="center"/>
          </w:tcPr>
          <w:p w14:paraId="29726ACD" w14:textId="77777777" w:rsidR="006669CC" w:rsidRPr="00694C60" w:rsidRDefault="00E8058F">
            <w:pPr>
              <w:spacing w:after="20" w:line="264" w:lineRule="auto"/>
              <w:ind w:firstLine="0"/>
              <w:jc w:val="center"/>
              <w:rPr>
                <w:rFonts w:cs="Times New Roman"/>
              </w:rPr>
            </w:pPr>
            <w:r w:rsidRPr="00694C60">
              <w:rPr>
                <w:rFonts w:cs="Times New Roman"/>
                <w:sz w:val="19"/>
              </w:rPr>
              <w:t>470,09</w:t>
            </w:r>
          </w:p>
        </w:tc>
        <w:tc>
          <w:tcPr>
            <w:tcW w:w="1134" w:type="dxa"/>
            <w:tcBorders>
              <w:top w:val="single" w:sz="4" w:space="0" w:color="808080"/>
              <w:left w:val="single" w:sz="4" w:space="0" w:color="808080"/>
              <w:bottom w:val="single" w:sz="4" w:space="0" w:color="808080"/>
              <w:right w:val="single" w:sz="4" w:space="0" w:color="808080"/>
            </w:tcBorders>
            <w:vAlign w:val="center"/>
          </w:tcPr>
          <w:p w14:paraId="2577FA8A" w14:textId="77777777" w:rsidR="006669CC" w:rsidRPr="00694C60" w:rsidRDefault="00E8058F">
            <w:pPr>
              <w:spacing w:after="20" w:line="264" w:lineRule="auto"/>
              <w:ind w:firstLine="0"/>
              <w:jc w:val="center"/>
              <w:rPr>
                <w:rFonts w:cs="Times New Roman"/>
              </w:rPr>
            </w:pPr>
            <w:r w:rsidRPr="00694C60">
              <w:rPr>
                <w:rFonts w:cs="Times New Roman"/>
                <w:sz w:val="19"/>
              </w:rPr>
              <w:t>197,32</w:t>
            </w:r>
          </w:p>
        </w:tc>
        <w:tc>
          <w:tcPr>
            <w:tcW w:w="1020" w:type="dxa"/>
            <w:tcBorders>
              <w:top w:val="single" w:sz="4" w:space="0" w:color="808080"/>
              <w:left w:val="single" w:sz="4" w:space="0" w:color="808080"/>
              <w:bottom w:val="single" w:sz="4" w:space="0" w:color="808080"/>
              <w:right w:val="single" w:sz="4" w:space="0" w:color="808080"/>
            </w:tcBorders>
            <w:vAlign w:val="center"/>
          </w:tcPr>
          <w:p w14:paraId="06D33F3A" w14:textId="77777777" w:rsidR="006669CC" w:rsidRPr="00694C60" w:rsidRDefault="00E8058F">
            <w:pPr>
              <w:spacing w:after="20" w:line="264" w:lineRule="auto"/>
              <w:ind w:firstLine="0"/>
              <w:jc w:val="center"/>
              <w:rPr>
                <w:rFonts w:cs="Times New Roman"/>
              </w:rPr>
            </w:pPr>
            <w:r w:rsidRPr="00694C60">
              <w:rPr>
                <w:rFonts w:cs="Times New Roman"/>
                <w:sz w:val="19"/>
              </w:rPr>
              <w:t>988,32</w:t>
            </w:r>
          </w:p>
        </w:tc>
        <w:tc>
          <w:tcPr>
            <w:tcW w:w="1020" w:type="dxa"/>
            <w:tcBorders>
              <w:top w:val="single" w:sz="4" w:space="0" w:color="808080"/>
              <w:left w:val="single" w:sz="4" w:space="0" w:color="808080"/>
              <w:bottom w:val="single" w:sz="4" w:space="0" w:color="808080"/>
              <w:right w:val="single" w:sz="4" w:space="0" w:color="808080"/>
            </w:tcBorders>
            <w:vAlign w:val="center"/>
          </w:tcPr>
          <w:p w14:paraId="712D454C" w14:textId="77777777" w:rsidR="006669CC" w:rsidRPr="00694C60" w:rsidRDefault="00E8058F">
            <w:pPr>
              <w:spacing w:after="20" w:line="264" w:lineRule="auto"/>
              <w:ind w:firstLine="0"/>
              <w:jc w:val="center"/>
              <w:rPr>
                <w:rFonts w:cs="Times New Roman"/>
              </w:rPr>
            </w:pPr>
            <w:r w:rsidRPr="00694C60">
              <w:rPr>
                <w:rFonts w:cs="Times New Roman"/>
                <w:sz w:val="19"/>
              </w:rPr>
              <w:t>1.561,23</w:t>
            </w:r>
          </w:p>
        </w:tc>
        <w:tc>
          <w:tcPr>
            <w:tcW w:w="1020" w:type="dxa"/>
            <w:tcBorders>
              <w:top w:val="single" w:sz="4" w:space="0" w:color="808080"/>
              <w:left w:val="single" w:sz="4" w:space="0" w:color="808080"/>
              <w:bottom w:val="single" w:sz="4" w:space="0" w:color="808080"/>
              <w:right w:val="single" w:sz="4" w:space="0" w:color="808080"/>
            </w:tcBorders>
            <w:vAlign w:val="center"/>
          </w:tcPr>
          <w:p w14:paraId="70C85B69" w14:textId="77777777" w:rsidR="006669CC" w:rsidRPr="00694C60" w:rsidRDefault="00E8058F">
            <w:pPr>
              <w:spacing w:after="20" w:line="264" w:lineRule="auto"/>
              <w:ind w:firstLine="0"/>
              <w:jc w:val="center"/>
              <w:rPr>
                <w:rFonts w:cs="Times New Roman"/>
              </w:rPr>
            </w:pPr>
            <w:r w:rsidRPr="00694C60">
              <w:rPr>
                <w:rFonts w:cs="Times New Roman"/>
                <w:sz w:val="19"/>
              </w:rPr>
              <w:t>111,28</w:t>
            </w:r>
          </w:p>
        </w:tc>
        <w:tc>
          <w:tcPr>
            <w:tcW w:w="1020" w:type="dxa"/>
            <w:tcBorders>
              <w:top w:val="single" w:sz="4" w:space="0" w:color="808080"/>
              <w:left w:val="single" w:sz="4" w:space="0" w:color="808080"/>
              <w:bottom w:val="single" w:sz="4" w:space="0" w:color="808080"/>
              <w:right w:val="single" w:sz="4" w:space="0" w:color="808080"/>
            </w:tcBorders>
            <w:vAlign w:val="center"/>
          </w:tcPr>
          <w:p w14:paraId="5167AD13" w14:textId="77777777" w:rsidR="006669CC" w:rsidRPr="00694C60" w:rsidRDefault="00E8058F">
            <w:pPr>
              <w:spacing w:after="20" w:line="264" w:lineRule="auto"/>
              <w:ind w:firstLine="0"/>
              <w:jc w:val="center"/>
              <w:rPr>
                <w:rFonts w:cs="Times New Roman"/>
              </w:rPr>
            </w:pPr>
            <w:r w:rsidRPr="00694C60">
              <w:rPr>
                <w:rFonts w:cs="Times New Roman"/>
                <w:sz w:val="19"/>
              </w:rPr>
              <w:t>4.746,98</w:t>
            </w:r>
          </w:p>
        </w:tc>
        <w:tc>
          <w:tcPr>
            <w:tcW w:w="1247" w:type="dxa"/>
            <w:tcBorders>
              <w:top w:val="single" w:sz="4" w:space="0" w:color="808080"/>
              <w:left w:val="single" w:sz="4" w:space="0" w:color="808080"/>
              <w:bottom w:val="single" w:sz="4" w:space="0" w:color="808080"/>
              <w:right w:val="single" w:sz="4" w:space="0" w:color="808080"/>
            </w:tcBorders>
            <w:vAlign w:val="center"/>
          </w:tcPr>
          <w:p w14:paraId="11679B54" w14:textId="77777777" w:rsidR="006669CC" w:rsidRPr="00694C60" w:rsidRDefault="00E8058F">
            <w:pPr>
              <w:spacing w:after="20" w:line="264" w:lineRule="auto"/>
              <w:ind w:firstLine="0"/>
              <w:jc w:val="center"/>
              <w:rPr>
                <w:rFonts w:cs="Times New Roman"/>
              </w:rPr>
            </w:pPr>
            <w:r w:rsidRPr="00694C60">
              <w:rPr>
                <w:rFonts w:cs="Times New Roman"/>
                <w:sz w:val="19"/>
              </w:rPr>
              <w:t>2,127</w:t>
            </w:r>
          </w:p>
        </w:tc>
      </w:tr>
      <w:tr w:rsidR="006669CC" w:rsidRPr="00694C60" w14:paraId="71BB635D"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04449451" w14:textId="77777777" w:rsidR="006669CC" w:rsidRPr="00694C60" w:rsidRDefault="00E8058F">
            <w:pPr>
              <w:spacing w:after="20" w:line="264" w:lineRule="auto"/>
              <w:ind w:firstLine="0"/>
              <w:rPr>
                <w:rFonts w:cs="Times New Roman"/>
              </w:rPr>
            </w:pPr>
            <w:r w:rsidRPr="00694C60">
              <w:rPr>
                <w:rFonts w:cs="Times New Roman"/>
                <w:sz w:val="19"/>
              </w:rPr>
              <w:t>YOLOv11m + ResNet50</w:t>
            </w:r>
          </w:p>
        </w:tc>
        <w:tc>
          <w:tcPr>
            <w:tcW w:w="1247" w:type="dxa"/>
            <w:tcBorders>
              <w:top w:val="single" w:sz="4" w:space="0" w:color="808080"/>
              <w:left w:val="single" w:sz="4" w:space="0" w:color="808080"/>
              <w:bottom w:val="single" w:sz="4" w:space="0" w:color="808080"/>
              <w:right w:val="single" w:sz="4" w:space="0" w:color="808080"/>
            </w:tcBorders>
            <w:vAlign w:val="center"/>
          </w:tcPr>
          <w:p w14:paraId="55FA907C" w14:textId="77777777" w:rsidR="006669CC" w:rsidRPr="00694C60" w:rsidRDefault="00E8058F">
            <w:pPr>
              <w:spacing w:after="20" w:line="264" w:lineRule="auto"/>
              <w:ind w:firstLine="0"/>
              <w:jc w:val="center"/>
              <w:rPr>
                <w:rFonts w:cs="Times New Roman"/>
              </w:rPr>
            </w:pPr>
            <w:r w:rsidRPr="00694C60">
              <w:rPr>
                <w:rFonts w:cs="Times New Roman"/>
                <w:sz w:val="19"/>
              </w:rPr>
              <w:t>475,40</w:t>
            </w:r>
          </w:p>
        </w:tc>
        <w:tc>
          <w:tcPr>
            <w:tcW w:w="1134" w:type="dxa"/>
            <w:tcBorders>
              <w:top w:val="single" w:sz="4" w:space="0" w:color="808080"/>
              <w:left w:val="single" w:sz="4" w:space="0" w:color="808080"/>
              <w:bottom w:val="single" w:sz="4" w:space="0" w:color="808080"/>
              <w:right w:val="single" w:sz="4" w:space="0" w:color="808080"/>
            </w:tcBorders>
            <w:vAlign w:val="center"/>
          </w:tcPr>
          <w:p w14:paraId="0885D392" w14:textId="77777777" w:rsidR="006669CC" w:rsidRPr="00694C60" w:rsidRDefault="00E8058F">
            <w:pPr>
              <w:spacing w:after="20" w:line="264" w:lineRule="auto"/>
              <w:ind w:firstLine="0"/>
              <w:jc w:val="center"/>
              <w:rPr>
                <w:rFonts w:cs="Times New Roman"/>
              </w:rPr>
            </w:pPr>
            <w:r w:rsidRPr="00694C60">
              <w:rPr>
                <w:rFonts w:cs="Times New Roman"/>
                <w:sz w:val="19"/>
              </w:rPr>
              <w:t>194,44</w:t>
            </w:r>
          </w:p>
        </w:tc>
        <w:tc>
          <w:tcPr>
            <w:tcW w:w="1020" w:type="dxa"/>
            <w:tcBorders>
              <w:top w:val="single" w:sz="4" w:space="0" w:color="808080"/>
              <w:left w:val="single" w:sz="4" w:space="0" w:color="808080"/>
              <w:bottom w:val="single" w:sz="4" w:space="0" w:color="808080"/>
              <w:right w:val="single" w:sz="4" w:space="0" w:color="808080"/>
            </w:tcBorders>
            <w:vAlign w:val="center"/>
          </w:tcPr>
          <w:p w14:paraId="11123872" w14:textId="77777777" w:rsidR="006669CC" w:rsidRPr="00694C60" w:rsidRDefault="00E8058F">
            <w:pPr>
              <w:spacing w:after="20" w:line="264" w:lineRule="auto"/>
              <w:ind w:firstLine="0"/>
              <w:jc w:val="center"/>
              <w:rPr>
                <w:rFonts w:cs="Times New Roman"/>
              </w:rPr>
            </w:pPr>
            <w:r w:rsidRPr="00694C60">
              <w:rPr>
                <w:rFonts w:cs="Times New Roman"/>
                <w:sz w:val="19"/>
              </w:rPr>
              <w:t>1.043,13</w:t>
            </w:r>
          </w:p>
        </w:tc>
        <w:tc>
          <w:tcPr>
            <w:tcW w:w="1020" w:type="dxa"/>
            <w:tcBorders>
              <w:top w:val="single" w:sz="4" w:space="0" w:color="808080"/>
              <w:left w:val="single" w:sz="4" w:space="0" w:color="808080"/>
              <w:bottom w:val="single" w:sz="4" w:space="0" w:color="808080"/>
              <w:right w:val="single" w:sz="4" w:space="0" w:color="808080"/>
            </w:tcBorders>
            <w:vAlign w:val="center"/>
          </w:tcPr>
          <w:p w14:paraId="030C2DEE" w14:textId="77777777" w:rsidR="006669CC" w:rsidRPr="00694C60" w:rsidRDefault="00E8058F">
            <w:pPr>
              <w:spacing w:after="20" w:line="264" w:lineRule="auto"/>
              <w:ind w:firstLine="0"/>
              <w:jc w:val="center"/>
              <w:rPr>
                <w:rFonts w:cs="Times New Roman"/>
              </w:rPr>
            </w:pPr>
            <w:r w:rsidRPr="00694C60">
              <w:rPr>
                <w:rFonts w:cs="Times New Roman"/>
                <w:sz w:val="19"/>
              </w:rPr>
              <w:t>1.606,96</w:t>
            </w:r>
          </w:p>
        </w:tc>
        <w:tc>
          <w:tcPr>
            <w:tcW w:w="1020" w:type="dxa"/>
            <w:tcBorders>
              <w:top w:val="single" w:sz="4" w:space="0" w:color="808080"/>
              <w:left w:val="single" w:sz="4" w:space="0" w:color="808080"/>
              <w:bottom w:val="single" w:sz="4" w:space="0" w:color="808080"/>
              <w:right w:val="single" w:sz="4" w:space="0" w:color="808080"/>
            </w:tcBorders>
            <w:vAlign w:val="center"/>
          </w:tcPr>
          <w:p w14:paraId="054AC600" w14:textId="77777777" w:rsidR="006669CC" w:rsidRPr="00694C60" w:rsidRDefault="00E8058F">
            <w:pPr>
              <w:spacing w:after="20" w:line="264" w:lineRule="auto"/>
              <w:ind w:firstLine="0"/>
              <w:jc w:val="center"/>
              <w:rPr>
                <w:rFonts w:cs="Times New Roman"/>
              </w:rPr>
            </w:pPr>
            <w:r w:rsidRPr="00694C60">
              <w:rPr>
                <w:rFonts w:cs="Times New Roman"/>
                <w:sz w:val="19"/>
              </w:rPr>
              <w:t>122,40</w:t>
            </w:r>
          </w:p>
        </w:tc>
        <w:tc>
          <w:tcPr>
            <w:tcW w:w="1020" w:type="dxa"/>
            <w:tcBorders>
              <w:top w:val="single" w:sz="4" w:space="0" w:color="808080"/>
              <w:left w:val="single" w:sz="4" w:space="0" w:color="808080"/>
              <w:bottom w:val="single" w:sz="4" w:space="0" w:color="808080"/>
              <w:right w:val="single" w:sz="4" w:space="0" w:color="808080"/>
            </w:tcBorders>
            <w:vAlign w:val="center"/>
          </w:tcPr>
          <w:p w14:paraId="209AACDF" w14:textId="77777777" w:rsidR="006669CC" w:rsidRPr="00694C60" w:rsidRDefault="00E8058F">
            <w:pPr>
              <w:spacing w:after="20" w:line="264" w:lineRule="auto"/>
              <w:ind w:firstLine="0"/>
              <w:jc w:val="center"/>
              <w:rPr>
                <w:rFonts w:cs="Times New Roman"/>
              </w:rPr>
            </w:pPr>
            <w:r w:rsidRPr="00694C60">
              <w:rPr>
                <w:rFonts w:cs="Times New Roman"/>
                <w:sz w:val="19"/>
              </w:rPr>
              <w:t>4.891,17</w:t>
            </w:r>
          </w:p>
        </w:tc>
        <w:tc>
          <w:tcPr>
            <w:tcW w:w="1247" w:type="dxa"/>
            <w:tcBorders>
              <w:top w:val="single" w:sz="4" w:space="0" w:color="808080"/>
              <w:left w:val="single" w:sz="4" w:space="0" w:color="808080"/>
              <w:bottom w:val="single" w:sz="4" w:space="0" w:color="808080"/>
              <w:right w:val="single" w:sz="4" w:space="0" w:color="808080"/>
            </w:tcBorders>
            <w:vAlign w:val="center"/>
          </w:tcPr>
          <w:p w14:paraId="68E69A53" w14:textId="77777777" w:rsidR="006669CC" w:rsidRPr="00694C60" w:rsidRDefault="00E8058F">
            <w:pPr>
              <w:spacing w:after="20" w:line="264" w:lineRule="auto"/>
              <w:ind w:firstLine="0"/>
              <w:jc w:val="center"/>
              <w:rPr>
                <w:rFonts w:cs="Times New Roman"/>
              </w:rPr>
            </w:pPr>
            <w:r w:rsidRPr="00694C60">
              <w:rPr>
                <w:rFonts w:cs="Times New Roman"/>
                <w:sz w:val="19"/>
              </w:rPr>
              <w:t>2,103</w:t>
            </w:r>
          </w:p>
        </w:tc>
      </w:tr>
      <w:tr w:rsidR="006669CC" w:rsidRPr="00694C60" w14:paraId="17FED575"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3CDFDD06" w14:textId="77777777" w:rsidR="006669CC" w:rsidRPr="00694C60" w:rsidRDefault="00E8058F">
            <w:pPr>
              <w:spacing w:after="20" w:line="264" w:lineRule="auto"/>
              <w:ind w:firstLine="0"/>
              <w:rPr>
                <w:rFonts w:cs="Times New Roman"/>
              </w:rPr>
            </w:pPr>
            <w:r w:rsidRPr="00694C60">
              <w:rPr>
                <w:rFonts w:cs="Times New Roman"/>
                <w:sz w:val="19"/>
              </w:rPr>
              <w:t>YOLOv11m + DenseNet121</w:t>
            </w:r>
          </w:p>
        </w:tc>
        <w:tc>
          <w:tcPr>
            <w:tcW w:w="1247" w:type="dxa"/>
            <w:tcBorders>
              <w:top w:val="single" w:sz="4" w:space="0" w:color="808080"/>
              <w:left w:val="single" w:sz="4" w:space="0" w:color="808080"/>
              <w:bottom w:val="single" w:sz="4" w:space="0" w:color="808080"/>
              <w:right w:val="single" w:sz="4" w:space="0" w:color="808080"/>
            </w:tcBorders>
            <w:vAlign w:val="center"/>
          </w:tcPr>
          <w:p w14:paraId="732EFAEE" w14:textId="77777777" w:rsidR="006669CC" w:rsidRPr="00694C60" w:rsidRDefault="00E8058F">
            <w:pPr>
              <w:spacing w:after="20" w:line="264" w:lineRule="auto"/>
              <w:ind w:firstLine="0"/>
              <w:jc w:val="center"/>
              <w:rPr>
                <w:rFonts w:cs="Times New Roman"/>
              </w:rPr>
            </w:pPr>
            <w:r w:rsidRPr="00694C60">
              <w:rPr>
                <w:rFonts w:cs="Times New Roman"/>
                <w:sz w:val="19"/>
              </w:rPr>
              <w:t>510,96</w:t>
            </w:r>
          </w:p>
        </w:tc>
        <w:tc>
          <w:tcPr>
            <w:tcW w:w="1134" w:type="dxa"/>
            <w:tcBorders>
              <w:top w:val="single" w:sz="4" w:space="0" w:color="808080"/>
              <w:left w:val="single" w:sz="4" w:space="0" w:color="808080"/>
              <w:bottom w:val="single" w:sz="4" w:space="0" w:color="808080"/>
              <w:right w:val="single" w:sz="4" w:space="0" w:color="808080"/>
            </w:tcBorders>
            <w:vAlign w:val="center"/>
          </w:tcPr>
          <w:p w14:paraId="6C5D6ECD" w14:textId="77777777" w:rsidR="006669CC" w:rsidRPr="00694C60" w:rsidRDefault="00E8058F">
            <w:pPr>
              <w:spacing w:after="20" w:line="264" w:lineRule="auto"/>
              <w:ind w:firstLine="0"/>
              <w:jc w:val="center"/>
              <w:rPr>
                <w:rFonts w:cs="Times New Roman"/>
              </w:rPr>
            </w:pPr>
            <w:r w:rsidRPr="00694C60">
              <w:rPr>
                <w:rFonts w:cs="Times New Roman"/>
                <w:sz w:val="19"/>
              </w:rPr>
              <w:t>212,42</w:t>
            </w:r>
          </w:p>
        </w:tc>
        <w:tc>
          <w:tcPr>
            <w:tcW w:w="1020" w:type="dxa"/>
            <w:tcBorders>
              <w:top w:val="single" w:sz="4" w:space="0" w:color="808080"/>
              <w:left w:val="single" w:sz="4" w:space="0" w:color="808080"/>
              <w:bottom w:val="single" w:sz="4" w:space="0" w:color="808080"/>
              <w:right w:val="single" w:sz="4" w:space="0" w:color="808080"/>
            </w:tcBorders>
            <w:vAlign w:val="center"/>
          </w:tcPr>
          <w:p w14:paraId="57708F81" w14:textId="77777777" w:rsidR="006669CC" w:rsidRPr="00694C60" w:rsidRDefault="00E8058F">
            <w:pPr>
              <w:spacing w:after="20" w:line="264" w:lineRule="auto"/>
              <w:ind w:firstLine="0"/>
              <w:jc w:val="center"/>
              <w:rPr>
                <w:rFonts w:cs="Times New Roman"/>
              </w:rPr>
            </w:pPr>
            <w:r w:rsidRPr="00694C60">
              <w:rPr>
                <w:rFonts w:cs="Times New Roman"/>
                <w:sz w:val="19"/>
              </w:rPr>
              <w:t>1.039,70</w:t>
            </w:r>
          </w:p>
        </w:tc>
        <w:tc>
          <w:tcPr>
            <w:tcW w:w="1020" w:type="dxa"/>
            <w:tcBorders>
              <w:top w:val="single" w:sz="4" w:space="0" w:color="808080"/>
              <w:left w:val="single" w:sz="4" w:space="0" w:color="808080"/>
              <w:bottom w:val="single" w:sz="4" w:space="0" w:color="808080"/>
              <w:right w:val="single" w:sz="4" w:space="0" w:color="808080"/>
            </w:tcBorders>
            <w:vAlign w:val="center"/>
          </w:tcPr>
          <w:p w14:paraId="143E2A66" w14:textId="77777777" w:rsidR="006669CC" w:rsidRPr="00694C60" w:rsidRDefault="00E8058F">
            <w:pPr>
              <w:spacing w:after="20" w:line="264" w:lineRule="auto"/>
              <w:ind w:firstLine="0"/>
              <w:jc w:val="center"/>
              <w:rPr>
                <w:rFonts w:cs="Times New Roman"/>
              </w:rPr>
            </w:pPr>
            <w:r w:rsidRPr="00694C60">
              <w:rPr>
                <w:rFonts w:cs="Times New Roman"/>
                <w:sz w:val="19"/>
              </w:rPr>
              <w:t>1.984,42</w:t>
            </w:r>
          </w:p>
        </w:tc>
        <w:tc>
          <w:tcPr>
            <w:tcW w:w="1020" w:type="dxa"/>
            <w:tcBorders>
              <w:top w:val="single" w:sz="4" w:space="0" w:color="808080"/>
              <w:left w:val="single" w:sz="4" w:space="0" w:color="808080"/>
              <w:bottom w:val="single" w:sz="4" w:space="0" w:color="808080"/>
              <w:right w:val="single" w:sz="4" w:space="0" w:color="808080"/>
            </w:tcBorders>
            <w:vAlign w:val="center"/>
          </w:tcPr>
          <w:p w14:paraId="2FED3910" w14:textId="77777777" w:rsidR="006669CC" w:rsidRPr="00694C60" w:rsidRDefault="00E8058F">
            <w:pPr>
              <w:spacing w:after="20" w:line="264" w:lineRule="auto"/>
              <w:ind w:firstLine="0"/>
              <w:jc w:val="center"/>
              <w:rPr>
                <w:rFonts w:cs="Times New Roman"/>
              </w:rPr>
            </w:pPr>
            <w:r w:rsidRPr="00694C60">
              <w:rPr>
                <w:rFonts w:cs="Times New Roman"/>
                <w:sz w:val="19"/>
              </w:rPr>
              <w:t>131,70</w:t>
            </w:r>
          </w:p>
        </w:tc>
        <w:tc>
          <w:tcPr>
            <w:tcW w:w="1020" w:type="dxa"/>
            <w:tcBorders>
              <w:top w:val="single" w:sz="4" w:space="0" w:color="808080"/>
              <w:left w:val="single" w:sz="4" w:space="0" w:color="808080"/>
              <w:bottom w:val="single" w:sz="4" w:space="0" w:color="808080"/>
              <w:right w:val="single" w:sz="4" w:space="0" w:color="808080"/>
            </w:tcBorders>
            <w:vAlign w:val="center"/>
          </w:tcPr>
          <w:p w14:paraId="3AB2E285" w14:textId="77777777" w:rsidR="006669CC" w:rsidRPr="00694C60" w:rsidRDefault="00E8058F">
            <w:pPr>
              <w:spacing w:after="20" w:line="264" w:lineRule="auto"/>
              <w:ind w:firstLine="0"/>
              <w:jc w:val="center"/>
              <w:rPr>
                <w:rFonts w:cs="Times New Roman"/>
              </w:rPr>
            </w:pPr>
            <w:r w:rsidRPr="00694C60">
              <w:rPr>
                <w:rFonts w:cs="Times New Roman"/>
                <w:sz w:val="19"/>
              </w:rPr>
              <w:t>5.600,19</w:t>
            </w:r>
          </w:p>
        </w:tc>
        <w:tc>
          <w:tcPr>
            <w:tcW w:w="1247" w:type="dxa"/>
            <w:tcBorders>
              <w:top w:val="single" w:sz="4" w:space="0" w:color="808080"/>
              <w:left w:val="single" w:sz="4" w:space="0" w:color="808080"/>
              <w:bottom w:val="single" w:sz="4" w:space="0" w:color="808080"/>
              <w:right w:val="single" w:sz="4" w:space="0" w:color="808080"/>
            </w:tcBorders>
            <w:vAlign w:val="center"/>
          </w:tcPr>
          <w:p w14:paraId="7BA8DBA2" w14:textId="77777777" w:rsidR="006669CC" w:rsidRPr="00694C60" w:rsidRDefault="00E8058F">
            <w:pPr>
              <w:spacing w:after="20" w:line="264" w:lineRule="auto"/>
              <w:ind w:firstLine="0"/>
              <w:jc w:val="center"/>
              <w:rPr>
                <w:rFonts w:cs="Times New Roman"/>
              </w:rPr>
            </w:pPr>
            <w:r w:rsidRPr="00694C60">
              <w:rPr>
                <w:rFonts w:cs="Times New Roman"/>
                <w:sz w:val="19"/>
              </w:rPr>
              <w:t>1,957</w:t>
            </w:r>
          </w:p>
        </w:tc>
      </w:tr>
      <w:tr w:rsidR="006669CC" w:rsidRPr="00694C60" w14:paraId="093DAB83" w14:textId="77777777">
        <w:trPr>
          <w:jc w:val="center"/>
        </w:trPr>
        <w:tc>
          <w:tcPr>
            <w:tcW w:w="2494" w:type="dxa"/>
            <w:tcBorders>
              <w:top w:val="single" w:sz="4" w:space="0" w:color="808080"/>
              <w:left w:val="single" w:sz="4" w:space="0" w:color="808080"/>
              <w:bottom w:val="single" w:sz="4" w:space="0" w:color="808080"/>
              <w:right w:val="single" w:sz="4" w:space="0" w:color="808080"/>
            </w:tcBorders>
            <w:vAlign w:val="center"/>
          </w:tcPr>
          <w:p w14:paraId="264FA9DF" w14:textId="77777777" w:rsidR="006669CC" w:rsidRPr="00694C60" w:rsidRDefault="00E8058F">
            <w:pPr>
              <w:spacing w:after="20" w:line="264" w:lineRule="auto"/>
              <w:ind w:firstLine="0"/>
              <w:rPr>
                <w:rFonts w:cs="Times New Roman"/>
              </w:rPr>
            </w:pPr>
            <w:r w:rsidRPr="00694C60">
              <w:rPr>
                <w:rFonts w:cs="Times New Roman"/>
                <w:sz w:val="19"/>
              </w:rPr>
              <w:t>YOLOv11m + EfficientNet-B2</w:t>
            </w:r>
          </w:p>
        </w:tc>
        <w:tc>
          <w:tcPr>
            <w:tcW w:w="1247" w:type="dxa"/>
            <w:tcBorders>
              <w:top w:val="single" w:sz="4" w:space="0" w:color="808080"/>
              <w:left w:val="single" w:sz="4" w:space="0" w:color="808080"/>
              <w:bottom w:val="single" w:sz="4" w:space="0" w:color="808080"/>
              <w:right w:val="single" w:sz="4" w:space="0" w:color="808080"/>
            </w:tcBorders>
            <w:vAlign w:val="center"/>
          </w:tcPr>
          <w:p w14:paraId="5934849C" w14:textId="77777777" w:rsidR="006669CC" w:rsidRPr="00694C60" w:rsidRDefault="00E8058F">
            <w:pPr>
              <w:spacing w:after="20" w:line="264" w:lineRule="auto"/>
              <w:ind w:firstLine="0"/>
              <w:jc w:val="center"/>
              <w:rPr>
                <w:rFonts w:cs="Times New Roman"/>
              </w:rPr>
            </w:pPr>
            <w:r w:rsidRPr="00694C60">
              <w:rPr>
                <w:rFonts w:cs="Times New Roman"/>
                <w:sz w:val="19"/>
              </w:rPr>
              <w:t>973,48</w:t>
            </w:r>
          </w:p>
        </w:tc>
        <w:tc>
          <w:tcPr>
            <w:tcW w:w="1134" w:type="dxa"/>
            <w:tcBorders>
              <w:top w:val="single" w:sz="4" w:space="0" w:color="808080"/>
              <w:left w:val="single" w:sz="4" w:space="0" w:color="808080"/>
              <w:bottom w:val="single" w:sz="4" w:space="0" w:color="808080"/>
              <w:right w:val="single" w:sz="4" w:space="0" w:color="808080"/>
            </w:tcBorders>
            <w:vAlign w:val="center"/>
          </w:tcPr>
          <w:p w14:paraId="4ED04224" w14:textId="77777777" w:rsidR="006669CC" w:rsidRPr="00694C60" w:rsidRDefault="00E8058F">
            <w:pPr>
              <w:spacing w:after="20" w:line="264" w:lineRule="auto"/>
              <w:ind w:firstLine="0"/>
              <w:jc w:val="center"/>
              <w:rPr>
                <w:rFonts w:cs="Times New Roman"/>
              </w:rPr>
            </w:pPr>
            <w:r w:rsidRPr="00694C60">
              <w:rPr>
                <w:rFonts w:cs="Times New Roman"/>
                <w:sz w:val="19"/>
              </w:rPr>
              <w:t>683,58</w:t>
            </w:r>
          </w:p>
        </w:tc>
        <w:tc>
          <w:tcPr>
            <w:tcW w:w="1020" w:type="dxa"/>
            <w:tcBorders>
              <w:top w:val="single" w:sz="4" w:space="0" w:color="808080"/>
              <w:left w:val="single" w:sz="4" w:space="0" w:color="808080"/>
              <w:bottom w:val="single" w:sz="4" w:space="0" w:color="808080"/>
              <w:right w:val="single" w:sz="4" w:space="0" w:color="808080"/>
            </w:tcBorders>
            <w:vAlign w:val="center"/>
          </w:tcPr>
          <w:p w14:paraId="26864761" w14:textId="77777777" w:rsidR="006669CC" w:rsidRPr="00694C60" w:rsidRDefault="00E8058F">
            <w:pPr>
              <w:spacing w:after="20" w:line="264" w:lineRule="auto"/>
              <w:ind w:firstLine="0"/>
              <w:jc w:val="center"/>
              <w:rPr>
                <w:rFonts w:cs="Times New Roman"/>
              </w:rPr>
            </w:pPr>
            <w:r w:rsidRPr="00694C60">
              <w:rPr>
                <w:rFonts w:cs="Times New Roman"/>
                <w:sz w:val="19"/>
              </w:rPr>
              <w:t>1.694,48</w:t>
            </w:r>
          </w:p>
        </w:tc>
        <w:tc>
          <w:tcPr>
            <w:tcW w:w="1020" w:type="dxa"/>
            <w:tcBorders>
              <w:top w:val="single" w:sz="4" w:space="0" w:color="808080"/>
              <w:left w:val="single" w:sz="4" w:space="0" w:color="808080"/>
              <w:bottom w:val="single" w:sz="4" w:space="0" w:color="808080"/>
              <w:right w:val="single" w:sz="4" w:space="0" w:color="808080"/>
            </w:tcBorders>
            <w:vAlign w:val="center"/>
          </w:tcPr>
          <w:p w14:paraId="086D2816" w14:textId="77777777" w:rsidR="006669CC" w:rsidRPr="00694C60" w:rsidRDefault="00E8058F">
            <w:pPr>
              <w:spacing w:after="20" w:line="264" w:lineRule="auto"/>
              <w:ind w:firstLine="0"/>
              <w:jc w:val="center"/>
              <w:rPr>
                <w:rFonts w:cs="Times New Roman"/>
              </w:rPr>
            </w:pPr>
            <w:r w:rsidRPr="00694C60">
              <w:rPr>
                <w:rFonts w:cs="Times New Roman"/>
                <w:sz w:val="19"/>
              </w:rPr>
              <w:t>2.434,80</w:t>
            </w:r>
          </w:p>
        </w:tc>
        <w:tc>
          <w:tcPr>
            <w:tcW w:w="1020" w:type="dxa"/>
            <w:tcBorders>
              <w:top w:val="single" w:sz="4" w:space="0" w:color="808080"/>
              <w:left w:val="single" w:sz="4" w:space="0" w:color="808080"/>
              <w:bottom w:val="single" w:sz="4" w:space="0" w:color="808080"/>
              <w:right w:val="single" w:sz="4" w:space="0" w:color="808080"/>
            </w:tcBorders>
            <w:vAlign w:val="center"/>
          </w:tcPr>
          <w:p w14:paraId="5EA79148" w14:textId="77777777" w:rsidR="006669CC" w:rsidRPr="00694C60" w:rsidRDefault="00E8058F">
            <w:pPr>
              <w:spacing w:after="20" w:line="264" w:lineRule="auto"/>
              <w:ind w:firstLine="0"/>
              <w:jc w:val="center"/>
              <w:rPr>
                <w:rFonts w:cs="Times New Roman"/>
              </w:rPr>
            </w:pPr>
            <w:r w:rsidRPr="00694C60">
              <w:rPr>
                <w:rFonts w:cs="Times New Roman"/>
                <w:sz w:val="19"/>
              </w:rPr>
              <w:t>149,23</w:t>
            </w:r>
          </w:p>
        </w:tc>
        <w:tc>
          <w:tcPr>
            <w:tcW w:w="1020" w:type="dxa"/>
            <w:tcBorders>
              <w:top w:val="single" w:sz="4" w:space="0" w:color="808080"/>
              <w:left w:val="single" w:sz="4" w:space="0" w:color="808080"/>
              <w:bottom w:val="single" w:sz="4" w:space="0" w:color="808080"/>
              <w:right w:val="single" w:sz="4" w:space="0" w:color="808080"/>
            </w:tcBorders>
            <w:vAlign w:val="center"/>
          </w:tcPr>
          <w:p w14:paraId="5D7D6753" w14:textId="77777777" w:rsidR="006669CC" w:rsidRPr="00694C60" w:rsidRDefault="00E8058F">
            <w:pPr>
              <w:spacing w:after="20" w:line="264" w:lineRule="auto"/>
              <w:ind w:firstLine="0"/>
              <w:jc w:val="center"/>
              <w:rPr>
                <w:rFonts w:cs="Times New Roman"/>
              </w:rPr>
            </w:pPr>
            <w:r w:rsidRPr="00694C60">
              <w:rPr>
                <w:rFonts w:cs="Times New Roman"/>
                <w:sz w:val="19"/>
              </w:rPr>
              <w:t>6.461,14</w:t>
            </w:r>
          </w:p>
        </w:tc>
        <w:tc>
          <w:tcPr>
            <w:tcW w:w="1247" w:type="dxa"/>
            <w:tcBorders>
              <w:top w:val="single" w:sz="4" w:space="0" w:color="808080"/>
              <w:left w:val="single" w:sz="4" w:space="0" w:color="808080"/>
              <w:bottom w:val="single" w:sz="4" w:space="0" w:color="808080"/>
              <w:right w:val="single" w:sz="4" w:space="0" w:color="808080"/>
            </w:tcBorders>
            <w:vAlign w:val="center"/>
          </w:tcPr>
          <w:p w14:paraId="2EF1B1C5" w14:textId="77777777" w:rsidR="006669CC" w:rsidRPr="00694C60" w:rsidRDefault="00E8058F">
            <w:pPr>
              <w:spacing w:after="20" w:line="264" w:lineRule="auto"/>
              <w:ind w:firstLine="0"/>
              <w:jc w:val="center"/>
              <w:rPr>
                <w:rFonts w:cs="Times New Roman"/>
              </w:rPr>
            </w:pPr>
            <w:r w:rsidRPr="00694C60">
              <w:rPr>
                <w:rFonts w:cs="Times New Roman"/>
                <w:sz w:val="19"/>
              </w:rPr>
              <w:t>1,027</w:t>
            </w:r>
          </w:p>
        </w:tc>
      </w:tr>
    </w:tbl>
    <w:p w14:paraId="1DE96502" w14:textId="77777777" w:rsidR="006669CC" w:rsidRPr="00694C60" w:rsidRDefault="006669CC">
      <w:pPr>
        <w:spacing w:after="40" w:line="240" w:lineRule="auto"/>
        <w:rPr>
          <w:rFonts w:cs="Times New Roman"/>
        </w:rPr>
      </w:pPr>
    </w:p>
    <w:p w14:paraId="1DD4BBD8" w14:textId="77777777" w:rsidR="006669CC" w:rsidRPr="00694C60" w:rsidRDefault="00E8058F">
      <w:pPr>
        <w:rPr>
          <w:rFonts w:cs="Times New Roman"/>
        </w:rPr>
      </w:pPr>
      <w:r w:rsidRPr="00694C60">
        <w:rPr>
          <w:rFonts w:cs="Times New Roman"/>
        </w:rPr>
        <w:t>Cấu hình đề xuất có thời gian trung bình 973,48 ms mỗi ảnh, tức chậm hơn khoảng hai lần so với ba cấu hình tham chiếu. Đây là cái giá phải trả cho mức chính xác cao hơn. Trong bối cảnh ứng dụng chẩn đoán bệnh cây — nơi người dùng chụp một bức ảnh và chờ kết quả — độ trễ dưới một giây vẫn hoàn toàn chấp nhận được.</w:t>
      </w:r>
    </w:p>
    <w:p w14:paraId="05371734" w14:textId="77777777" w:rsidR="006669CC" w:rsidRPr="00694C60" w:rsidRDefault="00E8058F">
      <w:pPr>
        <w:rPr>
          <w:rFonts w:cs="Times New Roman"/>
        </w:rPr>
      </w:pPr>
      <w:r w:rsidRPr="00694C60">
        <w:rPr>
          <w:rFonts w:cs="Times New Roman"/>
        </w:rPr>
        <w:t>Khoảng cách rất lớn giữa trung vị (683,58 ms) và giá trị lớn nhất (6.461,14 ms) là đặc điểm đáng chú ý nhất của bảng trên. Tỷ lệ gần chín lần này phản ánh trực tiếp bản chất của kiến trúc xếp tầng: tổng thời gian tỷ lệ thuận với số vùng quan tâm được phát hiện. Một ảnh lá xoăn với một vùng duy nhất được xử lý trong khoảng 150 ms, trong khi một ảnh lá thán thư với hàng chục đốm có thể mất hơn sáu giây.</w:t>
      </w:r>
    </w:p>
    <w:p w14:paraId="2D81CF2D" w14:textId="77777777" w:rsidR="006669CC" w:rsidRPr="00694C60" w:rsidRDefault="00E8058F">
      <w:pPr>
        <w:rPr>
          <w:rFonts w:cs="Times New Roman"/>
        </w:rPr>
      </w:pPr>
      <w:r w:rsidRPr="00694C60">
        <w:rPr>
          <w:rFonts w:cs="Times New Roman"/>
        </w:rPr>
        <w:t>Hai hướng tối ưu trực tiếp có thể áp dụng. Thứ nhất, gộp lô các vùng cắt: thay vì gọi bộ phân loại n lần cho n vùng, gom toàn bộ thành một lô duy nhất, cách này khai thác được khả năng song song của GPU và dự kiến giảm đáng kể thời gian với các ảnh nhiều tổn thương. Thứ hai, giới hạn số vùng quan tâm tối đa, ví dụ chỉ giữ lại hai mươi khung có độ tin cậy cao nhất; do cơ chế bỏ phiếu có trọng số, các khung xếp sau hầu như không làm thay đổi kết quả.</w:t>
      </w:r>
    </w:p>
    <w:p w14:paraId="67F5CE68" w14:textId="77777777" w:rsidR="006669CC" w:rsidRPr="00694C60" w:rsidRDefault="00E8058F">
      <w:pPr>
        <w:rPr>
          <w:rFonts w:cs="Times New Roman"/>
        </w:rPr>
      </w:pPr>
      <w:r w:rsidRPr="00694C60">
        <w:rPr>
          <w:rFonts w:cs="Times New Roman"/>
        </w:rPr>
        <w:t>Thời gian nạp mô hình cũng được ghi nhận: 19,05 giây cho cấu hình đề xuất so với 8,56 tới 14,19 giây cho các cấu hình tham chiếu. Đây là chi phí một lần khi khởi động dịch vụ, không ảnh hưởng tới thời gian phản hồi của từng yêu cầu. Trong thiết kế dịch vụ, mô hình được nạp lười vào lần yêu cầu đầu tiên và giữ trong bộ nhớ cho các yêu cầu tiếp theo.</w:t>
      </w:r>
    </w:p>
    <w:p w14:paraId="7204E153" w14:textId="77777777" w:rsidR="00BC7927" w:rsidRDefault="00BC7927" w:rsidP="00BC7927">
      <w:bookmarkStart w:id="136" w:name="_Toc241257029"/>
      <w:r>
        <w:lastRenderedPageBreak/>
        <w:t>Hình dưới đây trực quan hóa số liệu của bảng trên. Khung (a) đặt cạnh nhau bốn thống kê độ trễ của từng cấu hình; khung (b) hiển thị độ chính xác tương ứng trên thang phóng đại, vì bốn giá trị chỉ chênh nhau chưa tới một điểm rưỡi phần trăm.</w:t>
      </w:r>
    </w:p>
    <w:p w14:paraId="404510A8" w14:textId="77777777" w:rsidR="00BC7927" w:rsidRDefault="00BC7927" w:rsidP="00BC7927">
      <w:pPr>
        <w:keepNext/>
        <w:spacing w:before="120" w:after="40"/>
        <w:ind w:firstLine="0"/>
        <w:jc w:val="center"/>
      </w:pPr>
      <w:r>
        <w:rPr>
          <w:noProof/>
        </w:rPr>
        <w:drawing>
          <wp:inline distT="0" distB="0" distL="0" distR="0" wp14:anchorId="59CB38B7" wp14:editId="644BBCAA">
            <wp:extent cx="5580000" cy="2125714"/>
            <wp:effectExtent l="0" t="0" r="0" b="0"/>
            <wp:docPr id="284887741" name="Picture 28488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comparison.png"/>
                    <pic:cNvPicPr/>
                  </pic:nvPicPr>
                  <pic:blipFill>
                    <a:blip r:embed="rId52"/>
                    <a:stretch>
                      <a:fillRect/>
                    </a:stretch>
                  </pic:blipFill>
                  <pic:spPr>
                    <a:xfrm>
                      <a:off x="0" y="0"/>
                      <a:ext cx="5580000" cy="2125714"/>
                    </a:xfrm>
                    <a:prstGeom prst="rect">
                      <a:avLst/>
                    </a:prstGeom>
                  </pic:spPr>
                </pic:pic>
              </a:graphicData>
            </a:graphic>
          </wp:inline>
        </w:drawing>
      </w:r>
    </w:p>
    <w:p w14:paraId="349CDF43" w14:textId="77777777" w:rsidR="00BC7927" w:rsidRDefault="00BC7927" w:rsidP="00BC7927">
      <w:pPr>
        <w:pStyle w:val="Caption"/>
      </w:pPr>
      <w:r w:rsidRPr="00BC7927">
        <w:rPr>
          <w:highlight w:val="yellow"/>
        </w:rPr>
        <w:t xml:space="preserve">Hình </w:t>
      </w:r>
      <w:r w:rsidRPr="00BC7927">
        <w:rPr>
          <w:highlight w:val="yellow"/>
        </w:rPr>
        <w:fldChar w:fldCharType="begin"/>
      </w:r>
      <w:r w:rsidRPr="00BC7927">
        <w:rPr>
          <w:highlight w:val="yellow"/>
        </w:rPr>
        <w:instrText xml:space="preserve"> SEQ Hinh \* ARABIC </w:instrText>
      </w:r>
      <w:r w:rsidRPr="00BC7927">
        <w:rPr>
          <w:highlight w:val="yellow"/>
        </w:rPr>
        <w:fldChar w:fldCharType="separate"/>
      </w:r>
      <w:r w:rsidRPr="00BC7927">
        <w:rPr>
          <w:highlight w:val="yellow"/>
        </w:rPr>
        <w:t>1</w:t>
      </w:r>
      <w:r w:rsidRPr="00BC7927">
        <w:rPr>
          <w:highlight w:val="yellow"/>
        </w:rPr>
        <w:fldChar w:fldCharType="end"/>
      </w:r>
      <w:r w:rsidRPr="00BC7927">
        <w:rPr>
          <w:highlight w:val="yellow"/>
        </w:rPr>
        <w:t>. So sánh độ trễ và độ chính xác của bốn cấu hình xếp tầng trên 291 ảnh kiểm tra. (a) Thời gian xử lý một ảnh theo bốn thống kê trung vị, trung bình, P90 và P95; (b) Độ chính xác mức ảnh tương ứng, trục hoành được phóng đại để thấy rõ chênh lệch</w:t>
      </w:r>
    </w:p>
    <w:p w14:paraId="012DEC34" w14:textId="77777777" w:rsidR="00BC7927" w:rsidRDefault="00BC7927" w:rsidP="00BC7927">
      <w:r>
        <w:t>Cách đặt hai khung cạnh nhau làm lộ rõ sự đánh đổi của đề tài. Cấu hình đề xuất nằm ở hàng trên cùng của cả hai khung: dẫn đầu về độ chính xác với 94,85% nhưng cũng là cấu hình có dải độ trễ rộng nhất. Ba cấu hình tham chiếu có thời gian trung vị xấp xỉ nhau trong khoảng 194 đến 212 ms, trong khi cấu hình đề xuất cần 684 ms, tức gấp khoảng ba lần rưỡi. Đáng chú ý là khoảng cách này thu hẹp đáng kể ở đuôi phân phối: tại mức P95, tỷ lệ chỉ còn khoảng một phẩy năm lần so với cấu hình chậm nhất trong nhóm tham chiếu. Điều đó xác nhận nhận định ở trên rằng chi phí thời gian chủ yếu đến từ số vùng quan tâm phải xử lý chứ không phải từ bản thân kiến trúc bộ phân loại.</w:t>
      </w:r>
    </w:p>
    <w:p w14:paraId="7B774EDB" w14:textId="77777777" w:rsidR="006669CC" w:rsidRPr="00694C60" w:rsidRDefault="00E8058F">
      <w:pPr>
        <w:pStyle w:val="Heading2"/>
        <w:rPr>
          <w:rFonts w:ascii="Times New Roman" w:hAnsi="Times New Roman" w:cs="Times New Roman"/>
        </w:rPr>
      </w:pPr>
      <w:r w:rsidRPr="00694C60">
        <w:rPr>
          <w:rFonts w:ascii="Times New Roman" w:hAnsi="Times New Roman" w:cs="Times New Roman"/>
        </w:rPr>
        <w:t>5.7. Thảo luận tổng hợp</w:t>
      </w:r>
      <w:bookmarkEnd w:id="136"/>
    </w:p>
    <w:p w14:paraId="2B192C42" w14:textId="77777777" w:rsidR="006669CC" w:rsidRPr="00694C60" w:rsidRDefault="00E8058F">
      <w:pPr>
        <w:rPr>
          <w:rFonts w:cs="Times New Roman"/>
        </w:rPr>
      </w:pPr>
      <w:r w:rsidRPr="00694C60">
        <w:rPr>
          <w:rFonts w:cs="Times New Roman"/>
        </w:rPr>
        <w:t>Tập hợp các kết quả thực nghiệm cho phép rút ra bốn kết luận có cơ sở định lượng.</w:t>
      </w:r>
    </w:p>
    <w:p w14:paraId="7FC3ADD3" w14:textId="77777777" w:rsidR="006669CC" w:rsidRPr="00694C60" w:rsidRDefault="00E8058F">
      <w:pPr>
        <w:rPr>
          <w:rFonts w:cs="Times New Roman"/>
        </w:rPr>
      </w:pPr>
      <w:r w:rsidRPr="00694C60">
        <w:rPr>
          <w:rFonts w:cs="Times New Roman"/>
        </w:rPr>
        <w:t>Thứ nhất, giả thuyết trung tâm của đề tài được xác nhận. Việc chèn một bước khoanh vùng tổn thương trước bước phân loại mang lại mức cải thiện 2,07 điểm phần trăm về độ chính xác so với phân loại toàn ảnh, trong điều kiện mọi yếu tố khác được giữ nguyên. Mức cải thiện này tương ứng giảm 28,6% số ca lỗi.</w:t>
      </w:r>
    </w:p>
    <w:p w14:paraId="10F06D4B" w14:textId="77777777" w:rsidR="006669CC" w:rsidRPr="00694C60" w:rsidRDefault="00E8058F">
      <w:pPr>
        <w:rPr>
          <w:rFonts w:cs="Times New Roman"/>
        </w:rPr>
      </w:pPr>
      <w:r w:rsidRPr="00694C60">
        <w:rPr>
          <w:rFonts w:cs="Times New Roman"/>
        </w:rPr>
        <w:t xml:space="preserve">Thứ hai, chỉ số đánh giá phải tương ứng với mục tiêu ứng dụng. Bộ phát hiện chỉ đạt mAP@0,5 bằng 0,7767 — một con số khiêm tốn nếu xét riêng — nhưng hệ thống tổng thể đạt 94,85%. Sự chênh lệch này không phải nghịch lý mà là hệ quả trực tiếp </w:t>
      </w:r>
      <w:r w:rsidRPr="00694C60">
        <w:rPr>
          <w:rFonts w:cs="Times New Roman"/>
        </w:rPr>
        <w:lastRenderedPageBreak/>
        <w:t>của việc mAP đo chất lượng khoanh vùng từng tổn thương, trong khi mục tiêu thực sự là chẩn đoán đúng ở mức ảnh.</w:t>
      </w:r>
    </w:p>
    <w:p w14:paraId="729D909D" w14:textId="77777777" w:rsidR="006669CC" w:rsidRPr="00694C60" w:rsidRDefault="00E8058F">
      <w:pPr>
        <w:rPr>
          <w:rFonts w:cs="Times New Roman"/>
        </w:rPr>
      </w:pPr>
      <w:r w:rsidRPr="00694C60">
        <w:rPr>
          <w:rFonts w:cs="Times New Roman"/>
        </w:rPr>
        <w:t>Thứ ba, thiết kế hệ thống quan trọng hơn việc chọn kiến trúc tối tân. Khoảng cách giữa kiến trúc tốt nhất và kém nhất trong bốn bộ phân loại khảo sát chỉ là 1,64 điểm phần trăm, nhỏ hơn mức lợi ích 2,07 điểm phần trăm thu được từ việc thay đổi kiến trúc hệ thống. Với ràng buộc tài nguyên, một tổ hợp nhẹ như YOLOv11n + EfficientNet-B2 vẫn đạt 93,81%, chỉ kém cấu hình tốt nhất 1,04 điểm phần trăm.</w:t>
      </w:r>
    </w:p>
    <w:p w14:paraId="21C1C3FC" w14:textId="77777777" w:rsidR="006669CC" w:rsidRPr="00694C60" w:rsidRDefault="00E8058F">
      <w:pPr>
        <w:rPr>
          <w:rFonts w:cs="Times New Roman"/>
        </w:rPr>
      </w:pPr>
      <w:r w:rsidRPr="00694C60">
        <w:rPr>
          <w:rFonts w:cs="Times New Roman"/>
        </w:rPr>
        <w:t>Thứ tư, giới hạn hiện tại của hệ thống mang tính bản chất hơn là kỹ thuật. Bốn mươi phần trăm số ca sai là nhầm lẫn giữa hai bệnh có hình thái chồng lấn, loại nhầm lẫn mà bản thân chuyên gia cũng gặp phải khi chỉ quan sát ảnh RGB. Điều này gợi ý rằng để vượt qua ngưỡng 95%, cần bổ sung nguồn thông tin mới chứ không chỉ tinh chỉnh mô hình.</w:t>
      </w:r>
    </w:p>
    <w:p w14:paraId="21885239" w14:textId="77777777" w:rsidR="006669CC" w:rsidRPr="00694C60" w:rsidRDefault="00E8058F">
      <w:pPr>
        <w:pStyle w:val="Heading2"/>
        <w:rPr>
          <w:rFonts w:ascii="Times New Roman" w:hAnsi="Times New Roman" w:cs="Times New Roman"/>
        </w:rPr>
      </w:pPr>
      <w:bookmarkStart w:id="137" w:name="_Toc241257030"/>
      <w:r w:rsidRPr="00694C60">
        <w:rPr>
          <w:rFonts w:ascii="Times New Roman" w:hAnsi="Times New Roman" w:cs="Times New Roman"/>
        </w:rPr>
        <w:t>5.8. Hạn chế của nghiên cứu</w:t>
      </w:r>
      <w:bookmarkEnd w:id="137"/>
    </w:p>
    <w:p w14:paraId="05C7069D" w14:textId="77777777" w:rsidR="006669CC" w:rsidRPr="00694C60" w:rsidRDefault="00E8058F">
      <w:pPr>
        <w:spacing w:after="80"/>
        <w:ind w:left="454" w:firstLine="0"/>
        <w:rPr>
          <w:rFonts w:cs="Times New Roman"/>
        </w:rPr>
      </w:pPr>
      <w:r w:rsidRPr="00694C60">
        <w:rPr>
          <w:rFonts w:cs="Times New Roman"/>
        </w:rPr>
        <w:t>– Dữ liệu thứ cấp: bộ dữ liệu được thu thập tại Bangladesh; giống đu đủ, điều kiện thổ nhưỡng và chủng gây bệnh tại Việt Nam có thể khác biệt, cần kiểm chứng bổ sung trên dữ liệu địa phương trước khi triển khai diện rộng.</w:t>
      </w:r>
    </w:p>
    <w:p w14:paraId="3F556776" w14:textId="77777777" w:rsidR="006669CC" w:rsidRPr="00694C60" w:rsidRDefault="00E8058F">
      <w:pPr>
        <w:spacing w:after="80"/>
        <w:ind w:left="454" w:firstLine="0"/>
        <w:rPr>
          <w:rFonts w:cs="Times New Roman"/>
        </w:rPr>
      </w:pPr>
      <w:r w:rsidRPr="00694C60">
        <w:rPr>
          <w:rFonts w:cs="Times New Roman"/>
        </w:rPr>
        <w:t>– Quy mô tập đánh giá mức ảnh: 291 ảnh là số lượng đủ để rút ra kết luận có ý nghĩa nhưng chưa đủ lớn để ước lượng khoảng tin cậy hẹp; chênh lệch dưới một điểm phần trăm giữa các cấu hình cần được diễn giải thận trọng.</w:t>
      </w:r>
    </w:p>
    <w:p w14:paraId="4A6EFD12" w14:textId="77777777" w:rsidR="006669CC" w:rsidRPr="00694C60" w:rsidRDefault="00E8058F">
      <w:pPr>
        <w:spacing w:after="80"/>
        <w:ind w:left="454" w:firstLine="0"/>
        <w:rPr>
          <w:rFonts w:cs="Times New Roman"/>
        </w:rPr>
      </w:pPr>
      <w:r w:rsidRPr="00694C60">
        <w:rPr>
          <w:rFonts w:cs="Times New Roman"/>
        </w:rPr>
        <w:t>– Mất cân bằng dữ liệu: lớp Healthy chỉ có 34 ảnh trong tập đánh giá mức ảnh, nên các chỉ số của lớp này nhạy cảm với từng ca sai đơn lẻ.</w:t>
      </w:r>
    </w:p>
    <w:p w14:paraId="1EEF8843" w14:textId="77777777" w:rsidR="006669CC" w:rsidRPr="00694C60" w:rsidRDefault="00E8058F">
      <w:pPr>
        <w:spacing w:after="80"/>
        <w:ind w:left="454" w:firstLine="0"/>
        <w:rPr>
          <w:rFonts w:cs="Times New Roman"/>
        </w:rPr>
      </w:pPr>
      <w:r w:rsidRPr="00694C60">
        <w:rPr>
          <w:rFonts w:cs="Times New Roman"/>
        </w:rPr>
        <w:t>– Chưa đánh giá trên thiết bị di động thực tế: phần triển khai Android chưa hoàn tất nên chưa có số liệu về thời gian suy luận và mức tiêu thụ pin trên thiết bị.</w:t>
      </w:r>
    </w:p>
    <w:p w14:paraId="664B3B51" w14:textId="77777777" w:rsidR="006669CC" w:rsidRPr="00694C60" w:rsidRDefault="00E8058F">
      <w:pPr>
        <w:spacing w:after="80"/>
        <w:ind w:left="454" w:firstLine="0"/>
        <w:rPr>
          <w:rFonts w:cs="Times New Roman"/>
        </w:rPr>
      </w:pPr>
      <w:r w:rsidRPr="00694C60">
        <w:rPr>
          <w:rFonts w:cs="Times New Roman"/>
        </w:rPr>
        <w:t>– Chưa khảo sát ảnh hưởng riêng của từng siêu tham số suy luận: các giá trị ngưỡng và hệ số mở rộng được chọn theo kinh nghiệm và giữ cố định, chưa có thực nghiệm loại trừ để định lượng đóng góp của từng thành phần.</w:t>
      </w:r>
    </w:p>
    <w:p w14:paraId="6F2F8F7B" w14:textId="77777777" w:rsidR="006669CC" w:rsidRPr="00694C60" w:rsidRDefault="00E8058F">
      <w:pPr>
        <w:rPr>
          <w:rFonts w:cs="Times New Roman"/>
        </w:rPr>
      </w:pPr>
      <w:r w:rsidRPr="00694C60">
        <w:rPr>
          <w:rFonts w:cs="Times New Roman"/>
        </w:rPr>
        <w:t>Những hạn chế trên không làm suy giảm giá trị của các kết luận đã rút ra, nhưng xác định rõ phạm vi áp dụng của chúng và định hướng cho các nghiên cứu tiếp theo.</w:t>
      </w:r>
    </w:p>
    <w:p w14:paraId="0EA04198" w14:textId="77777777" w:rsidR="006669CC" w:rsidRPr="00694C60" w:rsidRDefault="00E8058F">
      <w:pPr>
        <w:rPr>
          <w:rFonts w:cs="Times New Roman"/>
        </w:rPr>
      </w:pPr>
      <w:r w:rsidRPr="00694C60">
        <w:rPr>
          <w:rFonts w:cs="Times New Roman"/>
        </w:rPr>
        <w:br w:type="page"/>
      </w:r>
    </w:p>
    <w:p w14:paraId="35012AE1" w14:textId="77777777" w:rsidR="006669CC" w:rsidRPr="00694C60" w:rsidRDefault="00E8058F">
      <w:pPr>
        <w:pStyle w:val="Heading1"/>
        <w:jc w:val="center"/>
        <w:rPr>
          <w:rFonts w:ascii="Times New Roman" w:hAnsi="Times New Roman" w:cs="Times New Roman"/>
        </w:rPr>
      </w:pPr>
      <w:bookmarkStart w:id="138" w:name="_Toc241257031"/>
      <w:r w:rsidRPr="00694C60">
        <w:rPr>
          <w:rFonts w:ascii="Times New Roman" w:hAnsi="Times New Roman" w:cs="Times New Roman"/>
        </w:rPr>
        <w:lastRenderedPageBreak/>
        <w:t>CHƯƠNG 6. CHƯƠNG TRÌNH ỨNG DỤNG VÀ KHẢ NĂNG TRIỂN KHAI</w:t>
      </w:r>
      <w:bookmarkEnd w:id="138"/>
    </w:p>
    <w:p w14:paraId="08D6B83B" w14:textId="77777777" w:rsidR="006669CC" w:rsidRPr="00694C60" w:rsidRDefault="00E8058F">
      <w:pPr>
        <w:pStyle w:val="Heading2"/>
        <w:rPr>
          <w:rFonts w:ascii="Times New Roman" w:hAnsi="Times New Roman" w:cs="Times New Roman"/>
        </w:rPr>
      </w:pPr>
      <w:bookmarkStart w:id="139" w:name="_Toc241257032"/>
      <w:r w:rsidRPr="00694C60">
        <w:rPr>
          <w:rFonts w:ascii="Times New Roman" w:hAnsi="Times New Roman" w:cs="Times New Roman"/>
        </w:rPr>
        <w:t>6.1. Kiến trúc phần mềm tổng thể</w:t>
      </w:r>
      <w:bookmarkEnd w:id="139"/>
    </w:p>
    <w:p w14:paraId="306675A5" w14:textId="77777777" w:rsidR="006669CC" w:rsidRPr="00694C60" w:rsidRDefault="00E8058F">
      <w:pPr>
        <w:rPr>
          <w:rFonts w:cs="Times New Roman"/>
        </w:rPr>
      </w:pPr>
      <w:r w:rsidRPr="00694C60">
        <w:rPr>
          <w:rFonts w:cs="Times New Roman"/>
        </w:rPr>
        <w:t>Sản phẩm phần mềm của đề tài được thiết kế theo kiến trúc phân tầng, tách bạch rõ giữa tầng mô hình, tầng dịch vụ và tầng giao diện. Cách tổ chức này cho phép mỗi tầng phát triển và kiểm thử độc lập, đồng thời hỗ trợ nhiều loại giao diện người dùng khác nhau trên cùng một lõi suy luận.</w:t>
      </w:r>
    </w:p>
    <w:p w14:paraId="65BBF5FC" w14:textId="78462E90" w:rsidR="006669CC" w:rsidRPr="00694C60" w:rsidRDefault="00E8058F">
      <w:pPr>
        <w:pStyle w:val="Caption"/>
        <w:keepNext/>
        <w:spacing w:before="160" w:after="80"/>
        <w:rPr>
          <w:rFonts w:cs="Times New Roman"/>
        </w:rPr>
      </w:pPr>
      <w:bookmarkStart w:id="140" w:name="_Toc241257081"/>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28</w:t>
      </w:r>
      <w:r w:rsidRPr="00694C60">
        <w:rPr>
          <w:rFonts w:cs="Times New Roman"/>
        </w:rPr>
        <w:fldChar w:fldCharType="end"/>
      </w:r>
      <w:r w:rsidRPr="00694C60">
        <w:rPr>
          <w:rFonts w:cs="Times New Roman"/>
          <w:b/>
          <w:i w:val="0"/>
        </w:rPr>
        <w:t>. Các thành phần phần mềm của hệ thống</w:t>
      </w:r>
      <w:bookmarkEnd w:id="140"/>
    </w:p>
    <w:tbl>
      <w:tblPr>
        <w:tblW w:w="0" w:type="auto"/>
        <w:jc w:val="center"/>
        <w:tblLayout w:type="fixed"/>
        <w:tblLook w:val="04A0" w:firstRow="1" w:lastRow="0" w:firstColumn="1" w:lastColumn="0" w:noHBand="0" w:noVBand="1"/>
      </w:tblPr>
      <w:tblGrid>
        <w:gridCol w:w="1928"/>
        <w:gridCol w:w="2041"/>
        <w:gridCol w:w="1814"/>
        <w:gridCol w:w="3288"/>
      </w:tblGrid>
      <w:tr w:rsidR="006669CC" w:rsidRPr="00694C60" w14:paraId="34105B57" w14:textId="77777777">
        <w:trPr>
          <w:tblHeader/>
          <w:jc w:val="center"/>
        </w:trPr>
        <w:tc>
          <w:tcPr>
            <w:tcW w:w="192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6D8A37A" w14:textId="77777777" w:rsidR="006669CC" w:rsidRPr="00694C60" w:rsidRDefault="00E8058F">
            <w:pPr>
              <w:spacing w:after="40" w:line="264" w:lineRule="auto"/>
              <w:ind w:firstLine="0"/>
              <w:jc w:val="center"/>
              <w:rPr>
                <w:rFonts w:cs="Times New Roman"/>
              </w:rPr>
            </w:pPr>
            <w:r w:rsidRPr="00694C60">
              <w:rPr>
                <w:rFonts w:cs="Times New Roman"/>
                <w:b/>
                <w:sz w:val="21"/>
              </w:rPr>
              <w:t>Thành phần</w:t>
            </w:r>
          </w:p>
        </w:tc>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00484D7" w14:textId="77777777" w:rsidR="006669CC" w:rsidRPr="00694C60" w:rsidRDefault="00E8058F">
            <w:pPr>
              <w:spacing w:after="40" w:line="264" w:lineRule="auto"/>
              <w:ind w:firstLine="0"/>
              <w:jc w:val="center"/>
              <w:rPr>
                <w:rFonts w:cs="Times New Roman"/>
              </w:rPr>
            </w:pPr>
            <w:r w:rsidRPr="00694C60">
              <w:rPr>
                <w:rFonts w:cs="Times New Roman"/>
                <w:b/>
                <w:sz w:val="21"/>
              </w:rPr>
              <w:t>Thư mục mã nguồn</w:t>
            </w:r>
          </w:p>
        </w:tc>
        <w:tc>
          <w:tcPr>
            <w:tcW w:w="181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8692051" w14:textId="77777777" w:rsidR="006669CC" w:rsidRPr="00694C60" w:rsidRDefault="00E8058F">
            <w:pPr>
              <w:spacing w:after="40" w:line="264" w:lineRule="auto"/>
              <w:ind w:firstLine="0"/>
              <w:jc w:val="center"/>
              <w:rPr>
                <w:rFonts w:cs="Times New Roman"/>
              </w:rPr>
            </w:pPr>
            <w:r w:rsidRPr="00694C60">
              <w:rPr>
                <w:rFonts w:cs="Times New Roman"/>
                <w:b/>
                <w:sz w:val="21"/>
              </w:rPr>
              <w:t>Công nghệ</w:t>
            </w:r>
          </w:p>
        </w:tc>
        <w:tc>
          <w:tcPr>
            <w:tcW w:w="328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409B923" w14:textId="77777777" w:rsidR="006669CC" w:rsidRPr="00694C60" w:rsidRDefault="00E8058F">
            <w:pPr>
              <w:spacing w:after="40" w:line="264" w:lineRule="auto"/>
              <w:ind w:firstLine="0"/>
              <w:jc w:val="center"/>
              <w:rPr>
                <w:rFonts w:cs="Times New Roman"/>
              </w:rPr>
            </w:pPr>
            <w:r w:rsidRPr="00694C60">
              <w:rPr>
                <w:rFonts w:cs="Times New Roman"/>
                <w:b/>
                <w:sz w:val="21"/>
              </w:rPr>
              <w:t>Chức năng</w:t>
            </w:r>
          </w:p>
        </w:tc>
      </w:tr>
      <w:tr w:rsidR="006669CC" w:rsidRPr="00694C60" w14:paraId="3A99CB8D"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728CFA89" w14:textId="77777777" w:rsidR="006669CC" w:rsidRPr="00694C60" w:rsidRDefault="00E8058F">
            <w:pPr>
              <w:spacing w:after="20" w:line="264" w:lineRule="auto"/>
              <w:ind w:firstLine="0"/>
              <w:rPr>
                <w:rFonts w:cs="Times New Roman"/>
              </w:rPr>
            </w:pPr>
            <w:r w:rsidRPr="00694C60">
              <w:rPr>
                <w:rFonts w:cs="Times New Roman"/>
                <w:sz w:val="21"/>
              </w:rPr>
              <w:t>Lõi suy luận</w:t>
            </w:r>
          </w:p>
        </w:tc>
        <w:tc>
          <w:tcPr>
            <w:tcW w:w="2041" w:type="dxa"/>
            <w:tcBorders>
              <w:top w:val="single" w:sz="4" w:space="0" w:color="808080"/>
              <w:left w:val="single" w:sz="4" w:space="0" w:color="808080"/>
              <w:bottom w:val="single" w:sz="4" w:space="0" w:color="808080"/>
              <w:right w:val="single" w:sz="4" w:space="0" w:color="808080"/>
            </w:tcBorders>
            <w:vAlign w:val="center"/>
          </w:tcPr>
          <w:p w14:paraId="2574431F" w14:textId="77777777" w:rsidR="006669CC" w:rsidRPr="00694C60" w:rsidRDefault="00E8058F">
            <w:pPr>
              <w:spacing w:after="20" w:line="264" w:lineRule="auto"/>
              <w:ind w:firstLine="0"/>
              <w:jc w:val="center"/>
              <w:rPr>
                <w:rFonts w:cs="Times New Roman"/>
              </w:rPr>
            </w:pPr>
            <w:r w:rsidRPr="00694C60">
              <w:rPr>
                <w:rFonts w:cs="Times New Roman"/>
                <w:sz w:val="21"/>
              </w:rPr>
              <w:t>api/src/</w:t>
            </w:r>
          </w:p>
        </w:tc>
        <w:tc>
          <w:tcPr>
            <w:tcW w:w="1814" w:type="dxa"/>
            <w:tcBorders>
              <w:top w:val="single" w:sz="4" w:space="0" w:color="808080"/>
              <w:left w:val="single" w:sz="4" w:space="0" w:color="808080"/>
              <w:bottom w:val="single" w:sz="4" w:space="0" w:color="808080"/>
              <w:right w:val="single" w:sz="4" w:space="0" w:color="808080"/>
            </w:tcBorders>
            <w:vAlign w:val="center"/>
          </w:tcPr>
          <w:p w14:paraId="783FBEB8" w14:textId="77777777" w:rsidR="006669CC" w:rsidRPr="00694C60" w:rsidRDefault="00E8058F">
            <w:pPr>
              <w:spacing w:after="20" w:line="264" w:lineRule="auto"/>
              <w:ind w:firstLine="0"/>
              <w:jc w:val="center"/>
              <w:rPr>
                <w:rFonts w:cs="Times New Roman"/>
              </w:rPr>
            </w:pPr>
            <w:r w:rsidRPr="00694C60">
              <w:rPr>
                <w:rFonts w:cs="Times New Roman"/>
                <w:sz w:val="21"/>
              </w:rPr>
              <w:t>PyTorch, TensorFlow</w:t>
            </w:r>
          </w:p>
        </w:tc>
        <w:tc>
          <w:tcPr>
            <w:tcW w:w="3288" w:type="dxa"/>
            <w:tcBorders>
              <w:top w:val="single" w:sz="4" w:space="0" w:color="808080"/>
              <w:left w:val="single" w:sz="4" w:space="0" w:color="808080"/>
              <w:bottom w:val="single" w:sz="4" w:space="0" w:color="808080"/>
              <w:right w:val="single" w:sz="4" w:space="0" w:color="808080"/>
            </w:tcBorders>
            <w:vAlign w:val="center"/>
          </w:tcPr>
          <w:p w14:paraId="40849D78" w14:textId="77777777" w:rsidR="006669CC" w:rsidRPr="00694C60" w:rsidRDefault="00E8058F">
            <w:pPr>
              <w:spacing w:after="20" w:line="264" w:lineRule="auto"/>
              <w:ind w:firstLine="0"/>
              <w:jc w:val="center"/>
              <w:rPr>
                <w:rFonts w:cs="Times New Roman"/>
              </w:rPr>
            </w:pPr>
            <w:r w:rsidRPr="00694C60">
              <w:rPr>
                <w:rFonts w:cs="Times New Roman"/>
                <w:sz w:val="21"/>
              </w:rPr>
              <w:t>Nạp mô hình, thực thi logic xếp tầng</w:t>
            </w:r>
          </w:p>
        </w:tc>
      </w:tr>
      <w:tr w:rsidR="006669CC" w:rsidRPr="00694C60" w14:paraId="36F0896B"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3922BA96" w14:textId="77777777" w:rsidR="006669CC" w:rsidRPr="00694C60" w:rsidRDefault="00E8058F">
            <w:pPr>
              <w:spacing w:after="20" w:line="264" w:lineRule="auto"/>
              <w:ind w:firstLine="0"/>
              <w:rPr>
                <w:rFonts w:cs="Times New Roman"/>
              </w:rPr>
            </w:pPr>
            <w:r w:rsidRPr="00694C60">
              <w:rPr>
                <w:rFonts w:cs="Times New Roman"/>
                <w:sz w:val="21"/>
              </w:rPr>
              <w:t>Dịch vụ REST</w:t>
            </w:r>
          </w:p>
        </w:tc>
        <w:tc>
          <w:tcPr>
            <w:tcW w:w="2041" w:type="dxa"/>
            <w:tcBorders>
              <w:top w:val="single" w:sz="4" w:space="0" w:color="808080"/>
              <w:left w:val="single" w:sz="4" w:space="0" w:color="808080"/>
              <w:bottom w:val="single" w:sz="4" w:space="0" w:color="808080"/>
              <w:right w:val="single" w:sz="4" w:space="0" w:color="808080"/>
            </w:tcBorders>
            <w:vAlign w:val="center"/>
          </w:tcPr>
          <w:p w14:paraId="045CE895" w14:textId="77777777" w:rsidR="006669CC" w:rsidRPr="00694C60" w:rsidRDefault="00E8058F">
            <w:pPr>
              <w:spacing w:after="20" w:line="264" w:lineRule="auto"/>
              <w:ind w:firstLine="0"/>
              <w:jc w:val="center"/>
              <w:rPr>
                <w:rFonts w:cs="Times New Roman"/>
              </w:rPr>
            </w:pPr>
            <w:r w:rsidRPr="00694C60">
              <w:rPr>
                <w:rFonts w:cs="Times New Roman"/>
                <w:sz w:val="21"/>
              </w:rPr>
              <w:t>api/</w:t>
            </w:r>
          </w:p>
        </w:tc>
        <w:tc>
          <w:tcPr>
            <w:tcW w:w="1814" w:type="dxa"/>
            <w:tcBorders>
              <w:top w:val="single" w:sz="4" w:space="0" w:color="808080"/>
              <w:left w:val="single" w:sz="4" w:space="0" w:color="808080"/>
              <w:bottom w:val="single" w:sz="4" w:space="0" w:color="808080"/>
              <w:right w:val="single" w:sz="4" w:space="0" w:color="808080"/>
            </w:tcBorders>
            <w:vAlign w:val="center"/>
          </w:tcPr>
          <w:p w14:paraId="7B5358AB" w14:textId="77777777" w:rsidR="006669CC" w:rsidRPr="00694C60" w:rsidRDefault="00E8058F">
            <w:pPr>
              <w:spacing w:after="20" w:line="264" w:lineRule="auto"/>
              <w:ind w:firstLine="0"/>
              <w:jc w:val="center"/>
              <w:rPr>
                <w:rFonts w:cs="Times New Roman"/>
              </w:rPr>
            </w:pPr>
            <w:r w:rsidRPr="00694C60">
              <w:rPr>
                <w:rFonts w:cs="Times New Roman"/>
                <w:sz w:val="21"/>
              </w:rPr>
              <w:t>FastAPI, Uvicorn</w:t>
            </w:r>
          </w:p>
        </w:tc>
        <w:tc>
          <w:tcPr>
            <w:tcW w:w="3288" w:type="dxa"/>
            <w:tcBorders>
              <w:top w:val="single" w:sz="4" w:space="0" w:color="808080"/>
              <w:left w:val="single" w:sz="4" w:space="0" w:color="808080"/>
              <w:bottom w:val="single" w:sz="4" w:space="0" w:color="808080"/>
              <w:right w:val="single" w:sz="4" w:space="0" w:color="808080"/>
            </w:tcBorders>
            <w:vAlign w:val="center"/>
          </w:tcPr>
          <w:p w14:paraId="477D8F55" w14:textId="77777777" w:rsidR="006669CC" w:rsidRPr="00694C60" w:rsidRDefault="00E8058F">
            <w:pPr>
              <w:spacing w:after="20" w:line="264" w:lineRule="auto"/>
              <w:ind w:firstLine="0"/>
              <w:jc w:val="center"/>
              <w:rPr>
                <w:rFonts w:cs="Times New Roman"/>
              </w:rPr>
            </w:pPr>
            <w:r w:rsidRPr="00694C60">
              <w:rPr>
                <w:rFonts w:cs="Times New Roman"/>
                <w:sz w:val="21"/>
              </w:rPr>
              <w:t>Cung cấp điểm cuối HTTP cho các máy khách</w:t>
            </w:r>
          </w:p>
        </w:tc>
      </w:tr>
      <w:tr w:rsidR="006669CC" w:rsidRPr="00694C60" w14:paraId="10A588BA"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44D4AA08" w14:textId="77777777" w:rsidR="006669CC" w:rsidRPr="00694C60" w:rsidRDefault="00E8058F">
            <w:pPr>
              <w:spacing w:after="20" w:line="264" w:lineRule="auto"/>
              <w:ind w:firstLine="0"/>
              <w:rPr>
                <w:rFonts w:cs="Times New Roman"/>
              </w:rPr>
            </w:pPr>
            <w:r w:rsidRPr="00694C60">
              <w:rPr>
                <w:rFonts w:cs="Times New Roman"/>
                <w:sz w:val="21"/>
              </w:rPr>
              <w:t>Giao diện web</w:t>
            </w:r>
          </w:p>
        </w:tc>
        <w:tc>
          <w:tcPr>
            <w:tcW w:w="2041" w:type="dxa"/>
            <w:tcBorders>
              <w:top w:val="single" w:sz="4" w:space="0" w:color="808080"/>
              <w:left w:val="single" w:sz="4" w:space="0" w:color="808080"/>
              <w:bottom w:val="single" w:sz="4" w:space="0" w:color="808080"/>
              <w:right w:val="single" w:sz="4" w:space="0" w:color="808080"/>
            </w:tcBorders>
            <w:vAlign w:val="center"/>
          </w:tcPr>
          <w:p w14:paraId="2D8BDEC8" w14:textId="77777777" w:rsidR="006669CC" w:rsidRPr="00694C60" w:rsidRDefault="00E8058F">
            <w:pPr>
              <w:spacing w:after="20" w:line="264" w:lineRule="auto"/>
              <w:ind w:firstLine="0"/>
              <w:jc w:val="center"/>
              <w:rPr>
                <w:rFonts w:cs="Times New Roman"/>
              </w:rPr>
            </w:pPr>
            <w:r w:rsidRPr="00694C60">
              <w:rPr>
                <w:rFonts w:cs="Times New Roman"/>
                <w:sz w:val="21"/>
              </w:rPr>
              <w:t>web/</w:t>
            </w:r>
          </w:p>
        </w:tc>
        <w:tc>
          <w:tcPr>
            <w:tcW w:w="1814" w:type="dxa"/>
            <w:tcBorders>
              <w:top w:val="single" w:sz="4" w:space="0" w:color="808080"/>
              <w:left w:val="single" w:sz="4" w:space="0" w:color="808080"/>
              <w:bottom w:val="single" w:sz="4" w:space="0" w:color="808080"/>
              <w:right w:val="single" w:sz="4" w:space="0" w:color="808080"/>
            </w:tcBorders>
            <w:vAlign w:val="center"/>
          </w:tcPr>
          <w:p w14:paraId="69EE6B61" w14:textId="77777777" w:rsidR="006669CC" w:rsidRPr="00694C60" w:rsidRDefault="00E8058F">
            <w:pPr>
              <w:spacing w:after="20" w:line="264" w:lineRule="auto"/>
              <w:ind w:firstLine="0"/>
              <w:jc w:val="center"/>
              <w:rPr>
                <w:rFonts w:cs="Times New Roman"/>
              </w:rPr>
            </w:pPr>
            <w:r w:rsidRPr="00694C60">
              <w:rPr>
                <w:rFonts w:cs="Times New Roman"/>
                <w:sz w:val="21"/>
              </w:rPr>
              <w:t>Gradio</w:t>
            </w:r>
          </w:p>
        </w:tc>
        <w:tc>
          <w:tcPr>
            <w:tcW w:w="3288" w:type="dxa"/>
            <w:tcBorders>
              <w:top w:val="single" w:sz="4" w:space="0" w:color="808080"/>
              <w:left w:val="single" w:sz="4" w:space="0" w:color="808080"/>
              <w:bottom w:val="single" w:sz="4" w:space="0" w:color="808080"/>
              <w:right w:val="single" w:sz="4" w:space="0" w:color="808080"/>
            </w:tcBorders>
            <w:vAlign w:val="center"/>
          </w:tcPr>
          <w:p w14:paraId="7A9A6870" w14:textId="77777777" w:rsidR="006669CC" w:rsidRPr="00694C60" w:rsidRDefault="00E8058F">
            <w:pPr>
              <w:spacing w:after="20" w:line="264" w:lineRule="auto"/>
              <w:ind w:firstLine="0"/>
              <w:jc w:val="center"/>
              <w:rPr>
                <w:rFonts w:cs="Times New Roman"/>
              </w:rPr>
            </w:pPr>
            <w:r w:rsidRPr="00694C60">
              <w:rPr>
                <w:rFonts w:cs="Times New Roman"/>
                <w:sz w:val="21"/>
              </w:rPr>
              <w:t>Giao diện tải ảnh và hiển thị kết quả cho người dùng cuối</w:t>
            </w:r>
          </w:p>
        </w:tc>
      </w:tr>
      <w:tr w:rsidR="006669CC" w:rsidRPr="00694C60" w14:paraId="75B9BA04"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397AFABF" w14:textId="77777777" w:rsidR="006669CC" w:rsidRPr="00694C60" w:rsidRDefault="00E8058F">
            <w:pPr>
              <w:spacing w:after="20" w:line="264" w:lineRule="auto"/>
              <w:ind w:firstLine="0"/>
              <w:rPr>
                <w:rFonts w:cs="Times New Roman"/>
              </w:rPr>
            </w:pPr>
            <w:r w:rsidRPr="00694C60">
              <w:rPr>
                <w:rFonts w:cs="Times New Roman"/>
                <w:sz w:val="21"/>
              </w:rPr>
              <w:t>Điều phối container</w:t>
            </w:r>
          </w:p>
        </w:tc>
        <w:tc>
          <w:tcPr>
            <w:tcW w:w="2041" w:type="dxa"/>
            <w:tcBorders>
              <w:top w:val="single" w:sz="4" w:space="0" w:color="808080"/>
              <w:left w:val="single" w:sz="4" w:space="0" w:color="808080"/>
              <w:bottom w:val="single" w:sz="4" w:space="0" w:color="808080"/>
              <w:right w:val="single" w:sz="4" w:space="0" w:color="808080"/>
            </w:tcBorders>
            <w:vAlign w:val="center"/>
          </w:tcPr>
          <w:p w14:paraId="3DF24D8D" w14:textId="77777777" w:rsidR="006669CC" w:rsidRPr="00694C60" w:rsidRDefault="00E8058F">
            <w:pPr>
              <w:spacing w:after="20" w:line="264" w:lineRule="auto"/>
              <w:ind w:firstLine="0"/>
              <w:jc w:val="center"/>
              <w:rPr>
                <w:rFonts w:cs="Times New Roman"/>
              </w:rPr>
            </w:pPr>
            <w:r w:rsidRPr="00694C60">
              <w:rPr>
                <w:rFonts w:cs="Times New Roman"/>
                <w:sz w:val="21"/>
              </w:rPr>
              <w:t>docker-compose.yml</w:t>
            </w:r>
          </w:p>
        </w:tc>
        <w:tc>
          <w:tcPr>
            <w:tcW w:w="1814" w:type="dxa"/>
            <w:tcBorders>
              <w:top w:val="single" w:sz="4" w:space="0" w:color="808080"/>
              <w:left w:val="single" w:sz="4" w:space="0" w:color="808080"/>
              <w:bottom w:val="single" w:sz="4" w:space="0" w:color="808080"/>
              <w:right w:val="single" w:sz="4" w:space="0" w:color="808080"/>
            </w:tcBorders>
            <w:vAlign w:val="center"/>
          </w:tcPr>
          <w:p w14:paraId="1395DDBC" w14:textId="77777777" w:rsidR="006669CC" w:rsidRPr="00694C60" w:rsidRDefault="00E8058F">
            <w:pPr>
              <w:spacing w:after="20" w:line="264" w:lineRule="auto"/>
              <w:ind w:firstLine="0"/>
              <w:jc w:val="center"/>
              <w:rPr>
                <w:rFonts w:cs="Times New Roman"/>
              </w:rPr>
            </w:pPr>
            <w:r w:rsidRPr="00694C60">
              <w:rPr>
                <w:rFonts w:cs="Times New Roman"/>
                <w:sz w:val="21"/>
              </w:rPr>
              <w:t>Docker Compose</w:t>
            </w:r>
          </w:p>
        </w:tc>
        <w:tc>
          <w:tcPr>
            <w:tcW w:w="3288" w:type="dxa"/>
            <w:tcBorders>
              <w:top w:val="single" w:sz="4" w:space="0" w:color="808080"/>
              <w:left w:val="single" w:sz="4" w:space="0" w:color="808080"/>
              <w:bottom w:val="single" w:sz="4" w:space="0" w:color="808080"/>
              <w:right w:val="single" w:sz="4" w:space="0" w:color="808080"/>
            </w:tcBorders>
            <w:vAlign w:val="center"/>
          </w:tcPr>
          <w:p w14:paraId="77684205" w14:textId="77777777" w:rsidR="006669CC" w:rsidRPr="00694C60" w:rsidRDefault="00E8058F">
            <w:pPr>
              <w:spacing w:after="20" w:line="264" w:lineRule="auto"/>
              <w:ind w:firstLine="0"/>
              <w:jc w:val="center"/>
              <w:rPr>
                <w:rFonts w:cs="Times New Roman"/>
              </w:rPr>
            </w:pPr>
            <w:r w:rsidRPr="00694C60">
              <w:rPr>
                <w:rFonts w:cs="Times New Roman"/>
                <w:sz w:val="21"/>
              </w:rPr>
              <w:t>Khởi chạy đồng thời dịch vụ và giao diện</w:t>
            </w:r>
          </w:p>
        </w:tc>
      </w:tr>
      <w:tr w:rsidR="006669CC" w:rsidRPr="00694C60" w14:paraId="6B826918"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7122238F" w14:textId="77777777" w:rsidR="006669CC" w:rsidRPr="00694C60" w:rsidRDefault="00E8058F">
            <w:pPr>
              <w:spacing w:after="20" w:line="264" w:lineRule="auto"/>
              <w:ind w:firstLine="0"/>
              <w:rPr>
                <w:rFonts w:cs="Times New Roman"/>
              </w:rPr>
            </w:pPr>
            <w:r w:rsidRPr="00694C60">
              <w:rPr>
                <w:rFonts w:cs="Times New Roman"/>
                <w:sz w:val="21"/>
              </w:rPr>
              <w:t>Hạ tầng</w:t>
            </w:r>
          </w:p>
        </w:tc>
        <w:tc>
          <w:tcPr>
            <w:tcW w:w="2041" w:type="dxa"/>
            <w:tcBorders>
              <w:top w:val="single" w:sz="4" w:space="0" w:color="808080"/>
              <w:left w:val="single" w:sz="4" w:space="0" w:color="808080"/>
              <w:bottom w:val="single" w:sz="4" w:space="0" w:color="808080"/>
              <w:right w:val="single" w:sz="4" w:space="0" w:color="808080"/>
            </w:tcBorders>
            <w:vAlign w:val="center"/>
          </w:tcPr>
          <w:p w14:paraId="45BB2BBF" w14:textId="77777777" w:rsidR="006669CC" w:rsidRPr="00694C60" w:rsidRDefault="00E8058F">
            <w:pPr>
              <w:spacing w:after="20" w:line="264" w:lineRule="auto"/>
              <w:ind w:firstLine="0"/>
              <w:jc w:val="center"/>
              <w:rPr>
                <w:rFonts w:cs="Times New Roman"/>
              </w:rPr>
            </w:pPr>
            <w:r w:rsidRPr="00694C60">
              <w:rPr>
                <w:rFonts w:cs="Times New Roman"/>
                <w:sz w:val="21"/>
              </w:rPr>
              <w:t>infra/</w:t>
            </w:r>
          </w:p>
        </w:tc>
        <w:tc>
          <w:tcPr>
            <w:tcW w:w="1814" w:type="dxa"/>
            <w:tcBorders>
              <w:top w:val="single" w:sz="4" w:space="0" w:color="808080"/>
              <w:left w:val="single" w:sz="4" w:space="0" w:color="808080"/>
              <w:bottom w:val="single" w:sz="4" w:space="0" w:color="808080"/>
              <w:right w:val="single" w:sz="4" w:space="0" w:color="808080"/>
            </w:tcBorders>
            <w:vAlign w:val="center"/>
          </w:tcPr>
          <w:p w14:paraId="388A0F89" w14:textId="77777777" w:rsidR="006669CC" w:rsidRPr="00694C60" w:rsidRDefault="00E8058F">
            <w:pPr>
              <w:spacing w:after="20" w:line="264" w:lineRule="auto"/>
              <w:ind w:firstLine="0"/>
              <w:jc w:val="center"/>
              <w:rPr>
                <w:rFonts w:cs="Times New Roman"/>
              </w:rPr>
            </w:pPr>
            <w:r w:rsidRPr="00694C60">
              <w:rPr>
                <w:rFonts w:cs="Times New Roman"/>
                <w:sz w:val="21"/>
              </w:rPr>
              <w:t>Terraform</w:t>
            </w:r>
          </w:p>
        </w:tc>
        <w:tc>
          <w:tcPr>
            <w:tcW w:w="3288" w:type="dxa"/>
            <w:tcBorders>
              <w:top w:val="single" w:sz="4" w:space="0" w:color="808080"/>
              <w:left w:val="single" w:sz="4" w:space="0" w:color="808080"/>
              <w:bottom w:val="single" w:sz="4" w:space="0" w:color="808080"/>
              <w:right w:val="single" w:sz="4" w:space="0" w:color="808080"/>
            </w:tcBorders>
            <w:vAlign w:val="center"/>
          </w:tcPr>
          <w:p w14:paraId="2382C9BF" w14:textId="77777777" w:rsidR="006669CC" w:rsidRPr="00694C60" w:rsidRDefault="00E8058F">
            <w:pPr>
              <w:spacing w:after="20" w:line="264" w:lineRule="auto"/>
              <w:ind w:firstLine="0"/>
              <w:jc w:val="center"/>
              <w:rPr>
                <w:rFonts w:cs="Times New Roman"/>
              </w:rPr>
            </w:pPr>
            <w:r w:rsidRPr="00694C60">
              <w:rPr>
                <w:rFonts w:cs="Times New Roman"/>
                <w:sz w:val="21"/>
              </w:rPr>
              <w:t>Mô tả hạ tầng triển khai dưới dạng mã</w:t>
            </w:r>
          </w:p>
        </w:tc>
      </w:tr>
      <w:tr w:rsidR="006669CC" w:rsidRPr="00694C60" w14:paraId="7EA974D3"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0506AD37" w14:textId="77777777" w:rsidR="006669CC" w:rsidRPr="00694C60" w:rsidRDefault="00E8058F">
            <w:pPr>
              <w:spacing w:after="20" w:line="264" w:lineRule="auto"/>
              <w:ind w:firstLine="0"/>
              <w:rPr>
                <w:rFonts w:cs="Times New Roman"/>
              </w:rPr>
            </w:pPr>
            <w:r w:rsidRPr="00694C60">
              <w:rPr>
                <w:rFonts w:cs="Times New Roman"/>
                <w:sz w:val="21"/>
              </w:rPr>
              <w:t>Ứng dụng di động</w:t>
            </w:r>
          </w:p>
        </w:tc>
        <w:tc>
          <w:tcPr>
            <w:tcW w:w="2041" w:type="dxa"/>
            <w:tcBorders>
              <w:top w:val="single" w:sz="4" w:space="0" w:color="808080"/>
              <w:left w:val="single" w:sz="4" w:space="0" w:color="808080"/>
              <w:bottom w:val="single" w:sz="4" w:space="0" w:color="808080"/>
              <w:right w:val="single" w:sz="4" w:space="0" w:color="808080"/>
            </w:tcBorders>
            <w:vAlign w:val="center"/>
          </w:tcPr>
          <w:p w14:paraId="6C2FD53E" w14:textId="77777777" w:rsidR="006669CC" w:rsidRPr="00694C60" w:rsidRDefault="00E8058F">
            <w:pPr>
              <w:spacing w:after="20" w:line="264" w:lineRule="auto"/>
              <w:ind w:firstLine="0"/>
              <w:jc w:val="center"/>
              <w:rPr>
                <w:rFonts w:cs="Times New Roman"/>
              </w:rPr>
            </w:pPr>
            <w:r w:rsidRPr="00694C60">
              <w:rPr>
                <w:rFonts w:cs="Times New Roman"/>
                <w:sz w:val="21"/>
              </w:rPr>
              <w:t>AndroidApp/</w:t>
            </w:r>
          </w:p>
        </w:tc>
        <w:tc>
          <w:tcPr>
            <w:tcW w:w="1814" w:type="dxa"/>
            <w:tcBorders>
              <w:top w:val="single" w:sz="4" w:space="0" w:color="808080"/>
              <w:left w:val="single" w:sz="4" w:space="0" w:color="808080"/>
              <w:bottom w:val="single" w:sz="4" w:space="0" w:color="808080"/>
              <w:right w:val="single" w:sz="4" w:space="0" w:color="808080"/>
            </w:tcBorders>
            <w:vAlign w:val="center"/>
          </w:tcPr>
          <w:p w14:paraId="0214A98F" w14:textId="77777777" w:rsidR="006669CC" w:rsidRPr="00694C60" w:rsidRDefault="00E8058F">
            <w:pPr>
              <w:spacing w:after="20" w:line="264" w:lineRule="auto"/>
              <w:ind w:firstLine="0"/>
              <w:jc w:val="center"/>
              <w:rPr>
                <w:rFonts w:cs="Times New Roman"/>
              </w:rPr>
            </w:pPr>
            <w:r w:rsidRPr="00694C60">
              <w:rPr>
                <w:rFonts w:cs="Times New Roman"/>
                <w:sz w:val="21"/>
              </w:rPr>
              <w:t>Android, ncnn</w:t>
            </w:r>
          </w:p>
        </w:tc>
        <w:tc>
          <w:tcPr>
            <w:tcW w:w="3288" w:type="dxa"/>
            <w:tcBorders>
              <w:top w:val="single" w:sz="4" w:space="0" w:color="808080"/>
              <w:left w:val="single" w:sz="4" w:space="0" w:color="808080"/>
              <w:bottom w:val="single" w:sz="4" w:space="0" w:color="808080"/>
              <w:right w:val="single" w:sz="4" w:space="0" w:color="808080"/>
            </w:tcBorders>
            <w:vAlign w:val="center"/>
          </w:tcPr>
          <w:p w14:paraId="6DB97424" w14:textId="77777777" w:rsidR="006669CC" w:rsidRPr="00694C60" w:rsidRDefault="00E8058F">
            <w:pPr>
              <w:spacing w:after="20" w:line="264" w:lineRule="auto"/>
              <w:ind w:firstLine="0"/>
              <w:jc w:val="center"/>
              <w:rPr>
                <w:rFonts w:cs="Times New Roman"/>
              </w:rPr>
            </w:pPr>
            <w:r w:rsidRPr="00694C60">
              <w:rPr>
                <w:rFonts w:cs="Times New Roman"/>
                <w:sz w:val="21"/>
              </w:rPr>
              <w:t>Suy luận trực tiếp trên thiết bị (đang phát triển)</w:t>
            </w:r>
          </w:p>
        </w:tc>
      </w:tr>
      <w:tr w:rsidR="006669CC" w:rsidRPr="00694C60" w14:paraId="7FD30121" w14:textId="77777777">
        <w:trPr>
          <w:jc w:val="center"/>
        </w:trPr>
        <w:tc>
          <w:tcPr>
            <w:tcW w:w="1928" w:type="dxa"/>
            <w:tcBorders>
              <w:top w:val="single" w:sz="4" w:space="0" w:color="808080"/>
              <w:left w:val="single" w:sz="4" w:space="0" w:color="808080"/>
              <w:bottom w:val="single" w:sz="4" w:space="0" w:color="808080"/>
              <w:right w:val="single" w:sz="4" w:space="0" w:color="808080"/>
            </w:tcBorders>
            <w:vAlign w:val="center"/>
          </w:tcPr>
          <w:p w14:paraId="45F3BB36" w14:textId="77777777" w:rsidR="006669CC" w:rsidRPr="00694C60" w:rsidRDefault="00E8058F">
            <w:pPr>
              <w:spacing w:after="20" w:line="264" w:lineRule="auto"/>
              <w:ind w:firstLine="0"/>
              <w:rPr>
                <w:rFonts w:cs="Times New Roman"/>
              </w:rPr>
            </w:pPr>
            <w:r w:rsidRPr="00694C60">
              <w:rPr>
                <w:rFonts w:cs="Times New Roman"/>
                <w:sz w:val="21"/>
              </w:rPr>
              <w:t>Sổ tay thực nghiệm</w:t>
            </w:r>
          </w:p>
        </w:tc>
        <w:tc>
          <w:tcPr>
            <w:tcW w:w="2041" w:type="dxa"/>
            <w:tcBorders>
              <w:top w:val="single" w:sz="4" w:space="0" w:color="808080"/>
              <w:left w:val="single" w:sz="4" w:space="0" w:color="808080"/>
              <w:bottom w:val="single" w:sz="4" w:space="0" w:color="808080"/>
              <w:right w:val="single" w:sz="4" w:space="0" w:color="808080"/>
            </w:tcBorders>
            <w:vAlign w:val="center"/>
          </w:tcPr>
          <w:p w14:paraId="3261EA7F" w14:textId="77777777" w:rsidR="006669CC" w:rsidRPr="00694C60" w:rsidRDefault="00E8058F">
            <w:pPr>
              <w:spacing w:after="20" w:line="264" w:lineRule="auto"/>
              <w:ind w:firstLine="0"/>
              <w:jc w:val="center"/>
              <w:rPr>
                <w:rFonts w:cs="Times New Roman"/>
              </w:rPr>
            </w:pPr>
            <w:r w:rsidRPr="00694C60">
              <w:rPr>
                <w:rFonts w:cs="Times New Roman"/>
                <w:sz w:val="21"/>
              </w:rPr>
              <w:t>notebooks/</w:t>
            </w:r>
          </w:p>
        </w:tc>
        <w:tc>
          <w:tcPr>
            <w:tcW w:w="1814" w:type="dxa"/>
            <w:tcBorders>
              <w:top w:val="single" w:sz="4" w:space="0" w:color="808080"/>
              <w:left w:val="single" w:sz="4" w:space="0" w:color="808080"/>
              <w:bottom w:val="single" w:sz="4" w:space="0" w:color="808080"/>
              <w:right w:val="single" w:sz="4" w:space="0" w:color="808080"/>
            </w:tcBorders>
            <w:vAlign w:val="center"/>
          </w:tcPr>
          <w:p w14:paraId="716DE8D8" w14:textId="77777777" w:rsidR="006669CC" w:rsidRPr="00694C60" w:rsidRDefault="00E8058F">
            <w:pPr>
              <w:spacing w:after="20" w:line="264" w:lineRule="auto"/>
              <w:ind w:firstLine="0"/>
              <w:jc w:val="center"/>
              <w:rPr>
                <w:rFonts w:cs="Times New Roman"/>
              </w:rPr>
            </w:pPr>
            <w:r w:rsidRPr="00694C60">
              <w:rPr>
                <w:rFonts w:cs="Times New Roman"/>
                <w:sz w:val="21"/>
              </w:rPr>
              <w:t>Jupyter</w:t>
            </w:r>
          </w:p>
        </w:tc>
        <w:tc>
          <w:tcPr>
            <w:tcW w:w="3288" w:type="dxa"/>
            <w:tcBorders>
              <w:top w:val="single" w:sz="4" w:space="0" w:color="808080"/>
              <w:left w:val="single" w:sz="4" w:space="0" w:color="808080"/>
              <w:bottom w:val="single" w:sz="4" w:space="0" w:color="808080"/>
              <w:right w:val="single" w:sz="4" w:space="0" w:color="808080"/>
            </w:tcBorders>
            <w:vAlign w:val="center"/>
          </w:tcPr>
          <w:p w14:paraId="208A9717" w14:textId="77777777" w:rsidR="006669CC" w:rsidRPr="00694C60" w:rsidRDefault="00E8058F">
            <w:pPr>
              <w:spacing w:after="20" w:line="264" w:lineRule="auto"/>
              <w:ind w:firstLine="0"/>
              <w:jc w:val="center"/>
              <w:rPr>
                <w:rFonts w:cs="Times New Roman"/>
              </w:rPr>
            </w:pPr>
            <w:r w:rsidRPr="00694C60">
              <w:rPr>
                <w:rFonts w:cs="Times New Roman"/>
                <w:sz w:val="21"/>
              </w:rPr>
              <w:t>Tái lập toàn bộ quy trình huấn luyện và đánh giá</w:t>
            </w:r>
          </w:p>
        </w:tc>
      </w:tr>
    </w:tbl>
    <w:p w14:paraId="5CDF3C88" w14:textId="77777777" w:rsidR="006669CC" w:rsidRPr="00694C60" w:rsidRDefault="006669CC">
      <w:pPr>
        <w:spacing w:after="40" w:line="240" w:lineRule="auto"/>
        <w:rPr>
          <w:rFonts w:cs="Times New Roman"/>
        </w:rPr>
      </w:pPr>
    </w:p>
    <w:p w14:paraId="7B221CD2" w14:textId="77777777" w:rsidR="006669CC" w:rsidRPr="00694C60" w:rsidRDefault="00E8058F">
      <w:pPr>
        <w:pStyle w:val="Heading2"/>
        <w:rPr>
          <w:rFonts w:ascii="Times New Roman" w:hAnsi="Times New Roman" w:cs="Times New Roman"/>
        </w:rPr>
      </w:pPr>
      <w:bookmarkStart w:id="141" w:name="_Toc241257033"/>
      <w:r w:rsidRPr="00694C60">
        <w:rPr>
          <w:rFonts w:ascii="Times New Roman" w:hAnsi="Times New Roman" w:cs="Times New Roman"/>
        </w:rPr>
        <w:t>6.2. Dịch vụ suy luận FastAPI</w:t>
      </w:r>
      <w:bookmarkEnd w:id="141"/>
    </w:p>
    <w:p w14:paraId="66B8A850" w14:textId="77777777" w:rsidR="006669CC" w:rsidRPr="00694C60" w:rsidRDefault="00E8058F">
      <w:pPr>
        <w:rPr>
          <w:rFonts w:cs="Times New Roman"/>
        </w:rPr>
      </w:pPr>
      <w:r w:rsidRPr="00694C60">
        <w:rPr>
          <w:rFonts w:cs="Times New Roman"/>
        </w:rPr>
        <w:t>Dịch vụ REST là thành phần trung tâm, hiện thực đúng thuật toán đã mô tả ở mục 3.7. Dịch vụ cung cấp bốn điểm cuối.</w:t>
      </w:r>
    </w:p>
    <w:p w14:paraId="551DE100" w14:textId="14F663AE" w:rsidR="006669CC" w:rsidRPr="00694C60" w:rsidRDefault="00E8058F">
      <w:pPr>
        <w:pStyle w:val="Caption"/>
        <w:keepNext/>
        <w:spacing w:before="160" w:after="80"/>
        <w:rPr>
          <w:rFonts w:cs="Times New Roman"/>
        </w:rPr>
      </w:pPr>
      <w:bookmarkStart w:id="142" w:name="_Toc241257082"/>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29</w:t>
      </w:r>
      <w:r w:rsidRPr="00694C60">
        <w:rPr>
          <w:rFonts w:cs="Times New Roman"/>
        </w:rPr>
        <w:fldChar w:fldCharType="end"/>
      </w:r>
      <w:r w:rsidRPr="00694C60">
        <w:rPr>
          <w:rFonts w:cs="Times New Roman"/>
          <w:b/>
          <w:i w:val="0"/>
        </w:rPr>
        <w:t>. Các điểm cuối của dịch vụ REST</w:t>
      </w:r>
      <w:bookmarkEnd w:id="142"/>
    </w:p>
    <w:tbl>
      <w:tblPr>
        <w:tblW w:w="0" w:type="auto"/>
        <w:jc w:val="center"/>
        <w:tblLayout w:type="fixed"/>
        <w:tblLook w:val="04A0" w:firstRow="1" w:lastRow="0" w:firstColumn="1" w:lastColumn="0" w:noHBand="0" w:noVBand="1"/>
      </w:tblPr>
      <w:tblGrid>
        <w:gridCol w:w="1474"/>
        <w:gridCol w:w="1361"/>
        <w:gridCol w:w="2835"/>
        <w:gridCol w:w="3402"/>
      </w:tblGrid>
      <w:tr w:rsidR="006669CC" w:rsidRPr="00694C60" w14:paraId="1B2CB022" w14:textId="77777777">
        <w:trPr>
          <w:tblHeader/>
          <w:jc w:val="center"/>
        </w:trPr>
        <w:tc>
          <w:tcPr>
            <w:tcW w:w="1474"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64D91F7" w14:textId="77777777" w:rsidR="006669CC" w:rsidRPr="00694C60" w:rsidRDefault="00E8058F">
            <w:pPr>
              <w:spacing w:after="40" w:line="264" w:lineRule="auto"/>
              <w:ind w:firstLine="0"/>
              <w:jc w:val="center"/>
              <w:rPr>
                <w:rFonts w:cs="Times New Roman"/>
              </w:rPr>
            </w:pPr>
            <w:r w:rsidRPr="00694C60">
              <w:rPr>
                <w:rFonts w:cs="Times New Roman"/>
                <w:b/>
                <w:sz w:val="21"/>
              </w:rPr>
              <w:t>Điểm cuối</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8E5B030" w14:textId="77777777" w:rsidR="006669CC" w:rsidRPr="00694C60" w:rsidRDefault="00E8058F">
            <w:pPr>
              <w:spacing w:after="40" w:line="264" w:lineRule="auto"/>
              <w:ind w:firstLine="0"/>
              <w:jc w:val="center"/>
              <w:rPr>
                <w:rFonts w:cs="Times New Roman"/>
              </w:rPr>
            </w:pPr>
            <w:r w:rsidRPr="00694C60">
              <w:rPr>
                <w:rFonts w:cs="Times New Roman"/>
                <w:b/>
                <w:sz w:val="21"/>
              </w:rPr>
              <w:t>Phương thức</w:t>
            </w:r>
          </w:p>
        </w:tc>
        <w:tc>
          <w:tcPr>
            <w:tcW w:w="2835"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EA4D3DD" w14:textId="77777777" w:rsidR="006669CC" w:rsidRPr="00694C60" w:rsidRDefault="00E8058F">
            <w:pPr>
              <w:spacing w:after="40" w:line="264" w:lineRule="auto"/>
              <w:ind w:firstLine="0"/>
              <w:jc w:val="center"/>
              <w:rPr>
                <w:rFonts w:cs="Times New Roman"/>
              </w:rPr>
            </w:pPr>
            <w:r w:rsidRPr="00694C60">
              <w:rPr>
                <w:rFonts w:cs="Times New Roman"/>
                <w:b/>
                <w:sz w:val="21"/>
              </w:rPr>
              <w:t>Đầu vào</w:t>
            </w:r>
          </w:p>
        </w:tc>
        <w:tc>
          <w:tcPr>
            <w:tcW w:w="340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460A87D" w14:textId="77777777" w:rsidR="006669CC" w:rsidRPr="00694C60" w:rsidRDefault="00E8058F">
            <w:pPr>
              <w:spacing w:after="40" w:line="264" w:lineRule="auto"/>
              <w:ind w:firstLine="0"/>
              <w:jc w:val="center"/>
              <w:rPr>
                <w:rFonts w:cs="Times New Roman"/>
              </w:rPr>
            </w:pPr>
            <w:r w:rsidRPr="00694C60">
              <w:rPr>
                <w:rFonts w:cs="Times New Roman"/>
                <w:b/>
                <w:sz w:val="21"/>
              </w:rPr>
              <w:t>Đầu ra</w:t>
            </w:r>
          </w:p>
        </w:tc>
      </w:tr>
      <w:tr w:rsidR="006669CC" w:rsidRPr="00694C60" w14:paraId="2F4E65AE" w14:textId="77777777">
        <w:trPr>
          <w:jc w:val="center"/>
        </w:trPr>
        <w:tc>
          <w:tcPr>
            <w:tcW w:w="1474" w:type="dxa"/>
            <w:tcBorders>
              <w:top w:val="single" w:sz="4" w:space="0" w:color="808080"/>
              <w:left w:val="single" w:sz="4" w:space="0" w:color="808080"/>
              <w:bottom w:val="single" w:sz="4" w:space="0" w:color="808080"/>
              <w:right w:val="single" w:sz="4" w:space="0" w:color="808080"/>
            </w:tcBorders>
            <w:vAlign w:val="center"/>
          </w:tcPr>
          <w:p w14:paraId="1C6DD156" w14:textId="77777777" w:rsidR="006669CC" w:rsidRPr="00694C60" w:rsidRDefault="00E8058F">
            <w:pPr>
              <w:spacing w:after="20" w:line="264" w:lineRule="auto"/>
              <w:ind w:firstLine="0"/>
              <w:rPr>
                <w:rFonts w:cs="Times New Roman"/>
              </w:rPr>
            </w:pPr>
            <w:r w:rsidRPr="00694C60">
              <w:rPr>
                <w:rFonts w:cs="Times New Roman"/>
                <w:sz w:val="21"/>
              </w:rPr>
              <w:t>/</w:t>
            </w:r>
          </w:p>
        </w:tc>
        <w:tc>
          <w:tcPr>
            <w:tcW w:w="1361" w:type="dxa"/>
            <w:tcBorders>
              <w:top w:val="single" w:sz="4" w:space="0" w:color="808080"/>
              <w:left w:val="single" w:sz="4" w:space="0" w:color="808080"/>
              <w:bottom w:val="single" w:sz="4" w:space="0" w:color="808080"/>
              <w:right w:val="single" w:sz="4" w:space="0" w:color="808080"/>
            </w:tcBorders>
            <w:vAlign w:val="center"/>
          </w:tcPr>
          <w:p w14:paraId="3C048092" w14:textId="77777777" w:rsidR="006669CC" w:rsidRPr="00694C60" w:rsidRDefault="00E8058F">
            <w:pPr>
              <w:spacing w:after="20" w:line="264" w:lineRule="auto"/>
              <w:ind w:firstLine="0"/>
              <w:jc w:val="center"/>
              <w:rPr>
                <w:rFonts w:cs="Times New Roman"/>
              </w:rPr>
            </w:pPr>
            <w:r w:rsidRPr="00694C60">
              <w:rPr>
                <w:rFonts w:cs="Times New Roman"/>
                <w:sz w:val="21"/>
              </w:rPr>
              <w:t>GET</w:t>
            </w:r>
          </w:p>
        </w:tc>
        <w:tc>
          <w:tcPr>
            <w:tcW w:w="2835" w:type="dxa"/>
            <w:tcBorders>
              <w:top w:val="single" w:sz="4" w:space="0" w:color="808080"/>
              <w:left w:val="single" w:sz="4" w:space="0" w:color="808080"/>
              <w:bottom w:val="single" w:sz="4" w:space="0" w:color="808080"/>
              <w:right w:val="single" w:sz="4" w:space="0" w:color="808080"/>
            </w:tcBorders>
            <w:vAlign w:val="center"/>
          </w:tcPr>
          <w:p w14:paraId="13C540F3" w14:textId="77777777" w:rsidR="006669CC" w:rsidRPr="00694C60" w:rsidRDefault="00E8058F">
            <w:pPr>
              <w:spacing w:after="20" w:line="264" w:lineRule="auto"/>
              <w:ind w:firstLine="0"/>
              <w:jc w:val="center"/>
              <w:rPr>
                <w:rFonts w:cs="Times New Roman"/>
              </w:rPr>
            </w:pPr>
            <w:r w:rsidRPr="00694C60">
              <w:rPr>
                <w:rFonts w:cs="Times New Roman"/>
                <w:sz w:val="21"/>
              </w:rPr>
              <w:t>—</w:t>
            </w:r>
          </w:p>
        </w:tc>
        <w:tc>
          <w:tcPr>
            <w:tcW w:w="3402" w:type="dxa"/>
            <w:tcBorders>
              <w:top w:val="single" w:sz="4" w:space="0" w:color="808080"/>
              <w:left w:val="single" w:sz="4" w:space="0" w:color="808080"/>
              <w:bottom w:val="single" w:sz="4" w:space="0" w:color="808080"/>
              <w:right w:val="single" w:sz="4" w:space="0" w:color="808080"/>
            </w:tcBorders>
            <w:vAlign w:val="center"/>
          </w:tcPr>
          <w:p w14:paraId="115970F0" w14:textId="77777777" w:rsidR="006669CC" w:rsidRPr="00694C60" w:rsidRDefault="00E8058F">
            <w:pPr>
              <w:spacing w:after="20" w:line="264" w:lineRule="auto"/>
              <w:ind w:firstLine="0"/>
              <w:jc w:val="center"/>
              <w:rPr>
                <w:rFonts w:cs="Times New Roman"/>
              </w:rPr>
            </w:pPr>
            <w:r w:rsidRPr="00694C60">
              <w:rPr>
                <w:rFonts w:cs="Times New Roman"/>
                <w:sz w:val="21"/>
              </w:rPr>
              <w:t>Thông tin cơ bản về dịch vụ</w:t>
            </w:r>
          </w:p>
        </w:tc>
      </w:tr>
      <w:tr w:rsidR="006669CC" w:rsidRPr="00694C60" w14:paraId="0FBF27A3" w14:textId="77777777">
        <w:trPr>
          <w:jc w:val="center"/>
        </w:trPr>
        <w:tc>
          <w:tcPr>
            <w:tcW w:w="1474" w:type="dxa"/>
            <w:tcBorders>
              <w:top w:val="single" w:sz="4" w:space="0" w:color="808080"/>
              <w:left w:val="single" w:sz="4" w:space="0" w:color="808080"/>
              <w:bottom w:val="single" w:sz="4" w:space="0" w:color="808080"/>
              <w:right w:val="single" w:sz="4" w:space="0" w:color="808080"/>
            </w:tcBorders>
            <w:vAlign w:val="center"/>
          </w:tcPr>
          <w:p w14:paraId="6D9F8A6B" w14:textId="77777777" w:rsidR="006669CC" w:rsidRPr="00694C60" w:rsidRDefault="00E8058F">
            <w:pPr>
              <w:spacing w:after="20" w:line="264" w:lineRule="auto"/>
              <w:ind w:firstLine="0"/>
              <w:rPr>
                <w:rFonts w:cs="Times New Roman"/>
              </w:rPr>
            </w:pPr>
            <w:r w:rsidRPr="00694C60">
              <w:rPr>
                <w:rFonts w:cs="Times New Roman"/>
                <w:sz w:val="21"/>
              </w:rPr>
              <w:t>/health</w:t>
            </w:r>
          </w:p>
        </w:tc>
        <w:tc>
          <w:tcPr>
            <w:tcW w:w="1361" w:type="dxa"/>
            <w:tcBorders>
              <w:top w:val="single" w:sz="4" w:space="0" w:color="808080"/>
              <w:left w:val="single" w:sz="4" w:space="0" w:color="808080"/>
              <w:bottom w:val="single" w:sz="4" w:space="0" w:color="808080"/>
              <w:right w:val="single" w:sz="4" w:space="0" w:color="808080"/>
            </w:tcBorders>
            <w:vAlign w:val="center"/>
          </w:tcPr>
          <w:p w14:paraId="1C8E0C48" w14:textId="77777777" w:rsidR="006669CC" w:rsidRPr="00694C60" w:rsidRDefault="00E8058F">
            <w:pPr>
              <w:spacing w:after="20" w:line="264" w:lineRule="auto"/>
              <w:ind w:firstLine="0"/>
              <w:jc w:val="center"/>
              <w:rPr>
                <w:rFonts w:cs="Times New Roman"/>
              </w:rPr>
            </w:pPr>
            <w:r w:rsidRPr="00694C60">
              <w:rPr>
                <w:rFonts w:cs="Times New Roman"/>
                <w:sz w:val="21"/>
              </w:rPr>
              <w:t>GET</w:t>
            </w:r>
          </w:p>
        </w:tc>
        <w:tc>
          <w:tcPr>
            <w:tcW w:w="2835" w:type="dxa"/>
            <w:tcBorders>
              <w:top w:val="single" w:sz="4" w:space="0" w:color="808080"/>
              <w:left w:val="single" w:sz="4" w:space="0" w:color="808080"/>
              <w:bottom w:val="single" w:sz="4" w:space="0" w:color="808080"/>
              <w:right w:val="single" w:sz="4" w:space="0" w:color="808080"/>
            </w:tcBorders>
            <w:vAlign w:val="center"/>
          </w:tcPr>
          <w:p w14:paraId="1079DEBB" w14:textId="77777777" w:rsidR="006669CC" w:rsidRPr="00694C60" w:rsidRDefault="00E8058F">
            <w:pPr>
              <w:spacing w:after="20" w:line="264" w:lineRule="auto"/>
              <w:ind w:firstLine="0"/>
              <w:jc w:val="center"/>
              <w:rPr>
                <w:rFonts w:cs="Times New Roman"/>
              </w:rPr>
            </w:pPr>
            <w:r w:rsidRPr="00694C60">
              <w:rPr>
                <w:rFonts w:cs="Times New Roman"/>
                <w:sz w:val="21"/>
              </w:rPr>
              <w:t>—</w:t>
            </w:r>
          </w:p>
        </w:tc>
        <w:tc>
          <w:tcPr>
            <w:tcW w:w="3402" w:type="dxa"/>
            <w:tcBorders>
              <w:top w:val="single" w:sz="4" w:space="0" w:color="808080"/>
              <w:left w:val="single" w:sz="4" w:space="0" w:color="808080"/>
              <w:bottom w:val="single" w:sz="4" w:space="0" w:color="808080"/>
              <w:right w:val="single" w:sz="4" w:space="0" w:color="808080"/>
            </w:tcBorders>
            <w:vAlign w:val="center"/>
          </w:tcPr>
          <w:p w14:paraId="2E6264BB" w14:textId="77777777" w:rsidR="006669CC" w:rsidRPr="00694C60" w:rsidRDefault="00E8058F">
            <w:pPr>
              <w:spacing w:after="20" w:line="264" w:lineRule="auto"/>
              <w:ind w:firstLine="0"/>
              <w:jc w:val="center"/>
              <w:rPr>
                <w:rFonts w:cs="Times New Roman"/>
              </w:rPr>
            </w:pPr>
            <w:r w:rsidRPr="00694C60">
              <w:rPr>
                <w:rFonts w:cs="Times New Roman"/>
                <w:sz w:val="21"/>
              </w:rPr>
              <w:t>Trạng thái hoạt động, phục vụ giám sát</w:t>
            </w:r>
          </w:p>
        </w:tc>
      </w:tr>
      <w:tr w:rsidR="006669CC" w:rsidRPr="00694C60" w14:paraId="0141F478" w14:textId="77777777">
        <w:trPr>
          <w:jc w:val="center"/>
        </w:trPr>
        <w:tc>
          <w:tcPr>
            <w:tcW w:w="1474" w:type="dxa"/>
            <w:tcBorders>
              <w:top w:val="single" w:sz="4" w:space="0" w:color="808080"/>
              <w:left w:val="single" w:sz="4" w:space="0" w:color="808080"/>
              <w:bottom w:val="single" w:sz="4" w:space="0" w:color="808080"/>
              <w:right w:val="single" w:sz="4" w:space="0" w:color="808080"/>
            </w:tcBorders>
            <w:vAlign w:val="center"/>
          </w:tcPr>
          <w:p w14:paraId="3360598E" w14:textId="77777777" w:rsidR="006669CC" w:rsidRPr="00694C60" w:rsidRDefault="00E8058F">
            <w:pPr>
              <w:spacing w:after="20" w:line="264" w:lineRule="auto"/>
              <w:ind w:firstLine="0"/>
              <w:rPr>
                <w:rFonts w:cs="Times New Roman"/>
              </w:rPr>
            </w:pPr>
            <w:r w:rsidRPr="00694C60">
              <w:rPr>
                <w:rFonts w:cs="Times New Roman"/>
                <w:sz w:val="21"/>
              </w:rPr>
              <w:t>/models</w:t>
            </w:r>
          </w:p>
        </w:tc>
        <w:tc>
          <w:tcPr>
            <w:tcW w:w="1361" w:type="dxa"/>
            <w:tcBorders>
              <w:top w:val="single" w:sz="4" w:space="0" w:color="808080"/>
              <w:left w:val="single" w:sz="4" w:space="0" w:color="808080"/>
              <w:bottom w:val="single" w:sz="4" w:space="0" w:color="808080"/>
              <w:right w:val="single" w:sz="4" w:space="0" w:color="808080"/>
            </w:tcBorders>
            <w:vAlign w:val="center"/>
          </w:tcPr>
          <w:p w14:paraId="12585F0D" w14:textId="77777777" w:rsidR="006669CC" w:rsidRPr="00694C60" w:rsidRDefault="00E8058F">
            <w:pPr>
              <w:spacing w:after="20" w:line="264" w:lineRule="auto"/>
              <w:ind w:firstLine="0"/>
              <w:jc w:val="center"/>
              <w:rPr>
                <w:rFonts w:cs="Times New Roman"/>
              </w:rPr>
            </w:pPr>
            <w:r w:rsidRPr="00694C60">
              <w:rPr>
                <w:rFonts w:cs="Times New Roman"/>
                <w:sz w:val="21"/>
              </w:rPr>
              <w:t>GET</w:t>
            </w:r>
          </w:p>
        </w:tc>
        <w:tc>
          <w:tcPr>
            <w:tcW w:w="2835" w:type="dxa"/>
            <w:tcBorders>
              <w:top w:val="single" w:sz="4" w:space="0" w:color="808080"/>
              <w:left w:val="single" w:sz="4" w:space="0" w:color="808080"/>
              <w:bottom w:val="single" w:sz="4" w:space="0" w:color="808080"/>
              <w:right w:val="single" w:sz="4" w:space="0" w:color="808080"/>
            </w:tcBorders>
            <w:vAlign w:val="center"/>
          </w:tcPr>
          <w:p w14:paraId="63432D9E" w14:textId="77777777" w:rsidR="006669CC" w:rsidRPr="00694C60" w:rsidRDefault="00E8058F">
            <w:pPr>
              <w:spacing w:after="20" w:line="264" w:lineRule="auto"/>
              <w:ind w:firstLine="0"/>
              <w:jc w:val="center"/>
              <w:rPr>
                <w:rFonts w:cs="Times New Roman"/>
              </w:rPr>
            </w:pPr>
            <w:r w:rsidRPr="00694C60">
              <w:rPr>
                <w:rFonts w:cs="Times New Roman"/>
                <w:sz w:val="21"/>
              </w:rPr>
              <w:t>—</w:t>
            </w:r>
          </w:p>
        </w:tc>
        <w:tc>
          <w:tcPr>
            <w:tcW w:w="3402" w:type="dxa"/>
            <w:tcBorders>
              <w:top w:val="single" w:sz="4" w:space="0" w:color="808080"/>
              <w:left w:val="single" w:sz="4" w:space="0" w:color="808080"/>
              <w:bottom w:val="single" w:sz="4" w:space="0" w:color="808080"/>
              <w:right w:val="single" w:sz="4" w:space="0" w:color="808080"/>
            </w:tcBorders>
            <w:vAlign w:val="center"/>
          </w:tcPr>
          <w:p w14:paraId="2339F392" w14:textId="77777777" w:rsidR="006669CC" w:rsidRPr="00694C60" w:rsidRDefault="00E8058F">
            <w:pPr>
              <w:spacing w:after="20" w:line="264" w:lineRule="auto"/>
              <w:ind w:firstLine="0"/>
              <w:jc w:val="center"/>
              <w:rPr>
                <w:rFonts w:cs="Times New Roman"/>
              </w:rPr>
            </w:pPr>
            <w:r w:rsidRPr="00694C60">
              <w:rPr>
                <w:rFonts w:cs="Times New Roman"/>
                <w:sz w:val="21"/>
              </w:rPr>
              <w:t>Thông tin về mô hình đang nạp và cấu hình suy luận</w:t>
            </w:r>
          </w:p>
        </w:tc>
      </w:tr>
      <w:tr w:rsidR="006669CC" w:rsidRPr="00694C60" w14:paraId="315B6F53" w14:textId="77777777">
        <w:trPr>
          <w:jc w:val="center"/>
        </w:trPr>
        <w:tc>
          <w:tcPr>
            <w:tcW w:w="1474" w:type="dxa"/>
            <w:tcBorders>
              <w:top w:val="single" w:sz="4" w:space="0" w:color="808080"/>
              <w:left w:val="single" w:sz="4" w:space="0" w:color="808080"/>
              <w:bottom w:val="single" w:sz="4" w:space="0" w:color="808080"/>
              <w:right w:val="single" w:sz="4" w:space="0" w:color="808080"/>
            </w:tcBorders>
            <w:vAlign w:val="center"/>
          </w:tcPr>
          <w:p w14:paraId="5A4C5D8F" w14:textId="77777777" w:rsidR="006669CC" w:rsidRPr="00694C60" w:rsidRDefault="00E8058F">
            <w:pPr>
              <w:spacing w:after="20" w:line="264" w:lineRule="auto"/>
              <w:ind w:firstLine="0"/>
              <w:rPr>
                <w:rFonts w:cs="Times New Roman"/>
              </w:rPr>
            </w:pPr>
            <w:r w:rsidRPr="00694C60">
              <w:rPr>
                <w:rFonts w:cs="Times New Roman"/>
                <w:sz w:val="21"/>
              </w:rPr>
              <w:t>/predict</w:t>
            </w:r>
          </w:p>
        </w:tc>
        <w:tc>
          <w:tcPr>
            <w:tcW w:w="1361" w:type="dxa"/>
            <w:tcBorders>
              <w:top w:val="single" w:sz="4" w:space="0" w:color="808080"/>
              <w:left w:val="single" w:sz="4" w:space="0" w:color="808080"/>
              <w:bottom w:val="single" w:sz="4" w:space="0" w:color="808080"/>
              <w:right w:val="single" w:sz="4" w:space="0" w:color="808080"/>
            </w:tcBorders>
            <w:vAlign w:val="center"/>
          </w:tcPr>
          <w:p w14:paraId="3EAE191B" w14:textId="77777777" w:rsidR="006669CC" w:rsidRPr="00694C60" w:rsidRDefault="00E8058F">
            <w:pPr>
              <w:spacing w:after="20" w:line="264" w:lineRule="auto"/>
              <w:ind w:firstLine="0"/>
              <w:jc w:val="center"/>
              <w:rPr>
                <w:rFonts w:cs="Times New Roman"/>
              </w:rPr>
            </w:pPr>
            <w:r w:rsidRPr="00694C60">
              <w:rPr>
                <w:rFonts w:cs="Times New Roman"/>
                <w:sz w:val="21"/>
              </w:rPr>
              <w:t>POST</w:t>
            </w:r>
          </w:p>
        </w:tc>
        <w:tc>
          <w:tcPr>
            <w:tcW w:w="2835" w:type="dxa"/>
            <w:tcBorders>
              <w:top w:val="single" w:sz="4" w:space="0" w:color="808080"/>
              <w:left w:val="single" w:sz="4" w:space="0" w:color="808080"/>
              <w:bottom w:val="single" w:sz="4" w:space="0" w:color="808080"/>
              <w:right w:val="single" w:sz="4" w:space="0" w:color="808080"/>
            </w:tcBorders>
            <w:vAlign w:val="center"/>
          </w:tcPr>
          <w:p w14:paraId="3806042A" w14:textId="77777777" w:rsidR="006669CC" w:rsidRPr="00694C60" w:rsidRDefault="00E8058F">
            <w:pPr>
              <w:spacing w:after="20" w:line="264" w:lineRule="auto"/>
              <w:ind w:firstLine="0"/>
              <w:jc w:val="center"/>
              <w:rPr>
                <w:rFonts w:cs="Times New Roman"/>
              </w:rPr>
            </w:pPr>
            <w:r w:rsidRPr="00694C60">
              <w:rPr>
                <w:rFonts w:cs="Times New Roman"/>
                <w:sz w:val="21"/>
              </w:rPr>
              <w:t>Tệp ảnh (multipart/form-data)</w:t>
            </w:r>
          </w:p>
        </w:tc>
        <w:tc>
          <w:tcPr>
            <w:tcW w:w="3402" w:type="dxa"/>
            <w:tcBorders>
              <w:top w:val="single" w:sz="4" w:space="0" w:color="808080"/>
              <w:left w:val="single" w:sz="4" w:space="0" w:color="808080"/>
              <w:bottom w:val="single" w:sz="4" w:space="0" w:color="808080"/>
              <w:right w:val="single" w:sz="4" w:space="0" w:color="808080"/>
            </w:tcBorders>
            <w:vAlign w:val="center"/>
          </w:tcPr>
          <w:p w14:paraId="59DA938D" w14:textId="77777777" w:rsidR="006669CC" w:rsidRPr="00694C60" w:rsidRDefault="00E8058F">
            <w:pPr>
              <w:spacing w:after="20" w:line="264" w:lineRule="auto"/>
              <w:ind w:firstLine="0"/>
              <w:jc w:val="center"/>
              <w:rPr>
                <w:rFonts w:cs="Times New Roman"/>
              </w:rPr>
            </w:pPr>
            <w:r w:rsidRPr="00694C60">
              <w:rPr>
                <w:rFonts w:cs="Times New Roman"/>
                <w:sz w:val="21"/>
              </w:rPr>
              <w:t>Nhãn dự đoán, độ tin cậy, phân phối xác suất năm lớp, danh sách khung phát hiện</w:t>
            </w:r>
          </w:p>
        </w:tc>
      </w:tr>
    </w:tbl>
    <w:p w14:paraId="1BCA9A99" w14:textId="77777777" w:rsidR="006669CC" w:rsidRPr="00694C60" w:rsidRDefault="006669CC">
      <w:pPr>
        <w:spacing w:after="40" w:line="240" w:lineRule="auto"/>
        <w:rPr>
          <w:rFonts w:cs="Times New Roman"/>
        </w:rPr>
      </w:pPr>
    </w:p>
    <w:p w14:paraId="46999215" w14:textId="77777777" w:rsidR="006669CC" w:rsidRPr="00694C60" w:rsidRDefault="00E8058F">
      <w:pPr>
        <w:rPr>
          <w:rFonts w:cs="Times New Roman"/>
        </w:rPr>
      </w:pPr>
      <w:r w:rsidRPr="00694C60">
        <w:rPr>
          <w:rFonts w:cs="Times New Roman"/>
        </w:rPr>
        <w:t xml:space="preserve">Toàn bộ siêu tham số suy luận được hiện thực dưới dạng biến môi trường (xem lại Bảng 8), cho phép điều chỉnh hành vi hệ thống mà không phải biên dịch lại hay sửa </w:t>
      </w:r>
      <w:r w:rsidRPr="00694C60">
        <w:rPr>
          <w:rFonts w:cs="Times New Roman"/>
        </w:rPr>
        <w:lastRenderedPageBreak/>
        <w:t>mã nguồn. Đây là thực hành quan trọng khi triển khai: người vận hành có thể nới lỏng ngưỡng tin cậy trong mùa dịch để tăng độ nhạy, hoặc siết chặt lại để giảm cảnh báo nhầm.</w:t>
      </w:r>
    </w:p>
    <w:p w14:paraId="0C8619CE" w14:textId="77777777" w:rsidR="006669CC" w:rsidRPr="00694C60" w:rsidRDefault="00E8058F">
      <w:pPr>
        <w:pStyle w:val="Heading3"/>
        <w:rPr>
          <w:rFonts w:ascii="Times New Roman" w:hAnsi="Times New Roman" w:cs="Times New Roman"/>
        </w:rPr>
      </w:pPr>
      <w:bookmarkStart w:id="143" w:name="_Toc241257034"/>
      <w:r w:rsidRPr="00694C60">
        <w:rPr>
          <w:rFonts w:ascii="Times New Roman" w:hAnsi="Times New Roman" w:cs="Times New Roman"/>
        </w:rPr>
        <w:t>6.2.1. Cơ chế quản lý mô hình</w:t>
      </w:r>
      <w:bookmarkEnd w:id="143"/>
    </w:p>
    <w:p w14:paraId="0F98B613" w14:textId="77777777" w:rsidR="006669CC" w:rsidRPr="00694C60" w:rsidRDefault="00E8058F">
      <w:pPr>
        <w:rPr>
          <w:rFonts w:cs="Times New Roman"/>
        </w:rPr>
      </w:pPr>
      <w:r w:rsidRPr="00694C60">
        <w:rPr>
          <w:rFonts w:cs="Times New Roman"/>
        </w:rPr>
        <w:t>Hai tệp trọng số của hệ thống có dung lượng lớn nên không được đưa vào kho mã nguồn. Dịch vụ hiện thực cơ chế tự động tải mô hình từ kho lưu trữ đám mây trong lần khởi động đầu tiên và lưu vào một ổ đĩa gắn ngoài. Nhờ vậy, các lần khởi động lại container sau đó không phải tải lại.</w:t>
      </w:r>
    </w:p>
    <w:p w14:paraId="708DC041" w14:textId="77777777" w:rsidR="006669CC" w:rsidRPr="00694C60" w:rsidRDefault="00E8058F">
      <w:pPr>
        <w:rPr>
          <w:rFonts w:cs="Times New Roman"/>
        </w:rPr>
      </w:pPr>
      <w:r w:rsidRPr="00694C60">
        <w:rPr>
          <w:rFonts w:cs="Times New Roman"/>
        </w:rPr>
        <w:t>Mô hình được nạp theo cơ chế lười: thay vì nạp ngay khi dịch vụ khởi động, mô hình chỉ được nạp vào lần đầu tiên có yêu cầu dự đoán. Thiết kế này rút ngắn thời gian khởi động container xuống còn vài giây, giúp dịch vụ vượt qua các bước kiểm tra sức khỏe của nền tảng điều phối trước khi phải gánh chi phí nạp mô hình khoảng mười chín giây.</w:t>
      </w:r>
    </w:p>
    <w:p w14:paraId="09157727" w14:textId="77777777" w:rsidR="006669CC" w:rsidRPr="00694C60" w:rsidRDefault="00E8058F">
      <w:pPr>
        <w:pStyle w:val="Heading3"/>
        <w:rPr>
          <w:rFonts w:ascii="Times New Roman" w:hAnsi="Times New Roman" w:cs="Times New Roman"/>
        </w:rPr>
      </w:pPr>
      <w:bookmarkStart w:id="144" w:name="_Toc241257035"/>
      <w:r w:rsidRPr="00694C60">
        <w:rPr>
          <w:rFonts w:ascii="Times New Roman" w:hAnsi="Times New Roman" w:cs="Times New Roman"/>
        </w:rPr>
        <w:t>6.2.2. Ví dụ sử dụng</w:t>
      </w:r>
      <w:bookmarkEnd w:id="144"/>
    </w:p>
    <w:p w14:paraId="1788B843" w14:textId="77777777" w:rsidR="006669CC" w:rsidRPr="00694C60" w:rsidRDefault="00E8058F">
      <w:pPr>
        <w:spacing w:after="160" w:line="240" w:lineRule="auto"/>
        <w:ind w:left="340" w:firstLine="0"/>
        <w:jc w:val="left"/>
        <w:rPr>
          <w:rFonts w:cs="Times New Roman"/>
        </w:rPr>
      </w:pPr>
      <w:r w:rsidRPr="00694C60">
        <w:rPr>
          <w:rFonts w:eastAsia="Consolas" w:cs="Times New Roman"/>
          <w:sz w:val="21"/>
        </w:rPr>
        <w:t># Gui mot anh la den dich vu va nhan ket qua chan doan</w:t>
      </w:r>
      <w:r w:rsidRPr="00694C60">
        <w:rPr>
          <w:rFonts w:eastAsia="Consolas" w:cs="Times New Roman"/>
          <w:sz w:val="21"/>
        </w:rPr>
        <w:br/>
        <w:t>curl -X POST http://localhost:8000/predict \</w:t>
      </w:r>
      <w:r w:rsidRPr="00694C60">
        <w:rPr>
          <w:rFonts w:eastAsia="Consolas" w:cs="Times New Roman"/>
          <w:sz w:val="21"/>
        </w:rPr>
        <w:br/>
        <w:t xml:space="preserve">     -F "file=@sample_leaf.jpg"</w:t>
      </w:r>
      <w:r w:rsidRPr="00694C60">
        <w:rPr>
          <w:rFonts w:eastAsia="Consolas" w:cs="Times New Roman"/>
          <w:sz w:val="21"/>
        </w:rPr>
        <w:br/>
      </w:r>
      <w:r w:rsidRPr="00694C60">
        <w:rPr>
          <w:rFonts w:eastAsia="Consolas" w:cs="Times New Roman"/>
          <w:sz w:val="21"/>
        </w:rPr>
        <w:br/>
        <w:t># Ket qua tra ve co dang:</w:t>
      </w:r>
      <w:r w:rsidRPr="00694C60">
        <w:rPr>
          <w:rFonts w:eastAsia="Consolas" w:cs="Times New Roman"/>
          <w:sz w:val="21"/>
        </w:rPr>
        <w:br/>
        <w:t>{</w:t>
      </w:r>
      <w:r w:rsidRPr="00694C60">
        <w:rPr>
          <w:rFonts w:eastAsia="Consolas" w:cs="Times New Roman"/>
          <w:sz w:val="21"/>
        </w:rPr>
        <w:br/>
        <w:t xml:space="preserve">  "predicted_class": "Anthracnose",</w:t>
      </w:r>
      <w:r w:rsidRPr="00694C60">
        <w:rPr>
          <w:rFonts w:eastAsia="Consolas" w:cs="Times New Roman"/>
          <w:sz w:val="21"/>
        </w:rPr>
        <w:br/>
        <w:t xml:space="preserve">  "confidence": 0.9412,</w:t>
      </w:r>
      <w:r w:rsidRPr="00694C60">
        <w:rPr>
          <w:rFonts w:eastAsia="Consolas" w:cs="Times New Roman"/>
          <w:sz w:val="21"/>
        </w:rPr>
        <w:br/>
        <w:t xml:space="preserve">  "probabilities": {</w:t>
      </w:r>
      <w:r w:rsidRPr="00694C60">
        <w:rPr>
          <w:rFonts w:eastAsia="Consolas" w:cs="Times New Roman"/>
          <w:sz w:val="21"/>
        </w:rPr>
        <w:br/>
        <w:t xml:space="preserve">    "Anthracnose": 0.9412, "BacterialSpot": 0.0201,</w:t>
      </w:r>
      <w:r w:rsidRPr="00694C60">
        <w:rPr>
          <w:rFonts w:eastAsia="Consolas" w:cs="Times New Roman"/>
          <w:sz w:val="21"/>
        </w:rPr>
        <w:br/>
        <w:t xml:space="preserve">    "Curl": 0.0043, "Healthy": 0.0067, "RingSpot": 0.0277</w:t>
      </w:r>
      <w:r w:rsidRPr="00694C60">
        <w:rPr>
          <w:rFonts w:eastAsia="Consolas" w:cs="Times New Roman"/>
          <w:sz w:val="21"/>
        </w:rPr>
        <w:br/>
        <w:t xml:space="preserve">  },</w:t>
      </w:r>
      <w:r w:rsidRPr="00694C60">
        <w:rPr>
          <w:rFonts w:eastAsia="Consolas" w:cs="Times New Roman"/>
          <w:sz w:val="21"/>
        </w:rPr>
        <w:br/>
        <w:t xml:space="preserve">  "num_boxes": 12,</w:t>
      </w:r>
      <w:r w:rsidRPr="00694C60">
        <w:rPr>
          <w:rFonts w:eastAsia="Consolas" w:cs="Times New Roman"/>
          <w:sz w:val="21"/>
        </w:rPr>
        <w:br/>
        <w:t xml:space="preserve">  "boxes": [ ... ]</w:t>
      </w:r>
      <w:r w:rsidRPr="00694C60">
        <w:rPr>
          <w:rFonts w:eastAsia="Consolas" w:cs="Times New Roman"/>
          <w:sz w:val="21"/>
        </w:rPr>
        <w:br/>
        <w:t>}</w:t>
      </w:r>
    </w:p>
    <w:p w14:paraId="73119271" w14:textId="77777777" w:rsidR="006669CC" w:rsidRPr="00694C60" w:rsidRDefault="00E8058F">
      <w:pPr>
        <w:ind w:left="227" w:firstLine="0"/>
        <w:rPr>
          <w:rFonts w:cs="Times New Roman"/>
        </w:rPr>
      </w:pPr>
      <w:r w:rsidRPr="00694C60">
        <w:rPr>
          <w:rFonts w:cs="Times New Roman"/>
          <w:i/>
          <w:color w:val="C00000"/>
        </w:rPr>
        <w:t>[CẦN BỔ SUNG] Thay khối JSON minh họa ở trên bằng kết quả thực tế chụp từ một lần gọi API, để phần minh chứng sản phẩm phản ánh đúng đầu ra của hệ thống.</w:t>
      </w:r>
    </w:p>
    <w:p w14:paraId="042BEA6C" w14:textId="77777777" w:rsidR="006669CC" w:rsidRPr="00694C60" w:rsidRDefault="00E8058F">
      <w:pPr>
        <w:pStyle w:val="Heading2"/>
        <w:rPr>
          <w:rFonts w:ascii="Times New Roman" w:hAnsi="Times New Roman" w:cs="Times New Roman"/>
        </w:rPr>
      </w:pPr>
      <w:bookmarkStart w:id="145" w:name="_Toc241257036"/>
      <w:r w:rsidRPr="00694C60">
        <w:rPr>
          <w:rFonts w:ascii="Times New Roman" w:hAnsi="Times New Roman" w:cs="Times New Roman"/>
        </w:rPr>
        <w:t>6.3. Giao diện web</w:t>
      </w:r>
      <w:bookmarkEnd w:id="145"/>
    </w:p>
    <w:p w14:paraId="23CCDDF8" w14:textId="77777777" w:rsidR="006669CC" w:rsidRPr="00694C60" w:rsidRDefault="00E8058F">
      <w:pPr>
        <w:rPr>
          <w:rFonts w:cs="Times New Roman"/>
        </w:rPr>
      </w:pPr>
      <w:r w:rsidRPr="00694C60">
        <w:rPr>
          <w:rFonts w:cs="Times New Roman"/>
        </w:rPr>
        <w:t>Giao diện web được xây dựng bằng thư viện Gradio, giao tiếp với dịch vụ REST qua mạng nội bộ của Docker. Người dùng chỉ cần tải lên một ảnh lá; hệ thống trả về nhãn bệnh, độ tin cậy, biểu đồ xác suất của năm lớp và ảnh có chú thích các khung tổn thương được phát hiện.</w:t>
      </w:r>
    </w:p>
    <w:p w14:paraId="056C376F" w14:textId="77777777" w:rsidR="006669CC" w:rsidRPr="00694C60" w:rsidRDefault="00E8058F">
      <w:pPr>
        <w:rPr>
          <w:rFonts w:cs="Times New Roman"/>
        </w:rPr>
      </w:pPr>
      <w:r w:rsidRPr="00694C60">
        <w:rPr>
          <w:rFonts w:cs="Times New Roman"/>
        </w:rPr>
        <w:t xml:space="preserve">Việc hiển thị khung tổn thương là một lựa chọn thiết kế có chủ đích nhằm tăng tính giải thích được của hệ thống. Người dùng không chỉ nhận một nhãn mà còn thấy </w:t>
      </w:r>
      <w:r w:rsidRPr="00694C60">
        <w:rPr>
          <w:rFonts w:cs="Times New Roman"/>
        </w:rPr>
        <w:lastRenderedPageBreak/>
        <w:t>được hệ thống căn cứ vào vùng nào của lá; điều này giúp họ tự đối chiếu bằng mắt thường và tăng mức độ tin tưởng vào kết quả.</w:t>
      </w:r>
    </w:p>
    <w:p w14:paraId="2397439D" w14:textId="77777777" w:rsidR="006669CC" w:rsidRPr="00694C60" w:rsidRDefault="00E8058F">
      <w:pPr>
        <w:ind w:left="227" w:firstLine="0"/>
        <w:rPr>
          <w:rFonts w:cs="Times New Roman"/>
        </w:rPr>
      </w:pPr>
      <w:r w:rsidRPr="00694C60">
        <w:rPr>
          <w:rFonts w:cs="Times New Roman"/>
          <w:i/>
          <w:color w:val="C00000"/>
        </w:rPr>
        <w:t>[CẦN BỔ SUNG] Chèn ảnh chụp màn hình giao diện web tại đây, gồm ít nhất ba ảnh: (a) màn hình chính trước khi tải ảnh; (b) kết quả chẩn đoán một lá bệnh kèm khung phát hiện và biểu đồ xác suất; (c) kết quả chẩn đoán một lá khỏe mạnh. Chạy lệnh docker compose up rồi truy cập http://localhost:7860 để chụp.</w:t>
      </w:r>
    </w:p>
    <w:p w14:paraId="7D09B0E7" w14:textId="77777777" w:rsidR="006669CC" w:rsidRPr="00694C60" w:rsidRDefault="00E8058F">
      <w:pPr>
        <w:ind w:left="227" w:firstLine="0"/>
        <w:rPr>
          <w:rFonts w:cs="Times New Roman"/>
        </w:rPr>
      </w:pPr>
      <w:r w:rsidRPr="00694C60">
        <w:rPr>
          <w:rFonts w:cs="Times New Roman"/>
          <w:i/>
          <w:color w:val="C00000"/>
        </w:rPr>
        <w:t>[CẦN BỔ SUNG] Chèn ảnh chụp màn hình trang tài liệu API tự sinh tại http://localhost:8000/docs, thể hiện đầy đủ bốn điểm cuối và lược đồ dữ liệu trả về.</w:t>
      </w:r>
    </w:p>
    <w:p w14:paraId="77D48A12" w14:textId="77777777" w:rsidR="006669CC" w:rsidRPr="00694C60" w:rsidRDefault="00E8058F">
      <w:pPr>
        <w:pStyle w:val="Heading2"/>
        <w:rPr>
          <w:rFonts w:ascii="Times New Roman" w:hAnsi="Times New Roman" w:cs="Times New Roman"/>
        </w:rPr>
      </w:pPr>
      <w:bookmarkStart w:id="146" w:name="_Toc241257037"/>
      <w:r w:rsidRPr="00694C60">
        <w:rPr>
          <w:rFonts w:ascii="Times New Roman" w:hAnsi="Times New Roman" w:cs="Times New Roman"/>
        </w:rPr>
        <w:t>6.4. Đóng gói và triển khai bằng Docker</w:t>
      </w:r>
      <w:bookmarkEnd w:id="146"/>
    </w:p>
    <w:p w14:paraId="2FC1D3FE" w14:textId="77777777" w:rsidR="006669CC" w:rsidRPr="00694C60" w:rsidRDefault="00E8058F">
      <w:pPr>
        <w:rPr>
          <w:rFonts w:cs="Times New Roman"/>
        </w:rPr>
      </w:pPr>
      <w:r w:rsidRPr="00694C60">
        <w:rPr>
          <w:rFonts w:cs="Times New Roman"/>
        </w:rPr>
        <w:t>Toàn bộ hệ thống được đóng gói thành hai container độc lập, điều phối bằng Docker Compose. Cách làm này loại bỏ hoàn toàn vấn đề khác biệt môi trường giữa máy phát triển và máy triển khai, đồng thời cho phép mở rộng theo chiều ngang khi cần.</w:t>
      </w:r>
    </w:p>
    <w:p w14:paraId="39EE9010" w14:textId="3DB84A3A" w:rsidR="006669CC" w:rsidRPr="00694C60" w:rsidRDefault="00E8058F">
      <w:pPr>
        <w:pStyle w:val="Caption"/>
        <w:keepNext/>
        <w:spacing w:before="160" w:after="80"/>
        <w:rPr>
          <w:rFonts w:cs="Times New Roman"/>
        </w:rPr>
      </w:pPr>
      <w:bookmarkStart w:id="147" w:name="_Toc241257083"/>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30</w:t>
      </w:r>
      <w:r w:rsidRPr="00694C60">
        <w:rPr>
          <w:rFonts w:cs="Times New Roman"/>
        </w:rPr>
        <w:fldChar w:fldCharType="end"/>
      </w:r>
      <w:r w:rsidRPr="00694C60">
        <w:rPr>
          <w:rFonts w:cs="Times New Roman"/>
          <w:b/>
          <w:i w:val="0"/>
        </w:rPr>
        <w:t>. Cấu hình hai dịch vụ container của hệ thống</w:t>
      </w:r>
      <w:bookmarkEnd w:id="147"/>
    </w:p>
    <w:tbl>
      <w:tblPr>
        <w:tblW w:w="0" w:type="auto"/>
        <w:jc w:val="center"/>
        <w:tblLayout w:type="fixed"/>
        <w:tblLook w:val="04A0" w:firstRow="1" w:lastRow="0" w:firstColumn="1" w:lastColumn="0" w:noHBand="0" w:noVBand="1"/>
      </w:tblPr>
      <w:tblGrid>
        <w:gridCol w:w="2041"/>
        <w:gridCol w:w="3515"/>
        <w:gridCol w:w="3515"/>
      </w:tblGrid>
      <w:tr w:rsidR="006669CC" w:rsidRPr="00694C60" w14:paraId="75CFAB34" w14:textId="77777777">
        <w:trPr>
          <w:tblHeader/>
          <w:jc w:val="center"/>
        </w:trPr>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10199905" w14:textId="77777777" w:rsidR="006669CC" w:rsidRPr="00694C60" w:rsidRDefault="00E8058F">
            <w:pPr>
              <w:spacing w:after="40" w:line="264" w:lineRule="auto"/>
              <w:ind w:firstLine="0"/>
              <w:jc w:val="center"/>
              <w:rPr>
                <w:rFonts w:cs="Times New Roman"/>
              </w:rPr>
            </w:pPr>
            <w:r w:rsidRPr="00694C60">
              <w:rPr>
                <w:rFonts w:cs="Times New Roman"/>
                <w:b/>
                <w:sz w:val="21"/>
              </w:rPr>
              <w:t>Hạng mục</w:t>
            </w:r>
          </w:p>
        </w:tc>
        <w:tc>
          <w:tcPr>
            <w:tcW w:w="3515"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1101B2D" w14:textId="77777777" w:rsidR="006669CC" w:rsidRPr="00694C60" w:rsidRDefault="00E8058F">
            <w:pPr>
              <w:spacing w:after="40" w:line="264" w:lineRule="auto"/>
              <w:ind w:firstLine="0"/>
              <w:jc w:val="center"/>
              <w:rPr>
                <w:rFonts w:cs="Times New Roman"/>
              </w:rPr>
            </w:pPr>
            <w:r w:rsidRPr="00694C60">
              <w:rPr>
                <w:rFonts w:cs="Times New Roman"/>
                <w:b/>
                <w:sz w:val="21"/>
              </w:rPr>
              <w:t>Dịch vụ api</w:t>
            </w:r>
          </w:p>
        </w:tc>
        <w:tc>
          <w:tcPr>
            <w:tcW w:w="3515"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1EF5654" w14:textId="77777777" w:rsidR="006669CC" w:rsidRPr="00694C60" w:rsidRDefault="00E8058F">
            <w:pPr>
              <w:spacing w:after="40" w:line="264" w:lineRule="auto"/>
              <w:ind w:firstLine="0"/>
              <w:jc w:val="center"/>
              <w:rPr>
                <w:rFonts w:cs="Times New Roman"/>
              </w:rPr>
            </w:pPr>
            <w:r w:rsidRPr="00694C60">
              <w:rPr>
                <w:rFonts w:cs="Times New Roman"/>
                <w:b/>
                <w:sz w:val="21"/>
              </w:rPr>
              <w:t>Dịch vụ web</w:t>
            </w:r>
          </w:p>
        </w:tc>
      </w:tr>
      <w:tr w:rsidR="006669CC" w:rsidRPr="00694C60" w14:paraId="4884EEA5"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3AE7F02A" w14:textId="77777777" w:rsidR="006669CC" w:rsidRPr="00694C60" w:rsidRDefault="00E8058F">
            <w:pPr>
              <w:spacing w:after="20" w:line="264" w:lineRule="auto"/>
              <w:ind w:firstLine="0"/>
              <w:rPr>
                <w:rFonts w:cs="Times New Roman"/>
              </w:rPr>
            </w:pPr>
            <w:r w:rsidRPr="00694C60">
              <w:rPr>
                <w:rFonts w:cs="Times New Roman"/>
                <w:sz w:val="21"/>
              </w:rPr>
              <w:t>Tên container</w:t>
            </w:r>
          </w:p>
        </w:tc>
        <w:tc>
          <w:tcPr>
            <w:tcW w:w="3515" w:type="dxa"/>
            <w:tcBorders>
              <w:top w:val="single" w:sz="4" w:space="0" w:color="808080"/>
              <w:left w:val="single" w:sz="4" w:space="0" w:color="808080"/>
              <w:bottom w:val="single" w:sz="4" w:space="0" w:color="808080"/>
              <w:right w:val="single" w:sz="4" w:space="0" w:color="808080"/>
            </w:tcBorders>
            <w:vAlign w:val="center"/>
          </w:tcPr>
          <w:p w14:paraId="6EF541EA" w14:textId="77777777" w:rsidR="006669CC" w:rsidRPr="00694C60" w:rsidRDefault="00E8058F">
            <w:pPr>
              <w:spacing w:after="20" w:line="264" w:lineRule="auto"/>
              <w:ind w:firstLine="0"/>
              <w:jc w:val="center"/>
              <w:rPr>
                <w:rFonts w:cs="Times New Roman"/>
              </w:rPr>
            </w:pPr>
            <w:r w:rsidRPr="00694C60">
              <w:rPr>
                <w:rFonts w:cs="Times New Roman"/>
                <w:sz w:val="21"/>
              </w:rPr>
              <w:t>papaya-leaf-api</w:t>
            </w:r>
          </w:p>
        </w:tc>
        <w:tc>
          <w:tcPr>
            <w:tcW w:w="3515" w:type="dxa"/>
            <w:tcBorders>
              <w:top w:val="single" w:sz="4" w:space="0" w:color="808080"/>
              <w:left w:val="single" w:sz="4" w:space="0" w:color="808080"/>
              <w:bottom w:val="single" w:sz="4" w:space="0" w:color="808080"/>
              <w:right w:val="single" w:sz="4" w:space="0" w:color="808080"/>
            </w:tcBorders>
            <w:vAlign w:val="center"/>
          </w:tcPr>
          <w:p w14:paraId="51EE92DC" w14:textId="77777777" w:rsidR="006669CC" w:rsidRPr="00694C60" w:rsidRDefault="00E8058F">
            <w:pPr>
              <w:spacing w:after="20" w:line="264" w:lineRule="auto"/>
              <w:ind w:firstLine="0"/>
              <w:jc w:val="center"/>
              <w:rPr>
                <w:rFonts w:cs="Times New Roman"/>
              </w:rPr>
            </w:pPr>
            <w:r w:rsidRPr="00694C60">
              <w:rPr>
                <w:rFonts w:cs="Times New Roman"/>
                <w:sz w:val="21"/>
              </w:rPr>
              <w:t>papaya-leaf-web</w:t>
            </w:r>
          </w:p>
        </w:tc>
      </w:tr>
      <w:tr w:rsidR="006669CC" w:rsidRPr="00694C60" w14:paraId="716B2EE2"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2EC3F8EC" w14:textId="77777777" w:rsidR="006669CC" w:rsidRPr="00694C60" w:rsidRDefault="00E8058F">
            <w:pPr>
              <w:spacing w:after="20" w:line="264" w:lineRule="auto"/>
              <w:ind w:firstLine="0"/>
              <w:rPr>
                <w:rFonts w:cs="Times New Roman"/>
              </w:rPr>
            </w:pPr>
            <w:r w:rsidRPr="00694C60">
              <w:rPr>
                <w:rFonts w:cs="Times New Roman"/>
                <w:sz w:val="21"/>
              </w:rPr>
              <w:t>Cổng</w:t>
            </w:r>
          </w:p>
        </w:tc>
        <w:tc>
          <w:tcPr>
            <w:tcW w:w="3515" w:type="dxa"/>
            <w:tcBorders>
              <w:top w:val="single" w:sz="4" w:space="0" w:color="808080"/>
              <w:left w:val="single" w:sz="4" w:space="0" w:color="808080"/>
              <w:bottom w:val="single" w:sz="4" w:space="0" w:color="808080"/>
              <w:right w:val="single" w:sz="4" w:space="0" w:color="808080"/>
            </w:tcBorders>
            <w:vAlign w:val="center"/>
          </w:tcPr>
          <w:p w14:paraId="2F314C6E" w14:textId="77777777" w:rsidR="006669CC" w:rsidRPr="00694C60" w:rsidRDefault="00E8058F">
            <w:pPr>
              <w:spacing w:after="20" w:line="264" w:lineRule="auto"/>
              <w:ind w:firstLine="0"/>
              <w:jc w:val="center"/>
              <w:rPr>
                <w:rFonts w:cs="Times New Roman"/>
              </w:rPr>
            </w:pPr>
            <w:r w:rsidRPr="00694C60">
              <w:rPr>
                <w:rFonts w:cs="Times New Roman"/>
                <w:sz w:val="21"/>
              </w:rPr>
              <w:t>8000</w:t>
            </w:r>
          </w:p>
        </w:tc>
        <w:tc>
          <w:tcPr>
            <w:tcW w:w="3515" w:type="dxa"/>
            <w:tcBorders>
              <w:top w:val="single" w:sz="4" w:space="0" w:color="808080"/>
              <w:left w:val="single" w:sz="4" w:space="0" w:color="808080"/>
              <w:bottom w:val="single" w:sz="4" w:space="0" w:color="808080"/>
              <w:right w:val="single" w:sz="4" w:space="0" w:color="808080"/>
            </w:tcBorders>
            <w:vAlign w:val="center"/>
          </w:tcPr>
          <w:p w14:paraId="114DD182" w14:textId="77777777" w:rsidR="006669CC" w:rsidRPr="00694C60" w:rsidRDefault="00E8058F">
            <w:pPr>
              <w:spacing w:after="20" w:line="264" w:lineRule="auto"/>
              <w:ind w:firstLine="0"/>
              <w:jc w:val="center"/>
              <w:rPr>
                <w:rFonts w:cs="Times New Roman"/>
              </w:rPr>
            </w:pPr>
            <w:r w:rsidRPr="00694C60">
              <w:rPr>
                <w:rFonts w:cs="Times New Roman"/>
                <w:sz w:val="21"/>
              </w:rPr>
              <w:t>7860</w:t>
            </w:r>
          </w:p>
        </w:tc>
      </w:tr>
      <w:tr w:rsidR="006669CC" w:rsidRPr="00694C60" w14:paraId="7ECF8B0B"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37F278F5" w14:textId="77777777" w:rsidR="006669CC" w:rsidRPr="00694C60" w:rsidRDefault="00E8058F">
            <w:pPr>
              <w:spacing w:after="20" w:line="264" w:lineRule="auto"/>
              <w:ind w:firstLine="0"/>
              <w:rPr>
                <w:rFonts w:cs="Times New Roman"/>
              </w:rPr>
            </w:pPr>
            <w:r w:rsidRPr="00694C60">
              <w:rPr>
                <w:rFonts w:cs="Times New Roman"/>
                <w:sz w:val="21"/>
              </w:rPr>
              <w:t>Công nghệ</w:t>
            </w:r>
          </w:p>
        </w:tc>
        <w:tc>
          <w:tcPr>
            <w:tcW w:w="3515" w:type="dxa"/>
            <w:tcBorders>
              <w:top w:val="single" w:sz="4" w:space="0" w:color="808080"/>
              <w:left w:val="single" w:sz="4" w:space="0" w:color="808080"/>
              <w:bottom w:val="single" w:sz="4" w:space="0" w:color="808080"/>
              <w:right w:val="single" w:sz="4" w:space="0" w:color="808080"/>
            </w:tcBorders>
            <w:vAlign w:val="center"/>
          </w:tcPr>
          <w:p w14:paraId="6C17155C" w14:textId="77777777" w:rsidR="006669CC" w:rsidRPr="00694C60" w:rsidRDefault="00E8058F">
            <w:pPr>
              <w:spacing w:after="20" w:line="264" w:lineRule="auto"/>
              <w:ind w:firstLine="0"/>
              <w:jc w:val="center"/>
              <w:rPr>
                <w:rFonts w:cs="Times New Roman"/>
              </w:rPr>
            </w:pPr>
            <w:r w:rsidRPr="00694C60">
              <w:rPr>
                <w:rFonts w:cs="Times New Roman"/>
                <w:sz w:val="21"/>
              </w:rPr>
              <w:t>FastAPI + Uvicorn</w:t>
            </w:r>
          </w:p>
        </w:tc>
        <w:tc>
          <w:tcPr>
            <w:tcW w:w="3515" w:type="dxa"/>
            <w:tcBorders>
              <w:top w:val="single" w:sz="4" w:space="0" w:color="808080"/>
              <w:left w:val="single" w:sz="4" w:space="0" w:color="808080"/>
              <w:bottom w:val="single" w:sz="4" w:space="0" w:color="808080"/>
              <w:right w:val="single" w:sz="4" w:space="0" w:color="808080"/>
            </w:tcBorders>
            <w:vAlign w:val="center"/>
          </w:tcPr>
          <w:p w14:paraId="4C9B59C4" w14:textId="77777777" w:rsidR="006669CC" w:rsidRPr="00694C60" w:rsidRDefault="00E8058F">
            <w:pPr>
              <w:spacing w:after="20" w:line="264" w:lineRule="auto"/>
              <w:ind w:firstLine="0"/>
              <w:jc w:val="center"/>
              <w:rPr>
                <w:rFonts w:cs="Times New Roman"/>
              </w:rPr>
            </w:pPr>
            <w:r w:rsidRPr="00694C60">
              <w:rPr>
                <w:rFonts w:cs="Times New Roman"/>
                <w:sz w:val="21"/>
              </w:rPr>
              <w:t>Gradio</w:t>
            </w:r>
          </w:p>
        </w:tc>
      </w:tr>
      <w:tr w:rsidR="006669CC" w:rsidRPr="00694C60" w14:paraId="4C3BBF92"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7B1612D6" w14:textId="77777777" w:rsidR="006669CC" w:rsidRPr="00694C60" w:rsidRDefault="00E8058F">
            <w:pPr>
              <w:spacing w:after="20" w:line="264" w:lineRule="auto"/>
              <w:ind w:firstLine="0"/>
              <w:rPr>
                <w:rFonts w:cs="Times New Roman"/>
              </w:rPr>
            </w:pPr>
            <w:r w:rsidRPr="00694C60">
              <w:rPr>
                <w:rFonts w:cs="Times New Roman"/>
                <w:sz w:val="21"/>
              </w:rPr>
              <w:t>Nguồn xây dựng</w:t>
            </w:r>
          </w:p>
        </w:tc>
        <w:tc>
          <w:tcPr>
            <w:tcW w:w="3515" w:type="dxa"/>
            <w:tcBorders>
              <w:top w:val="single" w:sz="4" w:space="0" w:color="808080"/>
              <w:left w:val="single" w:sz="4" w:space="0" w:color="808080"/>
              <w:bottom w:val="single" w:sz="4" w:space="0" w:color="808080"/>
              <w:right w:val="single" w:sz="4" w:space="0" w:color="808080"/>
            </w:tcBorders>
            <w:vAlign w:val="center"/>
          </w:tcPr>
          <w:p w14:paraId="18DDA709" w14:textId="77777777" w:rsidR="006669CC" w:rsidRPr="00694C60" w:rsidRDefault="00E8058F">
            <w:pPr>
              <w:spacing w:after="20" w:line="264" w:lineRule="auto"/>
              <w:ind w:firstLine="0"/>
              <w:jc w:val="center"/>
              <w:rPr>
                <w:rFonts w:cs="Times New Roman"/>
              </w:rPr>
            </w:pPr>
            <w:r w:rsidRPr="00694C60">
              <w:rPr>
                <w:rFonts w:cs="Times New Roman"/>
                <w:sz w:val="21"/>
              </w:rPr>
              <w:t>./api</w:t>
            </w:r>
          </w:p>
        </w:tc>
        <w:tc>
          <w:tcPr>
            <w:tcW w:w="3515" w:type="dxa"/>
            <w:tcBorders>
              <w:top w:val="single" w:sz="4" w:space="0" w:color="808080"/>
              <w:left w:val="single" w:sz="4" w:space="0" w:color="808080"/>
              <w:bottom w:val="single" w:sz="4" w:space="0" w:color="808080"/>
              <w:right w:val="single" w:sz="4" w:space="0" w:color="808080"/>
            </w:tcBorders>
            <w:vAlign w:val="center"/>
          </w:tcPr>
          <w:p w14:paraId="0A5DD186" w14:textId="77777777" w:rsidR="006669CC" w:rsidRPr="00694C60" w:rsidRDefault="00E8058F">
            <w:pPr>
              <w:spacing w:after="20" w:line="264" w:lineRule="auto"/>
              <w:ind w:firstLine="0"/>
              <w:jc w:val="center"/>
              <w:rPr>
                <w:rFonts w:cs="Times New Roman"/>
              </w:rPr>
            </w:pPr>
            <w:r w:rsidRPr="00694C60">
              <w:rPr>
                <w:rFonts w:cs="Times New Roman"/>
                <w:sz w:val="21"/>
              </w:rPr>
              <w:t>./web</w:t>
            </w:r>
          </w:p>
        </w:tc>
      </w:tr>
      <w:tr w:rsidR="006669CC" w:rsidRPr="00694C60" w14:paraId="754B3CA4"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2B311F3A" w14:textId="77777777" w:rsidR="006669CC" w:rsidRPr="00694C60" w:rsidRDefault="00E8058F">
            <w:pPr>
              <w:spacing w:after="20" w:line="264" w:lineRule="auto"/>
              <w:ind w:firstLine="0"/>
              <w:rPr>
                <w:rFonts w:cs="Times New Roman"/>
              </w:rPr>
            </w:pPr>
            <w:r w:rsidRPr="00694C60">
              <w:rPr>
                <w:rFonts w:cs="Times New Roman"/>
                <w:sz w:val="21"/>
              </w:rPr>
              <w:t>Biến môi trường chính</w:t>
            </w:r>
          </w:p>
        </w:tc>
        <w:tc>
          <w:tcPr>
            <w:tcW w:w="3515" w:type="dxa"/>
            <w:tcBorders>
              <w:top w:val="single" w:sz="4" w:space="0" w:color="808080"/>
              <w:left w:val="single" w:sz="4" w:space="0" w:color="808080"/>
              <w:bottom w:val="single" w:sz="4" w:space="0" w:color="808080"/>
              <w:right w:val="single" w:sz="4" w:space="0" w:color="808080"/>
            </w:tcBorders>
            <w:vAlign w:val="center"/>
          </w:tcPr>
          <w:p w14:paraId="1687D016" w14:textId="77777777" w:rsidR="006669CC" w:rsidRPr="00694C60" w:rsidRDefault="00E8058F">
            <w:pPr>
              <w:spacing w:after="20" w:line="264" w:lineRule="auto"/>
              <w:ind w:firstLine="0"/>
              <w:jc w:val="center"/>
              <w:rPr>
                <w:rFonts w:cs="Times New Roman"/>
              </w:rPr>
            </w:pPr>
            <w:r w:rsidRPr="00694C60">
              <w:rPr>
                <w:rFonts w:cs="Times New Roman"/>
                <w:sz w:val="21"/>
              </w:rPr>
              <w:t>YOLO_MODEL_PATH, CNN_MODEL_PATH, MODEL_AUTO_DOWNLOAD, LOAD_MODELS_ON_STARTUP</w:t>
            </w:r>
          </w:p>
        </w:tc>
        <w:tc>
          <w:tcPr>
            <w:tcW w:w="3515" w:type="dxa"/>
            <w:tcBorders>
              <w:top w:val="single" w:sz="4" w:space="0" w:color="808080"/>
              <w:left w:val="single" w:sz="4" w:space="0" w:color="808080"/>
              <w:bottom w:val="single" w:sz="4" w:space="0" w:color="808080"/>
              <w:right w:val="single" w:sz="4" w:space="0" w:color="808080"/>
            </w:tcBorders>
            <w:vAlign w:val="center"/>
          </w:tcPr>
          <w:p w14:paraId="73469190" w14:textId="77777777" w:rsidR="006669CC" w:rsidRPr="00694C60" w:rsidRDefault="00E8058F">
            <w:pPr>
              <w:spacing w:after="20" w:line="264" w:lineRule="auto"/>
              <w:ind w:firstLine="0"/>
              <w:jc w:val="center"/>
              <w:rPr>
                <w:rFonts w:cs="Times New Roman"/>
              </w:rPr>
            </w:pPr>
            <w:r w:rsidRPr="00694C60">
              <w:rPr>
                <w:rFonts w:cs="Times New Roman"/>
                <w:sz w:val="21"/>
              </w:rPr>
              <w:t>FASTAPI_URL, GRADIO_SERVER_NAME, GRADIO_SERVER_PORT, REQUEST_TIMEOUT_SECONDS</w:t>
            </w:r>
          </w:p>
        </w:tc>
      </w:tr>
      <w:tr w:rsidR="006669CC" w:rsidRPr="00694C60" w14:paraId="42A942ED"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62625F2E" w14:textId="77777777" w:rsidR="006669CC" w:rsidRPr="00694C60" w:rsidRDefault="00E8058F">
            <w:pPr>
              <w:spacing w:after="20" w:line="264" w:lineRule="auto"/>
              <w:ind w:firstLine="0"/>
              <w:rPr>
                <w:rFonts w:cs="Times New Roman"/>
              </w:rPr>
            </w:pPr>
            <w:r w:rsidRPr="00694C60">
              <w:rPr>
                <w:rFonts w:cs="Times New Roman"/>
                <w:sz w:val="21"/>
              </w:rPr>
              <w:t>Ổ đĩa gắn ngoài</w:t>
            </w:r>
          </w:p>
        </w:tc>
        <w:tc>
          <w:tcPr>
            <w:tcW w:w="3515" w:type="dxa"/>
            <w:tcBorders>
              <w:top w:val="single" w:sz="4" w:space="0" w:color="808080"/>
              <w:left w:val="single" w:sz="4" w:space="0" w:color="808080"/>
              <w:bottom w:val="single" w:sz="4" w:space="0" w:color="808080"/>
              <w:right w:val="single" w:sz="4" w:space="0" w:color="808080"/>
            </w:tcBorders>
            <w:vAlign w:val="center"/>
          </w:tcPr>
          <w:p w14:paraId="72EA4E6F" w14:textId="77777777" w:rsidR="006669CC" w:rsidRPr="00694C60" w:rsidRDefault="00E8058F">
            <w:pPr>
              <w:spacing w:after="20" w:line="264" w:lineRule="auto"/>
              <w:ind w:firstLine="0"/>
              <w:jc w:val="center"/>
              <w:rPr>
                <w:rFonts w:cs="Times New Roman"/>
              </w:rPr>
            </w:pPr>
            <w:r w:rsidRPr="00694C60">
              <w:rPr>
                <w:rFonts w:cs="Times New Roman"/>
                <w:sz w:val="21"/>
              </w:rPr>
              <w:t>model-cache:/app/models (lưu trọng số mô hình)</w:t>
            </w:r>
          </w:p>
        </w:tc>
        <w:tc>
          <w:tcPr>
            <w:tcW w:w="3515" w:type="dxa"/>
            <w:tcBorders>
              <w:top w:val="single" w:sz="4" w:space="0" w:color="808080"/>
              <w:left w:val="single" w:sz="4" w:space="0" w:color="808080"/>
              <w:bottom w:val="single" w:sz="4" w:space="0" w:color="808080"/>
              <w:right w:val="single" w:sz="4" w:space="0" w:color="808080"/>
            </w:tcBorders>
            <w:vAlign w:val="center"/>
          </w:tcPr>
          <w:p w14:paraId="21CFF9A7" w14:textId="77777777" w:rsidR="006669CC" w:rsidRPr="00694C60" w:rsidRDefault="00E8058F">
            <w:pPr>
              <w:spacing w:after="20" w:line="264" w:lineRule="auto"/>
              <w:ind w:firstLine="0"/>
              <w:jc w:val="center"/>
              <w:rPr>
                <w:rFonts w:cs="Times New Roman"/>
              </w:rPr>
            </w:pPr>
            <w:r w:rsidRPr="00694C60">
              <w:rPr>
                <w:rFonts w:cs="Times New Roman"/>
                <w:sz w:val="21"/>
              </w:rPr>
              <w:t>Không</w:t>
            </w:r>
          </w:p>
        </w:tc>
      </w:tr>
      <w:tr w:rsidR="006669CC" w:rsidRPr="00694C60" w14:paraId="636CA830" w14:textId="77777777">
        <w:trPr>
          <w:jc w:val="center"/>
        </w:trPr>
        <w:tc>
          <w:tcPr>
            <w:tcW w:w="2041" w:type="dxa"/>
            <w:tcBorders>
              <w:top w:val="single" w:sz="4" w:space="0" w:color="808080"/>
              <w:left w:val="single" w:sz="4" w:space="0" w:color="808080"/>
              <w:bottom w:val="single" w:sz="4" w:space="0" w:color="808080"/>
              <w:right w:val="single" w:sz="4" w:space="0" w:color="808080"/>
            </w:tcBorders>
            <w:vAlign w:val="center"/>
          </w:tcPr>
          <w:p w14:paraId="72794DF8" w14:textId="77777777" w:rsidR="006669CC" w:rsidRPr="00694C60" w:rsidRDefault="00E8058F">
            <w:pPr>
              <w:spacing w:after="20" w:line="264" w:lineRule="auto"/>
              <w:ind w:firstLine="0"/>
              <w:rPr>
                <w:rFonts w:cs="Times New Roman"/>
              </w:rPr>
            </w:pPr>
            <w:r w:rsidRPr="00694C60">
              <w:rPr>
                <w:rFonts w:cs="Times New Roman"/>
                <w:sz w:val="21"/>
              </w:rPr>
              <w:t>Phụ thuộc</w:t>
            </w:r>
          </w:p>
        </w:tc>
        <w:tc>
          <w:tcPr>
            <w:tcW w:w="3515" w:type="dxa"/>
            <w:tcBorders>
              <w:top w:val="single" w:sz="4" w:space="0" w:color="808080"/>
              <w:left w:val="single" w:sz="4" w:space="0" w:color="808080"/>
              <w:bottom w:val="single" w:sz="4" w:space="0" w:color="808080"/>
              <w:right w:val="single" w:sz="4" w:space="0" w:color="808080"/>
            </w:tcBorders>
            <w:vAlign w:val="center"/>
          </w:tcPr>
          <w:p w14:paraId="32B11510" w14:textId="77777777" w:rsidR="006669CC" w:rsidRPr="00694C60" w:rsidRDefault="00E8058F">
            <w:pPr>
              <w:spacing w:after="20" w:line="264" w:lineRule="auto"/>
              <w:ind w:firstLine="0"/>
              <w:jc w:val="center"/>
              <w:rPr>
                <w:rFonts w:cs="Times New Roman"/>
              </w:rPr>
            </w:pPr>
            <w:r w:rsidRPr="00694C60">
              <w:rPr>
                <w:rFonts w:cs="Times New Roman"/>
                <w:sz w:val="21"/>
              </w:rPr>
              <w:t>Không</w:t>
            </w:r>
          </w:p>
        </w:tc>
        <w:tc>
          <w:tcPr>
            <w:tcW w:w="3515" w:type="dxa"/>
            <w:tcBorders>
              <w:top w:val="single" w:sz="4" w:space="0" w:color="808080"/>
              <w:left w:val="single" w:sz="4" w:space="0" w:color="808080"/>
              <w:bottom w:val="single" w:sz="4" w:space="0" w:color="808080"/>
              <w:right w:val="single" w:sz="4" w:space="0" w:color="808080"/>
            </w:tcBorders>
            <w:vAlign w:val="center"/>
          </w:tcPr>
          <w:p w14:paraId="4E81C4ED" w14:textId="77777777" w:rsidR="006669CC" w:rsidRPr="00694C60" w:rsidRDefault="00E8058F">
            <w:pPr>
              <w:spacing w:after="20" w:line="264" w:lineRule="auto"/>
              <w:ind w:firstLine="0"/>
              <w:jc w:val="center"/>
              <w:rPr>
                <w:rFonts w:cs="Times New Roman"/>
              </w:rPr>
            </w:pPr>
            <w:r w:rsidRPr="00694C60">
              <w:rPr>
                <w:rFonts w:cs="Times New Roman"/>
                <w:sz w:val="21"/>
              </w:rPr>
              <w:t>Phụ thuộc dịch vụ api qua mạng nội bộ</w:t>
            </w:r>
          </w:p>
        </w:tc>
      </w:tr>
    </w:tbl>
    <w:p w14:paraId="5A7D2F73" w14:textId="77777777" w:rsidR="006669CC" w:rsidRPr="00694C60" w:rsidRDefault="006669CC">
      <w:pPr>
        <w:spacing w:after="40" w:line="240" w:lineRule="auto"/>
        <w:rPr>
          <w:rFonts w:cs="Times New Roman"/>
        </w:rPr>
      </w:pPr>
    </w:p>
    <w:p w14:paraId="0F922BD7" w14:textId="77777777" w:rsidR="006669CC" w:rsidRPr="00694C60" w:rsidRDefault="00E8058F">
      <w:pPr>
        <w:rPr>
          <w:rFonts w:cs="Times New Roman"/>
        </w:rPr>
      </w:pPr>
      <w:r w:rsidRPr="00694C60">
        <w:rPr>
          <w:rFonts w:cs="Times New Roman"/>
        </w:rPr>
        <w:t>Lệnh khởi chạy toàn bộ hệ thống chỉ gồm một dòng:</w:t>
      </w:r>
    </w:p>
    <w:p w14:paraId="75A8A182" w14:textId="77777777" w:rsidR="006669CC" w:rsidRPr="00694C60" w:rsidRDefault="00E8058F">
      <w:pPr>
        <w:spacing w:after="160" w:line="240" w:lineRule="auto"/>
        <w:ind w:left="340" w:firstLine="0"/>
        <w:jc w:val="left"/>
        <w:rPr>
          <w:rFonts w:cs="Times New Roman"/>
        </w:rPr>
      </w:pPr>
      <w:r w:rsidRPr="00694C60">
        <w:rPr>
          <w:rFonts w:eastAsia="Consolas" w:cs="Times New Roman"/>
          <w:sz w:val="21"/>
        </w:rPr>
        <w:t>docker compose up --build</w:t>
      </w:r>
      <w:r w:rsidRPr="00694C60">
        <w:rPr>
          <w:rFonts w:eastAsia="Consolas" w:cs="Times New Roman"/>
          <w:sz w:val="21"/>
        </w:rPr>
        <w:br/>
      </w:r>
      <w:r w:rsidRPr="00694C60">
        <w:rPr>
          <w:rFonts w:eastAsia="Consolas" w:cs="Times New Roman"/>
          <w:sz w:val="21"/>
        </w:rPr>
        <w:br/>
        <w:t># Sau khi khoi chay:</w:t>
      </w:r>
      <w:r w:rsidRPr="00694C60">
        <w:rPr>
          <w:rFonts w:eastAsia="Consolas" w:cs="Times New Roman"/>
          <w:sz w:val="21"/>
        </w:rPr>
        <w:br/>
        <w:t>#   Giao dien web : http://localhost:7860</w:t>
      </w:r>
      <w:r w:rsidRPr="00694C60">
        <w:rPr>
          <w:rFonts w:eastAsia="Consolas" w:cs="Times New Roman"/>
          <w:sz w:val="21"/>
        </w:rPr>
        <w:br/>
        <w:t>#   Tai lieu API  : http://localhost:8000/docs</w:t>
      </w:r>
    </w:p>
    <w:p w14:paraId="6148E03A" w14:textId="77777777" w:rsidR="006669CC" w:rsidRPr="00694C60" w:rsidRDefault="00E8058F">
      <w:pPr>
        <w:rPr>
          <w:rFonts w:cs="Times New Roman"/>
        </w:rPr>
      </w:pPr>
      <w:r w:rsidRPr="00694C60">
        <w:rPr>
          <w:rFonts w:cs="Times New Roman"/>
        </w:rPr>
        <w:t>Bên cạnh Docker Compose dành cho triển khai cục bộ, thư mục infra chứa các tệp mô tả hạ tầng bằng Terraform, cho phép dựng môi trường triển khai trên nền tảng đám mây một cách tự động và có thể lặp lại.</w:t>
      </w:r>
    </w:p>
    <w:p w14:paraId="43CEEF68" w14:textId="77777777" w:rsidR="006669CC" w:rsidRPr="00694C60" w:rsidRDefault="00E8058F">
      <w:pPr>
        <w:pStyle w:val="Heading2"/>
        <w:rPr>
          <w:rFonts w:ascii="Times New Roman" w:hAnsi="Times New Roman" w:cs="Times New Roman"/>
        </w:rPr>
      </w:pPr>
      <w:bookmarkStart w:id="148" w:name="_Toc241257038"/>
      <w:r w:rsidRPr="00694C60">
        <w:rPr>
          <w:rFonts w:ascii="Times New Roman" w:hAnsi="Times New Roman" w:cs="Times New Roman"/>
        </w:rPr>
        <w:lastRenderedPageBreak/>
        <w:t>6.5. Ứng dụng di động Android</w:t>
      </w:r>
      <w:bookmarkEnd w:id="148"/>
    </w:p>
    <w:p w14:paraId="74C3368E" w14:textId="77777777" w:rsidR="006669CC" w:rsidRPr="00694C60" w:rsidRDefault="00E8058F">
      <w:pPr>
        <w:rPr>
          <w:rFonts w:cs="Times New Roman"/>
        </w:rPr>
      </w:pPr>
      <w:r w:rsidRPr="00694C60">
        <w:rPr>
          <w:rFonts w:cs="Times New Roman"/>
        </w:rPr>
        <w:t>Mục tiêu cụ thể thứ năm đăng ký trong thuyết minh là triển khai mô hình lên nền tảng Web hoặc Mobile để trình diễn khả năng nhận dạng thời gian thực. Mục tiêu này đã được hoàn thành thông qua nền tảng Web trình bày ở các mục trên. Nhánh triển khai trên thiết bị di động là phần mở rộng tự nguyện, hiện đang trong quá trình phát triển và chưa hoàn tất tại thời điểm viết báo cáo.</w:t>
      </w:r>
    </w:p>
    <w:p w14:paraId="0010D442" w14:textId="77777777" w:rsidR="006669CC" w:rsidRPr="00694C60" w:rsidRDefault="00E8058F">
      <w:pPr>
        <w:pStyle w:val="Heading3"/>
        <w:rPr>
          <w:rFonts w:ascii="Times New Roman" w:hAnsi="Times New Roman" w:cs="Times New Roman"/>
        </w:rPr>
      </w:pPr>
      <w:bookmarkStart w:id="149" w:name="_Toc241257039"/>
      <w:r w:rsidRPr="00694C60">
        <w:rPr>
          <w:rFonts w:ascii="Times New Roman" w:hAnsi="Times New Roman" w:cs="Times New Roman"/>
        </w:rPr>
        <w:t>6.5.1. Hiện trạng</w:t>
      </w:r>
      <w:bookmarkEnd w:id="149"/>
    </w:p>
    <w:p w14:paraId="20ABA665" w14:textId="77777777" w:rsidR="006669CC" w:rsidRPr="00694C60" w:rsidRDefault="00E8058F">
      <w:pPr>
        <w:rPr>
          <w:rFonts w:cs="Times New Roman"/>
        </w:rPr>
      </w:pPr>
      <w:r w:rsidRPr="00694C60">
        <w:rPr>
          <w:rFonts w:cs="Times New Roman"/>
        </w:rPr>
        <w:t>Khung dự án Android đã được khởi tạo tại thư mục AndroidApp với định hướng sử dụng thư viện suy luận ncnn để chạy mô hình trực tiếp trên thiết bị, không phụ thuộc kết nối mạng. Sổ tay 08 đã được chuẩn bị để thực hiện bước chuyển đổi định dạng mô hình. Tuy nhiên, các tệp trọng số đã chuyển đổi chưa được đưa vào thư mục tài nguyên của ứng dụng, do đó chưa thể đo được hiệu năng suy luận trên thiết bị thực.</w:t>
      </w:r>
    </w:p>
    <w:p w14:paraId="741B2FEE" w14:textId="77777777" w:rsidR="006669CC" w:rsidRPr="00694C60" w:rsidRDefault="00E8058F">
      <w:pPr>
        <w:pStyle w:val="Heading3"/>
        <w:rPr>
          <w:rFonts w:ascii="Times New Roman" w:hAnsi="Times New Roman" w:cs="Times New Roman"/>
        </w:rPr>
      </w:pPr>
      <w:bookmarkStart w:id="150" w:name="_Toc241257040"/>
      <w:r w:rsidRPr="00694C60">
        <w:rPr>
          <w:rFonts w:ascii="Times New Roman" w:hAnsi="Times New Roman" w:cs="Times New Roman"/>
        </w:rPr>
        <w:t>6.5.2. Kế hoạch hoàn thiện</w:t>
      </w:r>
      <w:bookmarkEnd w:id="150"/>
    </w:p>
    <w:p w14:paraId="520AB0A0" w14:textId="77777777" w:rsidR="006669CC" w:rsidRPr="00694C60" w:rsidRDefault="00E8058F">
      <w:pPr>
        <w:spacing w:after="80"/>
        <w:ind w:left="454" w:firstLine="0"/>
        <w:rPr>
          <w:rFonts w:cs="Times New Roman"/>
        </w:rPr>
      </w:pPr>
      <w:r w:rsidRPr="00694C60">
        <w:rPr>
          <w:rFonts w:cs="Times New Roman"/>
        </w:rPr>
        <w:t>– Chuyển đổi YOLOv11m sang định dạng ncnn hoặc TFLite và lượng tử hóa về số nguyên 8 bit để giảm kích thước và tăng tốc độ.</w:t>
      </w:r>
    </w:p>
    <w:p w14:paraId="7F26CB01" w14:textId="77777777" w:rsidR="006669CC" w:rsidRPr="00694C60" w:rsidRDefault="00E8058F">
      <w:pPr>
        <w:spacing w:after="80"/>
        <w:ind w:left="454" w:firstLine="0"/>
        <w:rPr>
          <w:rFonts w:cs="Times New Roman"/>
        </w:rPr>
      </w:pPr>
      <w:r w:rsidRPr="00694C60">
        <w:rPr>
          <w:rFonts w:cs="Times New Roman"/>
        </w:rPr>
        <w:t>– Chuyển đổi EfficientNet-B2 sang TFLite, khảo sát phương án thay bằng EfficientNet-B0 hoặc YOLOv11n nếu ràng buộc tài nguyên thiết bị đòi hỏi; kết quả ở mục 5.3.1 cho thấy tổ hợp YOLOv11n + EfficientNet-B2 chỉ kém cấu hình tốt nhất 1,04 điểm phần trăm.</w:t>
      </w:r>
    </w:p>
    <w:p w14:paraId="0E46E040" w14:textId="77777777" w:rsidR="006669CC" w:rsidRPr="00694C60" w:rsidRDefault="00E8058F">
      <w:pPr>
        <w:spacing w:after="80"/>
        <w:ind w:left="454" w:firstLine="0"/>
        <w:rPr>
          <w:rFonts w:cs="Times New Roman"/>
        </w:rPr>
      </w:pPr>
      <w:r w:rsidRPr="00694C60">
        <w:rPr>
          <w:rFonts w:cs="Times New Roman"/>
        </w:rPr>
        <w:t>– Hiện thực lại logic xếp tầng, bao gồm cơ chế hạ ngưỡng thích nghi và bỏ phiếu có trọng số, bằng Kotlin trên thiết bị.</w:t>
      </w:r>
    </w:p>
    <w:p w14:paraId="5015A687" w14:textId="77777777" w:rsidR="006669CC" w:rsidRPr="00694C60" w:rsidRDefault="00E8058F">
      <w:pPr>
        <w:spacing w:after="80"/>
        <w:ind w:left="454" w:firstLine="0"/>
        <w:rPr>
          <w:rFonts w:cs="Times New Roman"/>
        </w:rPr>
      </w:pPr>
      <w:r w:rsidRPr="00694C60">
        <w:rPr>
          <w:rFonts w:cs="Times New Roman"/>
        </w:rPr>
        <w:t>– Xây dựng giao diện chụp ảnh và hiển thị kết quả, hỗ trợ chế độ ngoại tuyến.</w:t>
      </w:r>
    </w:p>
    <w:p w14:paraId="69A27A7B" w14:textId="77777777" w:rsidR="006669CC" w:rsidRPr="00694C60" w:rsidRDefault="00E8058F">
      <w:pPr>
        <w:spacing w:after="80"/>
        <w:ind w:left="454" w:firstLine="0"/>
        <w:rPr>
          <w:rFonts w:cs="Times New Roman"/>
        </w:rPr>
      </w:pPr>
      <w:r w:rsidRPr="00694C60">
        <w:rPr>
          <w:rFonts w:cs="Times New Roman"/>
        </w:rPr>
        <w:t>– Đo thời gian suy luận, mức tiêu thụ bộ nhớ và mức tiêu thụ pin trên ít nhất ba mẫu thiết bị thuộc các phân khúc khác nhau.</w:t>
      </w:r>
    </w:p>
    <w:p w14:paraId="1941C10A" w14:textId="77777777" w:rsidR="006669CC" w:rsidRPr="00694C60" w:rsidRDefault="00E8058F">
      <w:pPr>
        <w:spacing w:after="80"/>
        <w:ind w:left="454" w:firstLine="0"/>
        <w:rPr>
          <w:rFonts w:cs="Times New Roman"/>
        </w:rPr>
      </w:pPr>
      <w:r w:rsidRPr="00694C60">
        <w:rPr>
          <w:rFonts w:cs="Times New Roman"/>
        </w:rPr>
        <w:t>– Đối chiếu độ chính xác của phiên bản trên thiết bị với phiên bản máy chủ để định lượng mức suy giảm do lượng tử hóa.</w:t>
      </w:r>
    </w:p>
    <w:p w14:paraId="0A9755E2" w14:textId="77777777" w:rsidR="006669CC" w:rsidRPr="00694C60" w:rsidRDefault="00E8058F">
      <w:pPr>
        <w:ind w:left="227" w:firstLine="0"/>
        <w:rPr>
          <w:rFonts w:cs="Times New Roman"/>
        </w:rPr>
      </w:pPr>
      <w:r w:rsidRPr="00694C60">
        <w:rPr>
          <w:rFonts w:cs="Times New Roman"/>
          <w:i/>
          <w:color w:val="C00000"/>
        </w:rPr>
        <w:t xml:space="preserve">[CẦN BỔ SUNG] Phần 6.5 sẽ được hoàn thiện sau khi nhánh Android hoàn tất. Khi đó cần bổ sung: (a) ảnh chụp màn hình ứng dụng trên thiết bị thực; (b) bảng đo thời gian suy luận trên thiết bị theo từng mẫu máy; (c) bảng so sánh độ chính xác giữa phiên bản trên thiết bị và phiên bản máy chủ; (d) sơ đồ kiến trúc ứng dụng di động. Nếu tới thời điểm nghiệm thu nhánh này vẫn chưa hoàn tất, giữ nguyên phần trình </w:t>
      </w:r>
      <w:r w:rsidRPr="00694C60">
        <w:rPr>
          <w:rFonts w:cs="Times New Roman"/>
          <w:i/>
          <w:color w:val="C00000"/>
        </w:rPr>
        <w:lastRenderedPageBreak/>
        <w:t>bày hiện trạng và kế hoạch như trên, vì mục tiêu đăng ký trong thuyết minh là Web hoặc Mobile và nhánh Web đã hoàn thành đầy đủ.</w:t>
      </w:r>
    </w:p>
    <w:p w14:paraId="6AC669E2" w14:textId="77777777" w:rsidR="006669CC" w:rsidRPr="00694C60" w:rsidRDefault="00E8058F">
      <w:pPr>
        <w:pStyle w:val="Heading2"/>
        <w:rPr>
          <w:rFonts w:ascii="Times New Roman" w:hAnsi="Times New Roman" w:cs="Times New Roman"/>
        </w:rPr>
      </w:pPr>
      <w:bookmarkStart w:id="151" w:name="_Toc241257041"/>
      <w:r w:rsidRPr="00694C60">
        <w:rPr>
          <w:rFonts w:ascii="Times New Roman" w:hAnsi="Times New Roman" w:cs="Times New Roman"/>
        </w:rPr>
        <w:t>6.6. Khả năng ứng dụng thực tế</w:t>
      </w:r>
      <w:bookmarkEnd w:id="151"/>
    </w:p>
    <w:p w14:paraId="58D8F870" w14:textId="77777777" w:rsidR="006669CC" w:rsidRPr="00694C60" w:rsidRDefault="00E8058F">
      <w:pPr>
        <w:rPr>
          <w:rFonts w:cs="Times New Roman"/>
        </w:rPr>
      </w:pPr>
      <w:r w:rsidRPr="00694C60">
        <w:rPr>
          <w:rFonts w:cs="Times New Roman"/>
        </w:rPr>
        <w:t>Hệ thống ở trạng thái hiện tại đã sẵn sàng cho ba kịch bản sử dụng.</w:t>
      </w:r>
    </w:p>
    <w:p w14:paraId="16BFCBEA" w14:textId="77777777" w:rsidR="006669CC" w:rsidRPr="00694C60" w:rsidRDefault="00E8058F">
      <w:pPr>
        <w:rPr>
          <w:rFonts w:cs="Times New Roman"/>
        </w:rPr>
      </w:pPr>
      <w:r w:rsidRPr="00694C60">
        <w:rPr>
          <w:rFonts w:cs="Times New Roman"/>
        </w:rPr>
        <w:t>Kịch bản thứ nhất là công cụ hỗ trợ nông hộ. Người nông dân chụp ảnh lá nghi ngờ bằng điện thoại, tải lên giao diện web và nhận chẩn đoán trong khoảng một giây. Rào cản kỹ thuật gần như bằng không vì thao tác chỉ gồm chụp ảnh và tải lên.</w:t>
      </w:r>
    </w:p>
    <w:p w14:paraId="56FE80B6" w14:textId="77777777" w:rsidR="006669CC" w:rsidRPr="00694C60" w:rsidRDefault="00E8058F">
      <w:pPr>
        <w:rPr>
          <w:rFonts w:cs="Times New Roman"/>
        </w:rPr>
      </w:pPr>
      <w:r w:rsidRPr="00694C60">
        <w:rPr>
          <w:rFonts w:cs="Times New Roman"/>
        </w:rPr>
        <w:t>Kịch bản thứ hai là công cụ sàng lọc cho cán bộ khuyến nông. Với độ chính xác 94,85%, hệ thống có thể xử lý nhanh khối lượng lớn ảnh khảo sát, khoanh vùng các trường hợp cần chuyên gia xem xét trực tiếp, qua đó giải phóng thời gian của lực lượng chuyên môn vốn hạn chế.</w:t>
      </w:r>
    </w:p>
    <w:p w14:paraId="7C9CA280" w14:textId="77777777" w:rsidR="006669CC" w:rsidRPr="00694C60" w:rsidRDefault="00E8058F">
      <w:pPr>
        <w:rPr>
          <w:rFonts w:cs="Times New Roman"/>
        </w:rPr>
      </w:pPr>
      <w:r w:rsidRPr="00694C60">
        <w:rPr>
          <w:rFonts w:cs="Times New Roman"/>
        </w:rPr>
        <w:t>Kịch bản thứ ba là học liệu và nền tảng nghiên cứu. Mã nguồn, sổ tay thực nghiệm và toàn bộ kết quả trung gian được tổ chức đầy đủ, cho phép sinh viên các khóa sau tái lập kết quả, thay thế từng thành phần để thử nghiệm ý tưởng mới, hoặc mở rộng sang cây trồng khác mà không phải xây dựng lại từ đầu.</w:t>
      </w:r>
    </w:p>
    <w:p w14:paraId="20130748" w14:textId="77777777" w:rsidR="006669CC" w:rsidRPr="00694C60" w:rsidRDefault="00E8058F">
      <w:pPr>
        <w:rPr>
          <w:rFonts w:cs="Times New Roman"/>
        </w:rPr>
      </w:pPr>
      <w:r w:rsidRPr="00694C60">
        <w:rPr>
          <w:rFonts w:cs="Times New Roman"/>
        </w:rPr>
        <w:t>Về điều kiện triển khai, dịch vụ chạy được trên máy chủ chỉ có CPU với thời gian phản hồi dưới một giây mỗi ảnh; khi có GPU, thời gian này giảm đáng kể. Yêu cầu tối thiểu là khoảng 4 GB bộ nhớ và 2 GB dung lượng lưu trữ cho trọng số mô hình.</w:t>
      </w:r>
    </w:p>
    <w:p w14:paraId="150B1586" w14:textId="77777777" w:rsidR="006669CC" w:rsidRPr="00694C60" w:rsidRDefault="00E8058F">
      <w:pPr>
        <w:rPr>
          <w:rFonts w:cs="Times New Roman"/>
        </w:rPr>
      </w:pPr>
      <w:r w:rsidRPr="00694C60">
        <w:rPr>
          <w:rFonts w:cs="Times New Roman"/>
        </w:rPr>
        <w:br w:type="page"/>
      </w:r>
    </w:p>
    <w:p w14:paraId="65456A47" w14:textId="77777777" w:rsidR="006669CC" w:rsidRPr="00694C60" w:rsidRDefault="00E8058F">
      <w:pPr>
        <w:pStyle w:val="Heading1"/>
        <w:jc w:val="center"/>
        <w:rPr>
          <w:rFonts w:ascii="Times New Roman" w:hAnsi="Times New Roman" w:cs="Times New Roman"/>
        </w:rPr>
      </w:pPr>
      <w:bookmarkStart w:id="152" w:name="_Toc241257042"/>
      <w:r w:rsidRPr="00694C60">
        <w:rPr>
          <w:rFonts w:ascii="Times New Roman" w:hAnsi="Times New Roman" w:cs="Times New Roman"/>
        </w:rPr>
        <w:lastRenderedPageBreak/>
        <w:t>KẾT LUẬN VÀ KIẾN NGHỊ</w:t>
      </w:r>
      <w:bookmarkEnd w:id="152"/>
    </w:p>
    <w:p w14:paraId="330B1344" w14:textId="77777777" w:rsidR="006669CC" w:rsidRPr="00694C60" w:rsidRDefault="00E8058F">
      <w:pPr>
        <w:pStyle w:val="Heading2"/>
        <w:rPr>
          <w:rFonts w:ascii="Times New Roman" w:hAnsi="Times New Roman" w:cs="Times New Roman"/>
        </w:rPr>
      </w:pPr>
      <w:bookmarkStart w:id="153" w:name="_Toc241257043"/>
      <w:r w:rsidRPr="00694C60">
        <w:rPr>
          <w:rFonts w:ascii="Times New Roman" w:hAnsi="Times New Roman" w:cs="Times New Roman"/>
        </w:rPr>
        <w:t>1. Kết luận</w:t>
      </w:r>
      <w:bookmarkEnd w:id="153"/>
    </w:p>
    <w:p w14:paraId="4AEED9A4" w14:textId="77777777" w:rsidR="006669CC" w:rsidRPr="00694C60" w:rsidRDefault="00E8058F">
      <w:pPr>
        <w:rPr>
          <w:rFonts w:cs="Times New Roman"/>
        </w:rPr>
      </w:pPr>
      <w:r w:rsidRPr="00694C60">
        <w:rPr>
          <w:rFonts w:cs="Times New Roman"/>
        </w:rPr>
        <w:t>Đề tài đã hoàn thành mục tiêu tổng quát đăng ký trong thuyết minh: xây dựng được một hệ thống tự động phát hiện và phân loại bệnh hại trên lá cây đu đủ dựa trên mô hình YOLOv11 và mạng nơ-ron tích chập, có khả năng hỗ trợ nông dân nhận biết sớm dịch bệnh.</w:t>
      </w:r>
    </w:p>
    <w:p w14:paraId="48203C6C" w14:textId="77777777" w:rsidR="006669CC" w:rsidRPr="00694C60" w:rsidRDefault="00E8058F">
      <w:pPr>
        <w:rPr>
          <w:rFonts w:cs="Times New Roman"/>
        </w:rPr>
      </w:pPr>
      <w:r w:rsidRPr="00694C60">
        <w:rPr>
          <w:rFonts w:cs="Times New Roman"/>
        </w:rPr>
        <w:t>Về mặt phương pháp, đề tài đề xuất kiến trúc xếp tầng hai giai đoạn kết hợp bộ phát hiện YOLOv11m với bộ phân loại EfficientNet-B2, bổ sung cơ chế bỏ phiếu có trọng số ở mức ảnh, cơ chế hạ ngưỡng tin cậy thích nghi và nhánh dự phòng phân loại toàn ảnh. Thiết kế này giải quyết trực tiếp ba thách thức đã nhận diện: tổn thương nhỏ bị mất khi thu nhỏ ảnh, mất cân bằng dữ liệu nghiêm trọng, và tình huống bộ phát hiện không trả về khung nào.</w:t>
      </w:r>
    </w:p>
    <w:p w14:paraId="17BADEE4" w14:textId="77777777" w:rsidR="006669CC" w:rsidRPr="00694C60" w:rsidRDefault="00E8058F">
      <w:pPr>
        <w:rPr>
          <w:rFonts w:cs="Times New Roman"/>
        </w:rPr>
      </w:pPr>
      <w:r w:rsidRPr="00694C60">
        <w:rPr>
          <w:rFonts w:cs="Times New Roman"/>
        </w:rPr>
        <w:t>Về mặt kết quả định lượng, hệ thống đạt độ chính xác 94,85% và F1 trung bình vĩ mô 94,92% trên 291 ảnh kiểm tra độc lập, dự đoán đúng 276 trên 291 ảnh. Kết quả này cao hơn đường cơ sở phân loại toàn ảnh cùng kiến trúc 2,07 điểm phần trăm, tương ứng giảm 28,6% số ca lỗi, và cao hơn cả ba cấu hình tham chiếu ResNet50, DenseNet121 và VGG16. Cả năm lớp đều đạt F1 trên 0,93, chứng tỏ hệ thống không hy sinh lớp thiểu số để tối ưu chỉ số tổng thể.</w:t>
      </w:r>
    </w:p>
    <w:p w14:paraId="77059AA1" w14:textId="77777777" w:rsidR="006669CC" w:rsidRPr="00694C60" w:rsidRDefault="00E8058F">
      <w:pPr>
        <w:rPr>
          <w:rFonts w:cs="Times New Roman"/>
        </w:rPr>
      </w:pPr>
      <w:r w:rsidRPr="00694C60">
        <w:rPr>
          <w:rFonts w:cs="Times New Roman"/>
        </w:rPr>
        <w:t>Về mặt sản phẩm, đề tài đã xây dựng hoàn chỉnh dịch vụ suy luận REST bằng FastAPI, giao diện web bằng Gradio, đóng gói container bằng Docker Compose và mô tả hạ tầng bằng Terraform. Toàn bộ mã nguồn, sổ tay thực nghiệm và kết quả trung gian được tổ chức đầy đủ để tái lập. Kết quả nghiên cứu đã được công bố trong một bài báo khoa học được chấp nhận đăng tại hội thảo quốc tế.</w:t>
      </w:r>
    </w:p>
    <w:p w14:paraId="2D0A0F78" w14:textId="77777777" w:rsidR="006669CC" w:rsidRPr="00694C60" w:rsidRDefault="00E8058F">
      <w:pPr>
        <w:rPr>
          <w:rFonts w:cs="Times New Roman"/>
        </w:rPr>
      </w:pPr>
      <w:r w:rsidRPr="00694C60">
        <w:rPr>
          <w:rFonts w:cs="Times New Roman"/>
        </w:rPr>
        <w:t>Đối chiếu với sáu mục tiêu cụ thể đã đăng ký, năm mục tiêu đã hoàn thành đầy đủ: phát triển mô hình phát hiện, xây dựng mô hình phân loại năm lớp, sử dụng bộ dữ liệu khoa học có sẵn, đạt độ chính xác cao trên các bệnh gần giống nhau, và triển khai lên nền tảng Web. Mục tiêu đánh giá khả năng thích nghi trong các điều kiện ánh sáng và góc chụp khác nhau được thực hiện gián tiếp thông qua việc sử dụng bộ dữ liệu thu thập ngoài đồng ruộng, song chưa có thực nghiệm phân tách riêng theo từng điều kiện chụp.</w:t>
      </w:r>
    </w:p>
    <w:p w14:paraId="76004788" w14:textId="77777777" w:rsidR="006669CC" w:rsidRPr="00694C60" w:rsidRDefault="00E8058F">
      <w:pPr>
        <w:pStyle w:val="Heading2"/>
        <w:rPr>
          <w:rFonts w:ascii="Times New Roman" w:hAnsi="Times New Roman" w:cs="Times New Roman"/>
        </w:rPr>
      </w:pPr>
      <w:bookmarkStart w:id="154" w:name="_Toc241257044"/>
      <w:r w:rsidRPr="00694C60">
        <w:rPr>
          <w:rFonts w:ascii="Times New Roman" w:hAnsi="Times New Roman" w:cs="Times New Roman"/>
        </w:rPr>
        <w:lastRenderedPageBreak/>
        <w:t>2. Kiến nghị và hướng phát triển</w:t>
      </w:r>
      <w:bookmarkEnd w:id="154"/>
    </w:p>
    <w:p w14:paraId="03C51D8D" w14:textId="77777777" w:rsidR="006669CC" w:rsidRPr="00694C60" w:rsidRDefault="00E8058F">
      <w:pPr>
        <w:rPr>
          <w:rFonts w:cs="Times New Roman"/>
        </w:rPr>
      </w:pPr>
      <w:r w:rsidRPr="00694C60">
        <w:rPr>
          <w:rFonts w:cs="Times New Roman"/>
        </w:rPr>
        <w:t>Trên cơ sở phân tích lỗi ở mục 5.5 và các hạn chế đã nêu ở mục 5.8, đề tài đưa ra các kiến nghị sau.</w:t>
      </w:r>
    </w:p>
    <w:p w14:paraId="3C0B687D" w14:textId="77777777" w:rsidR="006669CC" w:rsidRPr="00694C60" w:rsidRDefault="00E8058F">
      <w:pPr>
        <w:pStyle w:val="Heading3"/>
        <w:rPr>
          <w:rFonts w:ascii="Times New Roman" w:hAnsi="Times New Roman" w:cs="Times New Roman"/>
        </w:rPr>
      </w:pPr>
      <w:bookmarkStart w:id="155" w:name="_Toc241257045"/>
      <w:r w:rsidRPr="00694C60">
        <w:rPr>
          <w:rFonts w:ascii="Times New Roman" w:hAnsi="Times New Roman" w:cs="Times New Roman"/>
        </w:rPr>
        <w:t>2.1. Cải tiến kỹ thuật ngắn hạn</w:t>
      </w:r>
      <w:bookmarkEnd w:id="155"/>
    </w:p>
    <w:p w14:paraId="1CB45B14" w14:textId="77777777" w:rsidR="006669CC" w:rsidRPr="00694C60" w:rsidRDefault="00E8058F">
      <w:pPr>
        <w:spacing w:after="80"/>
        <w:ind w:left="454" w:firstLine="0"/>
        <w:rPr>
          <w:rFonts w:cs="Times New Roman"/>
        </w:rPr>
      </w:pPr>
      <w:r w:rsidRPr="00694C60">
        <w:rPr>
          <w:rFonts w:cs="Times New Roman"/>
        </w:rPr>
        <w:t>– Kết hợp nhánh phân loại toàn ảnh vào quyết định chính thay vì chỉ dùng làm dự phòng, đặc biệt khi số khung phát hiện được nhỏ hơn ba — nhóm nguyên nhân này chiếm 20% số ca sai.</w:t>
      </w:r>
    </w:p>
    <w:p w14:paraId="4E16D5AC" w14:textId="77777777" w:rsidR="006669CC" w:rsidRPr="00694C60" w:rsidRDefault="00E8058F">
      <w:pPr>
        <w:spacing w:after="80"/>
        <w:ind w:left="454" w:firstLine="0"/>
        <w:rPr>
          <w:rFonts w:cs="Times New Roman"/>
        </w:rPr>
      </w:pPr>
      <w:r w:rsidRPr="00694C60">
        <w:rPr>
          <w:rFonts w:cs="Times New Roman"/>
        </w:rPr>
        <w:t>– Điều chỉnh logic nhánh dự phòng: khi bộ phân loại toàn ảnh khẳng định một lớp bệnh với xác suất rất cao, nên tin theo kết luận đó thay vì mặc định trả về Healthy.</w:t>
      </w:r>
    </w:p>
    <w:p w14:paraId="5D10054B" w14:textId="77777777" w:rsidR="006669CC" w:rsidRPr="00694C60" w:rsidRDefault="00E8058F">
      <w:pPr>
        <w:spacing w:after="80"/>
        <w:ind w:left="454" w:firstLine="0"/>
        <w:rPr>
          <w:rFonts w:cs="Times New Roman"/>
        </w:rPr>
      </w:pPr>
      <w:r w:rsidRPr="00694C60">
        <w:rPr>
          <w:rFonts w:cs="Times New Roman"/>
        </w:rPr>
        <w:t>– Bổ sung ảnh lá khỏe mạnh làm mẫu nền trong quá trình huấn luyện bộ phát hiện, nhằm giảm dương tính giả trên lá lành.</w:t>
      </w:r>
    </w:p>
    <w:p w14:paraId="4AA7F7F8" w14:textId="77777777" w:rsidR="006669CC" w:rsidRPr="00694C60" w:rsidRDefault="00E8058F">
      <w:pPr>
        <w:spacing w:after="80"/>
        <w:ind w:left="454" w:firstLine="0"/>
        <w:rPr>
          <w:rFonts w:cs="Times New Roman"/>
        </w:rPr>
      </w:pPr>
      <w:r w:rsidRPr="00694C60">
        <w:rPr>
          <w:rFonts w:cs="Times New Roman"/>
        </w:rPr>
        <w:t>– Gộp lô các vùng cắt khi gọi bộ phân loại để giảm thời gian suy luận với các ảnh có nhiều tổn thương, và giới hạn số khung tối đa được đưa vào bỏ phiếu.</w:t>
      </w:r>
    </w:p>
    <w:p w14:paraId="28E0CA40" w14:textId="77777777" w:rsidR="006669CC" w:rsidRPr="00694C60" w:rsidRDefault="00E8058F">
      <w:pPr>
        <w:spacing w:after="80"/>
        <w:ind w:left="454" w:firstLine="0"/>
        <w:rPr>
          <w:rFonts w:cs="Times New Roman"/>
        </w:rPr>
      </w:pPr>
      <w:r w:rsidRPr="00694C60">
        <w:rPr>
          <w:rFonts w:cs="Times New Roman"/>
        </w:rPr>
        <w:t>– Áp dụng cơ chế chú ý hoặc hàm mất mát tiêu điểm cho cặp lớp Anthracnose và RingSpot, nhóm chiếm 40% số ca sai.</w:t>
      </w:r>
    </w:p>
    <w:p w14:paraId="52BBB4F8" w14:textId="77777777" w:rsidR="006669CC" w:rsidRPr="00694C60" w:rsidRDefault="00E8058F">
      <w:pPr>
        <w:pStyle w:val="Heading3"/>
        <w:rPr>
          <w:rFonts w:ascii="Times New Roman" w:hAnsi="Times New Roman" w:cs="Times New Roman"/>
        </w:rPr>
      </w:pPr>
      <w:bookmarkStart w:id="156" w:name="_Toc241257046"/>
      <w:r w:rsidRPr="00694C60">
        <w:rPr>
          <w:rFonts w:ascii="Times New Roman" w:hAnsi="Times New Roman" w:cs="Times New Roman"/>
        </w:rPr>
        <w:t>2.2. Mở rộng nghiên cứu trung hạn</w:t>
      </w:r>
      <w:bookmarkEnd w:id="156"/>
    </w:p>
    <w:p w14:paraId="061A5F05" w14:textId="77777777" w:rsidR="006669CC" w:rsidRPr="00694C60" w:rsidRDefault="00E8058F">
      <w:pPr>
        <w:spacing w:after="80"/>
        <w:ind w:left="454" w:firstLine="0"/>
        <w:rPr>
          <w:rFonts w:cs="Times New Roman"/>
        </w:rPr>
      </w:pPr>
      <w:r w:rsidRPr="00694C60">
        <w:rPr>
          <w:rFonts w:cs="Times New Roman"/>
        </w:rPr>
        <w:t>– Thu thập và gán nhãn bộ dữ liệu bệnh lá đu đủ tại Việt Nam để kiểm chứng khả năng tổng quát hóa của mô hình trên giống cây và chủng gây bệnh địa phương.</w:t>
      </w:r>
    </w:p>
    <w:p w14:paraId="3CBBFCE3" w14:textId="77777777" w:rsidR="006669CC" w:rsidRPr="00694C60" w:rsidRDefault="00E8058F">
      <w:pPr>
        <w:spacing w:after="80"/>
        <w:ind w:left="454" w:firstLine="0"/>
        <w:rPr>
          <w:rFonts w:cs="Times New Roman"/>
        </w:rPr>
      </w:pPr>
      <w:r w:rsidRPr="00694C60">
        <w:rPr>
          <w:rFonts w:cs="Times New Roman"/>
        </w:rPr>
        <w:t>– Hoàn thiện ứng dụng Android với suy luận trực tiếp trên thiết bị, cho phép sử dụng ngoại tuyến tại các vùng canh tác không có kết nối ổn định.</w:t>
      </w:r>
    </w:p>
    <w:p w14:paraId="12E1618A" w14:textId="77777777" w:rsidR="006669CC" w:rsidRPr="00694C60" w:rsidRDefault="00E8058F">
      <w:pPr>
        <w:spacing w:after="80"/>
        <w:ind w:left="454" w:firstLine="0"/>
        <w:rPr>
          <w:rFonts w:cs="Times New Roman"/>
        </w:rPr>
      </w:pPr>
      <w:r w:rsidRPr="00694C60">
        <w:rPr>
          <w:rFonts w:cs="Times New Roman"/>
        </w:rPr>
        <w:t>– Thực hiện thực nghiệm loại trừ có hệ thống để định lượng đóng góp riêng của từng thành phần: hệ số mở rộng khung, phương pháp tổng hợp, cơ chế hạ ngưỡng và nhánh dự phòng.</w:t>
      </w:r>
    </w:p>
    <w:p w14:paraId="6B67B323" w14:textId="77777777" w:rsidR="006669CC" w:rsidRPr="00694C60" w:rsidRDefault="00E8058F">
      <w:pPr>
        <w:spacing w:after="80"/>
        <w:ind w:left="454" w:firstLine="0"/>
        <w:rPr>
          <w:rFonts w:cs="Times New Roman"/>
        </w:rPr>
      </w:pPr>
      <w:r w:rsidRPr="00694C60">
        <w:rPr>
          <w:rFonts w:cs="Times New Roman"/>
        </w:rPr>
        <w:t>– Mở rộng từ phân loại bệnh sang đánh giá mức độ nặng nhẹ dựa trên tỷ lệ diện tích tổn thương trên tổng diện tích lá — thông tin mà kiến trúc hiện tại đã sẵn có nhờ các khung phát hiện.</w:t>
      </w:r>
    </w:p>
    <w:p w14:paraId="045034EA" w14:textId="77777777" w:rsidR="006669CC" w:rsidRPr="00694C60" w:rsidRDefault="00E8058F">
      <w:pPr>
        <w:spacing w:after="80"/>
        <w:ind w:left="454" w:firstLine="0"/>
        <w:rPr>
          <w:rFonts w:cs="Times New Roman"/>
        </w:rPr>
      </w:pPr>
      <w:r w:rsidRPr="00694C60">
        <w:rPr>
          <w:rFonts w:cs="Times New Roman"/>
        </w:rPr>
        <w:t>– Khảo sát khả năng chuyển giao kiến trúc xếp tầng sang các cây trồng khác có đặc điểm tương tự, như xoài, chuối hoặc cây có múi.</w:t>
      </w:r>
    </w:p>
    <w:p w14:paraId="140A9767" w14:textId="77777777" w:rsidR="006669CC" w:rsidRPr="00694C60" w:rsidRDefault="00E8058F">
      <w:pPr>
        <w:pStyle w:val="Heading3"/>
        <w:rPr>
          <w:rFonts w:ascii="Times New Roman" w:hAnsi="Times New Roman" w:cs="Times New Roman"/>
        </w:rPr>
      </w:pPr>
      <w:bookmarkStart w:id="157" w:name="_Toc241257047"/>
      <w:r w:rsidRPr="00694C60">
        <w:rPr>
          <w:rFonts w:ascii="Times New Roman" w:hAnsi="Times New Roman" w:cs="Times New Roman"/>
        </w:rPr>
        <w:t>2.3. Kiến nghị về triển khai</w:t>
      </w:r>
      <w:bookmarkEnd w:id="157"/>
    </w:p>
    <w:p w14:paraId="755F0C34" w14:textId="77777777" w:rsidR="006669CC" w:rsidRPr="00694C60" w:rsidRDefault="00E8058F">
      <w:pPr>
        <w:rPr>
          <w:rFonts w:cs="Times New Roman"/>
        </w:rPr>
      </w:pPr>
      <w:r w:rsidRPr="00694C60">
        <w:rPr>
          <w:rFonts w:cs="Times New Roman"/>
        </w:rPr>
        <w:t xml:space="preserve">Nhóm nghiên cứu kiến nghị Nhà trường xem xét đưa hệ thống vào sử dụng thử nghiệm tại các mô hình canh tác thực nghiệm hoặc phối hợp với trạm khuyến nông địa </w:t>
      </w:r>
      <w:r w:rsidRPr="00694C60">
        <w:rPr>
          <w:rFonts w:cs="Times New Roman"/>
        </w:rPr>
        <w:lastRenderedPageBreak/>
        <w:t>phương, nhằm thu thập phản hồi thực tế và bổ sung dữ liệu cho các phiên bản tiếp theo. Song song, mã nguồn và tài liệu của đề tài có thể được đưa vào kho học liệu mở phục vụ giảng dạy các học phần thị giác máy tính và học sâu.</w:t>
      </w:r>
    </w:p>
    <w:p w14:paraId="5A641329" w14:textId="77777777" w:rsidR="006669CC" w:rsidRPr="00694C60" w:rsidRDefault="00E8058F">
      <w:pPr>
        <w:rPr>
          <w:rFonts w:cs="Times New Roman"/>
        </w:rPr>
      </w:pPr>
      <w:r w:rsidRPr="00694C60">
        <w:rPr>
          <w:rFonts w:cs="Times New Roman"/>
        </w:rPr>
        <w:br w:type="page"/>
      </w:r>
    </w:p>
    <w:p w14:paraId="4C3FF7DE" w14:textId="77777777" w:rsidR="006669CC" w:rsidRPr="00694C60" w:rsidRDefault="00E8058F">
      <w:pPr>
        <w:pStyle w:val="Heading1"/>
        <w:jc w:val="center"/>
        <w:rPr>
          <w:rFonts w:ascii="Times New Roman" w:hAnsi="Times New Roman" w:cs="Times New Roman"/>
        </w:rPr>
      </w:pPr>
      <w:bookmarkStart w:id="158" w:name="_Toc241257048"/>
      <w:r w:rsidRPr="00694C60">
        <w:rPr>
          <w:rFonts w:ascii="Times New Roman" w:hAnsi="Times New Roman" w:cs="Times New Roman"/>
        </w:rPr>
        <w:lastRenderedPageBreak/>
        <w:t>TÀI LIỆU THAM KHẢO</w:t>
      </w:r>
      <w:bookmarkEnd w:id="158"/>
    </w:p>
    <w:p w14:paraId="4D14CFAC" w14:textId="77777777" w:rsidR="006669CC" w:rsidRPr="00694C60" w:rsidRDefault="00E8058F">
      <w:pPr>
        <w:spacing w:after="100" w:line="300" w:lineRule="auto"/>
        <w:ind w:left="567" w:hanging="567"/>
        <w:rPr>
          <w:rFonts w:cs="Times New Roman"/>
        </w:rPr>
      </w:pPr>
      <w:r w:rsidRPr="00694C60">
        <w:rPr>
          <w:rFonts w:cs="Times New Roman"/>
        </w:rPr>
        <w:t>[1]</w:t>
      </w:r>
      <w:r w:rsidRPr="00694C60">
        <w:rPr>
          <w:rFonts w:cs="Times New Roman"/>
        </w:rPr>
        <w:tab/>
        <w:t>Nguyễn Minh Triết và cộng sự, “Nghiên cứu xây dựng hệ thống nhận dạng bệnh trên lá bưởi sử dụng kỹ thuật xử lý ảnh và máy vec-tơ hỗ trợ,” Kỷ yếu hội nghị khoa học, 2017.</w:t>
      </w:r>
    </w:p>
    <w:p w14:paraId="326FD306" w14:textId="77777777" w:rsidR="006669CC" w:rsidRPr="00694C60" w:rsidRDefault="00E8058F">
      <w:pPr>
        <w:spacing w:after="100" w:line="300" w:lineRule="auto"/>
        <w:ind w:left="567" w:hanging="567"/>
        <w:rPr>
          <w:rFonts w:cs="Times New Roman"/>
        </w:rPr>
      </w:pPr>
      <w:r w:rsidRPr="00694C60">
        <w:rPr>
          <w:rFonts w:cs="Times New Roman"/>
        </w:rPr>
        <w:t>[2]</w:t>
      </w:r>
      <w:r w:rsidRPr="00694C60">
        <w:rPr>
          <w:rFonts w:cs="Times New Roman"/>
        </w:rPr>
        <w:tab/>
        <w:t>Nguyễn Đức Tấn và Thái Thuận Thương, “So sánh hiệu quả của EfficientNetB0 và MobileNetV2 trong nhận dạng 41 loài cây thuốc,” Tạp chí Khoa học và Công nghệ, 2025.</w:t>
      </w:r>
    </w:p>
    <w:p w14:paraId="06FF6958" w14:textId="77777777" w:rsidR="006669CC" w:rsidRPr="00694C60" w:rsidRDefault="00E8058F">
      <w:pPr>
        <w:spacing w:after="100" w:line="300" w:lineRule="auto"/>
        <w:ind w:left="567" w:hanging="567"/>
        <w:rPr>
          <w:rFonts w:cs="Times New Roman"/>
        </w:rPr>
      </w:pPr>
      <w:r w:rsidRPr="00694C60">
        <w:rPr>
          <w:rFonts w:cs="Times New Roman"/>
        </w:rPr>
        <w:t>[3]</w:t>
      </w:r>
      <w:r w:rsidRPr="00694C60">
        <w:rPr>
          <w:rFonts w:cs="Times New Roman"/>
        </w:rPr>
        <w:tab/>
        <w:t>Đào Văn Thiên và cộng sự, “Ứng dụng YOLOv3 và PLC trong hệ thống phân loại hoa quả tự động,” Kỷ yếu hội nghị khoa học, 2022.</w:t>
      </w:r>
    </w:p>
    <w:p w14:paraId="0F79187C" w14:textId="77777777" w:rsidR="006669CC" w:rsidRPr="00694C60" w:rsidRDefault="00E8058F">
      <w:pPr>
        <w:spacing w:after="100" w:line="300" w:lineRule="auto"/>
        <w:ind w:left="567" w:hanging="567"/>
        <w:rPr>
          <w:rFonts w:cs="Times New Roman"/>
        </w:rPr>
      </w:pPr>
      <w:r w:rsidRPr="00694C60">
        <w:rPr>
          <w:rFonts w:cs="Times New Roman"/>
        </w:rPr>
        <w:t>[4]</w:t>
      </w:r>
      <w:r w:rsidRPr="00694C60">
        <w:rPr>
          <w:rFonts w:cs="Times New Roman"/>
        </w:rPr>
        <w:tab/>
        <w:t>Nguyễn Văn Mạnh và cộng sự, “Phân loại chất lượng cà chua bằng mô hình YOLOv7,” Tạp chí Khoa học và Công nghệ, 2024.</w:t>
      </w:r>
    </w:p>
    <w:p w14:paraId="33ACF369" w14:textId="77777777" w:rsidR="006669CC" w:rsidRPr="00694C60" w:rsidRDefault="00E8058F">
      <w:pPr>
        <w:spacing w:after="100" w:line="300" w:lineRule="auto"/>
        <w:ind w:left="567" w:hanging="567"/>
        <w:rPr>
          <w:rFonts w:cs="Times New Roman"/>
        </w:rPr>
      </w:pPr>
      <w:r w:rsidRPr="00694C60">
        <w:rPr>
          <w:rFonts w:cs="Times New Roman"/>
        </w:rPr>
        <w:t>[5]</w:t>
      </w:r>
      <w:r w:rsidRPr="00694C60">
        <w:rPr>
          <w:rFonts w:cs="Times New Roman"/>
        </w:rPr>
        <w:tab/>
        <w:t>M. A. Gani, “PapayaNet: A deep learning architecture for papaya disease detection,” 2025.</w:t>
      </w:r>
    </w:p>
    <w:p w14:paraId="0D02DCFD" w14:textId="77777777" w:rsidR="006669CC" w:rsidRPr="00694C60" w:rsidRDefault="00E8058F">
      <w:pPr>
        <w:spacing w:after="100" w:line="300" w:lineRule="auto"/>
        <w:ind w:left="567" w:hanging="567"/>
        <w:rPr>
          <w:rFonts w:cs="Times New Roman"/>
        </w:rPr>
      </w:pPr>
      <w:r w:rsidRPr="00694C60">
        <w:rPr>
          <w:rFonts w:cs="Times New Roman"/>
        </w:rPr>
        <w:t>[6]</w:t>
      </w:r>
      <w:r w:rsidRPr="00694C60">
        <w:rPr>
          <w:rFonts w:cs="Times New Roman"/>
        </w:rPr>
        <w:tab/>
        <w:t>M. Mustofa và cộng sự, “BDPapayaLeaf: A comprehensive dataset of papaya leaf diseases with YOLOv8 and Vision Transformer evaluation,” 2024.</w:t>
      </w:r>
    </w:p>
    <w:p w14:paraId="41E48138" w14:textId="77777777" w:rsidR="006669CC" w:rsidRPr="00694C60" w:rsidRDefault="00E8058F">
      <w:pPr>
        <w:spacing w:after="100" w:line="300" w:lineRule="auto"/>
        <w:ind w:left="567" w:hanging="567"/>
        <w:rPr>
          <w:rFonts w:cs="Times New Roman"/>
        </w:rPr>
      </w:pPr>
      <w:r w:rsidRPr="00694C60">
        <w:rPr>
          <w:rFonts w:cs="Times New Roman"/>
        </w:rPr>
        <w:t>[7]</w:t>
      </w:r>
      <w:r w:rsidRPr="00694C60">
        <w:rPr>
          <w:rFonts w:cs="Times New Roman"/>
        </w:rPr>
        <w:tab/>
        <w:t>S. Sarker và cộng sự, “BDPapayaLeaf dataset, Version 2,” Mendeley Data, 2024. [Trực tuyến]. Địa chỉ: https://data.mendeley.com</w:t>
      </w:r>
    </w:p>
    <w:p w14:paraId="763E1ABB" w14:textId="77777777" w:rsidR="006669CC" w:rsidRPr="00694C60" w:rsidRDefault="00E8058F">
      <w:pPr>
        <w:spacing w:after="100" w:line="300" w:lineRule="auto"/>
        <w:ind w:left="567" w:hanging="567"/>
        <w:rPr>
          <w:rFonts w:cs="Times New Roman"/>
        </w:rPr>
      </w:pPr>
      <w:r w:rsidRPr="00694C60">
        <w:rPr>
          <w:rFonts w:cs="Times New Roman"/>
        </w:rPr>
        <w:t>[8]</w:t>
      </w:r>
      <w:r w:rsidRPr="00694C60">
        <w:rPr>
          <w:rFonts w:cs="Times New Roman"/>
        </w:rPr>
        <w:tab/>
        <w:t>P. Sharma, Y. P. S. Berwal và W. Ghai, “Performance analysis of deep learning CNN models for disease detection in plants using image segmentation,” Information Processing in Agriculture, 2020.</w:t>
      </w:r>
    </w:p>
    <w:p w14:paraId="47946C86" w14:textId="77777777" w:rsidR="006669CC" w:rsidRPr="00694C60" w:rsidRDefault="00E8058F">
      <w:pPr>
        <w:spacing w:after="100" w:line="300" w:lineRule="auto"/>
        <w:ind w:left="567" w:hanging="567"/>
        <w:rPr>
          <w:rFonts w:cs="Times New Roman"/>
        </w:rPr>
      </w:pPr>
      <w:r w:rsidRPr="00694C60">
        <w:rPr>
          <w:rFonts w:cs="Times New Roman"/>
        </w:rPr>
        <w:t>[9]</w:t>
      </w:r>
      <w:r w:rsidRPr="00694C60">
        <w:rPr>
          <w:rFonts w:cs="Times New Roman"/>
        </w:rPr>
        <w:tab/>
        <w:t>S. Hussain và cộng sự, “Deep convolutional neural network for plant disease classification on a 20-class dataset,” 2022.</w:t>
      </w:r>
    </w:p>
    <w:p w14:paraId="24141C6F" w14:textId="77777777" w:rsidR="006669CC" w:rsidRPr="00694C60" w:rsidRDefault="00E8058F">
      <w:pPr>
        <w:spacing w:after="100" w:line="300" w:lineRule="auto"/>
        <w:ind w:left="567" w:hanging="567"/>
        <w:rPr>
          <w:rFonts w:cs="Times New Roman"/>
        </w:rPr>
      </w:pPr>
      <w:r w:rsidRPr="00694C60">
        <w:rPr>
          <w:rFonts w:cs="Times New Roman"/>
        </w:rPr>
        <w:t>[10]</w:t>
      </w:r>
      <w:r w:rsidRPr="00694C60">
        <w:rPr>
          <w:rFonts w:cs="Times New Roman"/>
        </w:rPr>
        <w:tab/>
        <w:t>J. G. A. De Moraes, M. F. L. Oliveira và G. Braga Jr., “Yolo-Papaya: A papaya fruit disease detector and classifier using CNNs and convolutional block attention modules,” Electronics, tập 12, số 10, tr. 2202, 2023.</w:t>
      </w:r>
    </w:p>
    <w:p w14:paraId="32939A4D" w14:textId="77777777" w:rsidR="006669CC" w:rsidRPr="00694C60" w:rsidRDefault="00E8058F">
      <w:pPr>
        <w:spacing w:after="100" w:line="300" w:lineRule="auto"/>
        <w:ind w:left="567" w:hanging="567"/>
        <w:rPr>
          <w:rFonts w:cs="Times New Roman"/>
        </w:rPr>
      </w:pPr>
      <w:r w:rsidRPr="00694C60">
        <w:rPr>
          <w:rFonts w:cs="Times New Roman"/>
        </w:rPr>
        <w:t>[11]</w:t>
      </w:r>
      <w:r w:rsidRPr="00694C60">
        <w:rPr>
          <w:rFonts w:cs="Times New Roman"/>
        </w:rPr>
        <w:tab/>
        <w:t>J. Terven, D.-M. Córdova-Esparza và J.-A. Romero-González, “A comprehensive review of YOLO architectures in computer vision: From YOLOv1 to YOLOv8 and YOLO-NAS,” Machine Learning and Knowledge Extraction, 2024.</w:t>
      </w:r>
    </w:p>
    <w:p w14:paraId="63935CDA" w14:textId="77777777" w:rsidR="006669CC" w:rsidRPr="00694C60" w:rsidRDefault="00E8058F">
      <w:pPr>
        <w:spacing w:after="100" w:line="300" w:lineRule="auto"/>
        <w:ind w:left="567" w:hanging="567"/>
        <w:rPr>
          <w:rFonts w:cs="Times New Roman"/>
        </w:rPr>
      </w:pPr>
      <w:r w:rsidRPr="00694C60">
        <w:rPr>
          <w:rFonts w:cs="Times New Roman"/>
        </w:rPr>
        <w:t>[12]</w:t>
      </w:r>
      <w:r w:rsidRPr="00694C60">
        <w:rPr>
          <w:rFonts w:cs="Times New Roman"/>
        </w:rPr>
        <w:tab/>
        <w:t>G. Jocher và J. Qiu, “Ultralytics YOLO11,” Ultralytics, 2024. [Trực tuyến]. Địa chỉ: https://github.com/ultralytics/ultralytics</w:t>
      </w:r>
    </w:p>
    <w:p w14:paraId="275E1214" w14:textId="77777777" w:rsidR="006669CC" w:rsidRPr="00694C60" w:rsidRDefault="00E8058F">
      <w:pPr>
        <w:spacing w:after="100" w:line="300" w:lineRule="auto"/>
        <w:ind w:left="567" w:hanging="567"/>
        <w:rPr>
          <w:rFonts w:cs="Times New Roman"/>
        </w:rPr>
      </w:pPr>
      <w:r w:rsidRPr="00694C60">
        <w:rPr>
          <w:rFonts w:cs="Times New Roman"/>
        </w:rPr>
        <w:t>[13]</w:t>
      </w:r>
      <w:r w:rsidRPr="00694C60">
        <w:rPr>
          <w:rFonts w:cs="Times New Roman"/>
        </w:rPr>
        <w:tab/>
        <w:t>M. Tan và Q. V. Le, “EfficientNet: Rethinking model scaling for convolutional neural networks,” trong Proceedings of the 36th International Conference on Machine Learning, 2019, tr. 6105–6114.</w:t>
      </w:r>
    </w:p>
    <w:p w14:paraId="5EE85EE8" w14:textId="77777777" w:rsidR="006669CC" w:rsidRPr="00694C60" w:rsidRDefault="00E8058F">
      <w:pPr>
        <w:spacing w:after="100" w:line="300" w:lineRule="auto"/>
        <w:ind w:left="567" w:hanging="567"/>
        <w:rPr>
          <w:rFonts w:cs="Times New Roman"/>
        </w:rPr>
      </w:pPr>
      <w:r w:rsidRPr="00694C60">
        <w:rPr>
          <w:rFonts w:cs="Times New Roman"/>
        </w:rPr>
        <w:lastRenderedPageBreak/>
        <w:t>[14]</w:t>
      </w:r>
      <w:r w:rsidRPr="00694C60">
        <w:rPr>
          <w:rFonts w:cs="Times New Roman"/>
        </w:rPr>
        <w:tab/>
        <w:t>K. Simonyan và A. Zisserman, “Very deep convolutional networks for large-scale image recognition,” trong International Conference on Learning Representations, 2015.</w:t>
      </w:r>
    </w:p>
    <w:p w14:paraId="138DDBBA" w14:textId="77777777" w:rsidR="006669CC" w:rsidRPr="00694C60" w:rsidRDefault="00E8058F">
      <w:pPr>
        <w:spacing w:after="100" w:line="300" w:lineRule="auto"/>
        <w:ind w:left="567" w:hanging="567"/>
        <w:rPr>
          <w:rFonts w:cs="Times New Roman"/>
        </w:rPr>
      </w:pPr>
      <w:r w:rsidRPr="00694C60">
        <w:rPr>
          <w:rFonts w:cs="Times New Roman"/>
        </w:rPr>
        <w:t>[15]</w:t>
      </w:r>
      <w:r w:rsidRPr="00694C60">
        <w:rPr>
          <w:rFonts w:cs="Times New Roman"/>
        </w:rPr>
        <w:tab/>
        <w:t>K. He, X. Zhang, S. Ren và J. Sun, “Deep residual learning for image recognition,” trong IEEE Conference on Computer Vision and Pattern Recognition, 2016, tr. 770–778.</w:t>
      </w:r>
    </w:p>
    <w:p w14:paraId="44332232" w14:textId="77777777" w:rsidR="006669CC" w:rsidRPr="00694C60" w:rsidRDefault="00E8058F">
      <w:pPr>
        <w:spacing w:after="100" w:line="300" w:lineRule="auto"/>
        <w:ind w:left="567" w:hanging="567"/>
        <w:rPr>
          <w:rFonts w:cs="Times New Roman"/>
        </w:rPr>
      </w:pPr>
      <w:r w:rsidRPr="00694C60">
        <w:rPr>
          <w:rFonts w:cs="Times New Roman"/>
        </w:rPr>
        <w:t>[16]</w:t>
      </w:r>
      <w:r w:rsidRPr="00694C60">
        <w:rPr>
          <w:rFonts w:cs="Times New Roman"/>
        </w:rPr>
        <w:tab/>
        <w:t>G. Huang, Z. Liu, L. Van Der Maaten và K. Q. Weinberger, “Densely connected convolutional networks,” trong IEEE Conference on Computer Vision and Pattern Recognition, 2017, tr. 4700–4708.</w:t>
      </w:r>
    </w:p>
    <w:p w14:paraId="78B3B7C5" w14:textId="77777777" w:rsidR="006669CC" w:rsidRPr="00694C60" w:rsidRDefault="00E8058F">
      <w:pPr>
        <w:spacing w:after="100" w:line="300" w:lineRule="auto"/>
        <w:ind w:left="567" w:hanging="567"/>
        <w:rPr>
          <w:rFonts w:cs="Times New Roman"/>
        </w:rPr>
      </w:pPr>
      <w:r w:rsidRPr="00694C60">
        <w:rPr>
          <w:rFonts w:cs="Times New Roman"/>
        </w:rPr>
        <w:t>[17]</w:t>
      </w:r>
      <w:r w:rsidRPr="00694C60">
        <w:rPr>
          <w:rFonts w:cs="Times New Roman"/>
        </w:rPr>
        <w:tab/>
        <w:t>J. Hu, L. Shen và G. Sun, “Squeeze-and-excitation networks,” trong IEEE Conference on Computer Vision and Pattern Recognition, 2018, tr. 7132–7141.</w:t>
      </w:r>
    </w:p>
    <w:p w14:paraId="219DF814" w14:textId="77777777" w:rsidR="006669CC" w:rsidRPr="00694C60" w:rsidRDefault="00E8058F">
      <w:pPr>
        <w:spacing w:after="100" w:line="300" w:lineRule="auto"/>
        <w:ind w:left="567" w:hanging="567"/>
        <w:rPr>
          <w:rFonts w:cs="Times New Roman"/>
        </w:rPr>
      </w:pPr>
      <w:r w:rsidRPr="00694C60">
        <w:rPr>
          <w:rFonts w:cs="Times New Roman"/>
        </w:rPr>
        <w:t>[18]</w:t>
      </w:r>
      <w:r w:rsidRPr="00694C60">
        <w:rPr>
          <w:rFonts w:cs="Times New Roman"/>
        </w:rPr>
        <w:tab/>
        <w:t>S. Woo, J. Park, J.-Y. Lee và I. S. Kweon, “CBAM: Convolutional block attention module,” trong European Conference on Computer Vision, 2018, tr. 3–19.</w:t>
      </w:r>
    </w:p>
    <w:p w14:paraId="4442E651" w14:textId="77777777" w:rsidR="006669CC" w:rsidRPr="00694C60" w:rsidRDefault="00E8058F">
      <w:pPr>
        <w:spacing w:after="100" w:line="300" w:lineRule="auto"/>
        <w:ind w:left="567" w:hanging="567"/>
        <w:rPr>
          <w:rFonts w:cs="Times New Roman"/>
        </w:rPr>
      </w:pPr>
      <w:r w:rsidRPr="00694C60">
        <w:rPr>
          <w:rFonts w:cs="Times New Roman"/>
        </w:rPr>
        <w:t>[19]</w:t>
      </w:r>
      <w:r w:rsidRPr="00694C60">
        <w:rPr>
          <w:rFonts w:cs="Times New Roman"/>
        </w:rPr>
        <w:tab/>
        <w:t>J. Redmon, S. Divvala, R. Girshick và A. Farhadi, “You only look once: Unified, real-time object detection,” trong IEEE Conference on Computer Vision and Pattern Recognition, 2016, tr. 779–788.</w:t>
      </w:r>
    </w:p>
    <w:p w14:paraId="558A7D1A" w14:textId="77777777" w:rsidR="006669CC" w:rsidRPr="00694C60" w:rsidRDefault="00E8058F">
      <w:pPr>
        <w:spacing w:after="100" w:line="300" w:lineRule="auto"/>
        <w:ind w:left="567" w:hanging="567"/>
        <w:rPr>
          <w:rFonts w:cs="Times New Roman"/>
        </w:rPr>
      </w:pPr>
      <w:r w:rsidRPr="00694C60">
        <w:rPr>
          <w:rFonts w:cs="Times New Roman"/>
        </w:rPr>
        <w:t>[20]</w:t>
      </w:r>
      <w:r w:rsidRPr="00694C60">
        <w:rPr>
          <w:rFonts w:cs="Times New Roman"/>
        </w:rPr>
        <w:tab/>
        <w:t>S. Ren, K. He, R. Girshick và J. Sun, “Faster R-CNN: Towards real-time object detection with region proposal networks,” IEEE Transactions on Pattern Analysis and Machine Intelligence, tập 39, số 6, tr. 1137–1149, 2017.</w:t>
      </w:r>
    </w:p>
    <w:p w14:paraId="3CEE39D1" w14:textId="77777777" w:rsidR="006669CC" w:rsidRPr="00694C60" w:rsidRDefault="00E8058F">
      <w:pPr>
        <w:spacing w:after="100" w:line="300" w:lineRule="auto"/>
        <w:ind w:left="567" w:hanging="567"/>
        <w:rPr>
          <w:rFonts w:cs="Times New Roman"/>
        </w:rPr>
      </w:pPr>
      <w:r w:rsidRPr="00694C60">
        <w:rPr>
          <w:rFonts w:cs="Times New Roman"/>
        </w:rPr>
        <w:t>[21]</w:t>
      </w:r>
      <w:r w:rsidRPr="00694C60">
        <w:rPr>
          <w:rFonts w:cs="Times New Roman"/>
        </w:rPr>
        <w:tab/>
        <w:t>W. Liu và cộng sự, “SSD: Single shot multibox detector,” trong European Conference on Computer Vision, 2016, tr. 21–37.</w:t>
      </w:r>
    </w:p>
    <w:p w14:paraId="1A2CEBEF" w14:textId="77777777" w:rsidR="006669CC" w:rsidRPr="00694C60" w:rsidRDefault="00E8058F">
      <w:pPr>
        <w:spacing w:after="100" w:line="300" w:lineRule="auto"/>
        <w:ind w:left="567" w:hanging="567"/>
        <w:rPr>
          <w:rFonts w:cs="Times New Roman"/>
        </w:rPr>
      </w:pPr>
      <w:r w:rsidRPr="00694C60">
        <w:rPr>
          <w:rFonts w:cs="Times New Roman"/>
        </w:rPr>
        <w:t>[22]</w:t>
      </w:r>
      <w:r w:rsidRPr="00694C60">
        <w:rPr>
          <w:rFonts w:cs="Times New Roman"/>
        </w:rPr>
        <w:tab/>
        <w:t>T.-Y. Lin, P. Goyal, R. Girshick, K. He và P. Dollár, “Focal loss for dense object detection,” trong IEEE International Conference on Computer Vision, 2017, tr. 2980–2988.</w:t>
      </w:r>
    </w:p>
    <w:p w14:paraId="4863DD9B" w14:textId="77777777" w:rsidR="006669CC" w:rsidRPr="00694C60" w:rsidRDefault="00E8058F">
      <w:pPr>
        <w:spacing w:after="100" w:line="300" w:lineRule="auto"/>
        <w:ind w:left="567" w:hanging="567"/>
        <w:rPr>
          <w:rFonts w:cs="Times New Roman"/>
        </w:rPr>
      </w:pPr>
      <w:r w:rsidRPr="00694C60">
        <w:rPr>
          <w:rFonts w:cs="Times New Roman"/>
        </w:rPr>
        <w:t>[23]</w:t>
      </w:r>
      <w:r w:rsidRPr="00694C60">
        <w:rPr>
          <w:rFonts w:cs="Times New Roman"/>
        </w:rPr>
        <w:tab/>
        <w:t>Z. Zheng và cộng sự, “Distance-IoU loss: Faster and better learning for bounding box regression,” trong AAAI Conference on Artificial Intelligence, 2020, tr. 12993–13000.</w:t>
      </w:r>
    </w:p>
    <w:p w14:paraId="3A395C79" w14:textId="77777777" w:rsidR="006669CC" w:rsidRPr="00694C60" w:rsidRDefault="00E8058F">
      <w:pPr>
        <w:spacing w:after="100" w:line="300" w:lineRule="auto"/>
        <w:ind w:left="567" w:hanging="567"/>
        <w:rPr>
          <w:rFonts w:cs="Times New Roman"/>
        </w:rPr>
      </w:pPr>
      <w:r w:rsidRPr="00694C60">
        <w:rPr>
          <w:rFonts w:cs="Times New Roman"/>
        </w:rPr>
        <w:t>[24]</w:t>
      </w:r>
      <w:r w:rsidRPr="00694C60">
        <w:rPr>
          <w:rFonts w:cs="Times New Roman"/>
        </w:rPr>
        <w:tab/>
        <w:t>X. Li và cộng sự, “Generalized focal loss: Learning qualified and distributed bounding boxes for dense object detection,” trong Advances in Neural Information Processing Systems, 2020.</w:t>
      </w:r>
    </w:p>
    <w:p w14:paraId="459D6DA4" w14:textId="77777777" w:rsidR="006669CC" w:rsidRPr="00694C60" w:rsidRDefault="00E8058F">
      <w:pPr>
        <w:spacing w:after="100" w:line="300" w:lineRule="auto"/>
        <w:ind w:left="567" w:hanging="567"/>
        <w:rPr>
          <w:rFonts w:cs="Times New Roman"/>
        </w:rPr>
      </w:pPr>
      <w:r w:rsidRPr="00694C60">
        <w:rPr>
          <w:rFonts w:cs="Times New Roman"/>
        </w:rPr>
        <w:t>[25]</w:t>
      </w:r>
      <w:r w:rsidRPr="00694C60">
        <w:rPr>
          <w:rFonts w:cs="Times New Roman"/>
        </w:rPr>
        <w:tab/>
        <w:t>S. Ioffe và C. Szegedy, “Batch normalization: Accelerating deep network training by reducing internal covariate shift,” trong International Conference on Machine Learning, 2015, tr. 448–456.</w:t>
      </w:r>
    </w:p>
    <w:p w14:paraId="438404B2" w14:textId="77777777" w:rsidR="006669CC" w:rsidRPr="00694C60" w:rsidRDefault="00E8058F">
      <w:pPr>
        <w:spacing w:after="100" w:line="300" w:lineRule="auto"/>
        <w:ind w:left="567" w:hanging="567"/>
        <w:rPr>
          <w:rFonts w:cs="Times New Roman"/>
        </w:rPr>
      </w:pPr>
      <w:r w:rsidRPr="00694C60">
        <w:rPr>
          <w:rFonts w:cs="Times New Roman"/>
        </w:rPr>
        <w:lastRenderedPageBreak/>
        <w:t>[26]</w:t>
      </w:r>
      <w:r w:rsidRPr="00694C60">
        <w:rPr>
          <w:rFonts w:cs="Times New Roman"/>
        </w:rPr>
        <w:tab/>
        <w:t>N. Srivastava, G. Hinton, A. Krizhevsky, I. Sutskever và R. Salakhutdinov, “Dropout: A simple way to prevent neural networks from overfitting,” Journal of Machine Learning Research, tập 15, tr. 1929–1958, 2014.</w:t>
      </w:r>
    </w:p>
    <w:p w14:paraId="3AB4EB85" w14:textId="77777777" w:rsidR="006669CC" w:rsidRPr="00694C60" w:rsidRDefault="00E8058F">
      <w:pPr>
        <w:spacing w:after="100" w:line="300" w:lineRule="auto"/>
        <w:ind w:left="567" w:hanging="567"/>
        <w:rPr>
          <w:rFonts w:cs="Times New Roman"/>
        </w:rPr>
      </w:pPr>
      <w:r w:rsidRPr="00694C60">
        <w:rPr>
          <w:rFonts w:cs="Times New Roman"/>
        </w:rPr>
        <w:t>[27]</w:t>
      </w:r>
      <w:r w:rsidRPr="00694C60">
        <w:rPr>
          <w:rFonts w:cs="Times New Roman"/>
        </w:rPr>
        <w:tab/>
        <w:t>D. P. Kingma và J. Ba, “Adam: A method for stochastic optimization,” trong International Conference on Learning Representations, 2015.</w:t>
      </w:r>
    </w:p>
    <w:p w14:paraId="49BC1266" w14:textId="77777777" w:rsidR="006669CC" w:rsidRPr="00694C60" w:rsidRDefault="00E8058F">
      <w:pPr>
        <w:spacing w:after="100" w:line="300" w:lineRule="auto"/>
        <w:ind w:left="567" w:hanging="567"/>
        <w:rPr>
          <w:rFonts w:cs="Times New Roman"/>
        </w:rPr>
      </w:pPr>
      <w:r w:rsidRPr="00694C60">
        <w:rPr>
          <w:rFonts w:cs="Times New Roman"/>
        </w:rPr>
        <w:t>[28]</w:t>
      </w:r>
      <w:r w:rsidRPr="00694C60">
        <w:rPr>
          <w:rFonts w:cs="Times New Roman"/>
        </w:rPr>
        <w:tab/>
        <w:t>P. Micikevicius và cộng sự, “Mixed precision training,” trong International Conference on Learning Representations, 2018.</w:t>
      </w:r>
    </w:p>
    <w:p w14:paraId="4F1ABF07" w14:textId="77777777" w:rsidR="006669CC" w:rsidRPr="00694C60" w:rsidRDefault="00E8058F">
      <w:pPr>
        <w:spacing w:after="100" w:line="300" w:lineRule="auto"/>
        <w:ind w:left="567" w:hanging="567"/>
        <w:rPr>
          <w:rFonts w:cs="Times New Roman"/>
        </w:rPr>
      </w:pPr>
      <w:r w:rsidRPr="00694C60">
        <w:rPr>
          <w:rFonts w:cs="Times New Roman"/>
        </w:rPr>
        <w:t>[29]</w:t>
      </w:r>
      <w:r w:rsidRPr="00694C60">
        <w:rPr>
          <w:rFonts w:cs="Times New Roman"/>
        </w:rPr>
        <w:tab/>
        <w:t>J. Deng và cộng sự, “ImageNet: A large-scale hierarchical image database,” trong IEEE Conference on Computer Vision and Pattern Recognition, 2009, tr. 248–255.</w:t>
      </w:r>
    </w:p>
    <w:p w14:paraId="501F3F91" w14:textId="77777777" w:rsidR="006669CC" w:rsidRPr="00694C60" w:rsidRDefault="00E8058F">
      <w:pPr>
        <w:spacing w:after="100" w:line="300" w:lineRule="auto"/>
        <w:ind w:left="567" w:hanging="567"/>
        <w:rPr>
          <w:rFonts w:cs="Times New Roman"/>
        </w:rPr>
      </w:pPr>
      <w:r w:rsidRPr="00694C60">
        <w:rPr>
          <w:rFonts w:cs="Times New Roman"/>
        </w:rPr>
        <w:t>[30]</w:t>
      </w:r>
      <w:r w:rsidRPr="00694C60">
        <w:rPr>
          <w:rFonts w:cs="Times New Roman"/>
        </w:rPr>
        <w:tab/>
        <w:t>Y. LeCun, Y. Bengio và G. Hinton, “Deep learning,” Nature, tập 521, tr. 436–444, 2015.</w:t>
      </w:r>
    </w:p>
    <w:p w14:paraId="59D67737" w14:textId="77777777" w:rsidR="006669CC" w:rsidRPr="00694C60" w:rsidRDefault="00E8058F">
      <w:pPr>
        <w:spacing w:after="100" w:line="300" w:lineRule="auto"/>
        <w:ind w:left="567" w:hanging="567"/>
        <w:rPr>
          <w:rFonts w:cs="Times New Roman"/>
        </w:rPr>
      </w:pPr>
      <w:r w:rsidRPr="00694C60">
        <w:rPr>
          <w:rFonts w:cs="Times New Roman"/>
        </w:rPr>
        <w:t>[31]</w:t>
      </w:r>
      <w:r w:rsidRPr="00694C60">
        <w:rPr>
          <w:rFonts w:cs="Times New Roman"/>
        </w:rPr>
        <w:tab/>
        <w:t>S. J. Pan và Q. Yang, “A survey on transfer learning,” IEEE Transactions on Knowledge and Data Engineering, tập 22, số 10, tr. 1345–1359, 2010.</w:t>
      </w:r>
    </w:p>
    <w:p w14:paraId="13A85525" w14:textId="77777777" w:rsidR="006669CC" w:rsidRPr="00694C60" w:rsidRDefault="00E8058F">
      <w:pPr>
        <w:spacing w:after="100" w:line="300" w:lineRule="auto"/>
        <w:ind w:left="567" w:hanging="567"/>
        <w:rPr>
          <w:rFonts w:cs="Times New Roman"/>
        </w:rPr>
      </w:pPr>
      <w:r w:rsidRPr="00694C60">
        <w:rPr>
          <w:rFonts w:cs="Times New Roman"/>
        </w:rPr>
        <w:t>[32]</w:t>
      </w:r>
      <w:r w:rsidRPr="00694C60">
        <w:rPr>
          <w:rFonts w:cs="Times New Roman"/>
        </w:rPr>
        <w:tab/>
        <w:t>C. Shorten và T. M. Khoshgoftaar, “A survey on image data augmentation for deep learning,” Journal of Big Data, tập 6, số 60, 2019.</w:t>
      </w:r>
    </w:p>
    <w:p w14:paraId="3BD72FF4" w14:textId="77777777" w:rsidR="006669CC" w:rsidRPr="00694C60" w:rsidRDefault="00E8058F">
      <w:pPr>
        <w:spacing w:after="100" w:line="300" w:lineRule="auto"/>
        <w:ind w:left="567" w:hanging="567"/>
        <w:rPr>
          <w:rFonts w:cs="Times New Roman"/>
        </w:rPr>
      </w:pPr>
      <w:r w:rsidRPr="00694C60">
        <w:rPr>
          <w:rFonts w:cs="Times New Roman"/>
        </w:rPr>
        <w:t>[33]</w:t>
      </w:r>
      <w:r w:rsidRPr="00694C60">
        <w:rPr>
          <w:rFonts w:cs="Times New Roman"/>
        </w:rPr>
        <w:tab/>
        <w:t>S. P. Mohanty, D. P. Hughes và M. Salathé, “Using deep learning for image-based plant disease detection,” Frontiers in Plant Science, tập 7, tr. 1419, 2016.</w:t>
      </w:r>
    </w:p>
    <w:p w14:paraId="4957705E" w14:textId="77777777" w:rsidR="006669CC" w:rsidRPr="00694C60" w:rsidRDefault="00E8058F">
      <w:pPr>
        <w:spacing w:after="100" w:line="300" w:lineRule="auto"/>
        <w:ind w:left="567" w:hanging="567"/>
        <w:rPr>
          <w:rFonts w:cs="Times New Roman"/>
        </w:rPr>
      </w:pPr>
      <w:r w:rsidRPr="00694C60">
        <w:rPr>
          <w:rFonts w:cs="Times New Roman"/>
        </w:rPr>
        <w:t>[34]</w:t>
      </w:r>
      <w:r w:rsidRPr="00694C60">
        <w:rPr>
          <w:rFonts w:cs="Times New Roman"/>
        </w:rPr>
        <w:tab/>
        <w:t>A. Kamilaris và F. X. Prenafeta-Boldú, “Deep learning in agriculture: A survey,” Computers and Electronics in Agriculture, tập 147, tr. 70–90, 2018.</w:t>
      </w:r>
    </w:p>
    <w:p w14:paraId="3A7E9FFD" w14:textId="77777777" w:rsidR="006669CC" w:rsidRPr="00694C60" w:rsidRDefault="00E8058F">
      <w:pPr>
        <w:spacing w:after="100" w:line="300" w:lineRule="auto"/>
        <w:ind w:left="567" w:hanging="567"/>
        <w:rPr>
          <w:rFonts w:cs="Times New Roman"/>
        </w:rPr>
      </w:pPr>
      <w:r w:rsidRPr="00694C60">
        <w:rPr>
          <w:rFonts w:cs="Times New Roman"/>
        </w:rPr>
        <w:t>[35]</w:t>
      </w:r>
      <w:r w:rsidRPr="00694C60">
        <w:rPr>
          <w:rFonts w:cs="Times New Roman"/>
        </w:rPr>
        <w:tab/>
        <w:t>J. G. A. Barbedo, “Plant disease identification from individual lesions and spots using deep learning,” Biosystems Engineering, tập 180, tr. 96–107, 2019.</w:t>
      </w:r>
    </w:p>
    <w:p w14:paraId="26CC7E95" w14:textId="77777777" w:rsidR="006669CC" w:rsidRPr="00694C60" w:rsidRDefault="00E8058F">
      <w:pPr>
        <w:spacing w:after="100" w:line="300" w:lineRule="auto"/>
        <w:ind w:left="567" w:hanging="567"/>
        <w:rPr>
          <w:rFonts w:cs="Times New Roman"/>
        </w:rPr>
      </w:pPr>
      <w:r w:rsidRPr="00694C60">
        <w:rPr>
          <w:rFonts w:cs="Times New Roman"/>
        </w:rPr>
        <w:t>[36]</w:t>
      </w:r>
      <w:r w:rsidRPr="00694C60">
        <w:rPr>
          <w:rFonts w:cs="Times New Roman"/>
        </w:rPr>
        <w:tab/>
        <w:t>S. Savary, L. Willocquet, S. J. Pethybridge, P. Esker, N. McRoberts và A. Nelson, “The global burden of pathogens and pests on major food crops,” Nature Ecology and Evolution, tập 3, tr. 430–439, 2019.</w:t>
      </w:r>
    </w:p>
    <w:p w14:paraId="0E20F386" w14:textId="77777777" w:rsidR="006669CC" w:rsidRPr="00694C60" w:rsidRDefault="00E8058F">
      <w:pPr>
        <w:spacing w:after="100" w:line="300" w:lineRule="auto"/>
        <w:ind w:left="567" w:hanging="567"/>
        <w:rPr>
          <w:rFonts w:cs="Times New Roman"/>
        </w:rPr>
      </w:pPr>
      <w:r w:rsidRPr="00694C60">
        <w:rPr>
          <w:rFonts w:cs="Times New Roman"/>
        </w:rPr>
        <w:t>[37]</w:t>
      </w:r>
      <w:r w:rsidRPr="00694C60">
        <w:rPr>
          <w:rFonts w:cs="Times New Roman"/>
        </w:rPr>
        <w:tab/>
        <w:t>Food and Agriculture Organization of the United Nations, “FAOSTAT statistical database,” 2020. [Trực tuyến]. Địa chỉ: https://www.fao.org/faostat</w:t>
      </w:r>
    </w:p>
    <w:p w14:paraId="212B038B" w14:textId="77777777" w:rsidR="006669CC" w:rsidRPr="00694C60" w:rsidRDefault="00E8058F">
      <w:pPr>
        <w:spacing w:after="100" w:line="300" w:lineRule="auto"/>
        <w:ind w:left="567" w:hanging="567"/>
        <w:rPr>
          <w:rFonts w:cs="Times New Roman"/>
        </w:rPr>
      </w:pPr>
      <w:r w:rsidRPr="00694C60">
        <w:rPr>
          <w:rFonts w:cs="Times New Roman"/>
        </w:rPr>
        <w:t>[38]</w:t>
      </w:r>
      <w:r w:rsidRPr="00694C60">
        <w:rPr>
          <w:rFonts w:cs="Times New Roman"/>
        </w:rPr>
        <w:tab/>
        <w:t>S. Zhang, X. Wu, Z. You và L. Zhang, “Leaf image based cucumber disease recognition using sparse representation classification,” Computers and Electronics in Agriculture, tập 134, tr. 135–141, 2014.</w:t>
      </w:r>
    </w:p>
    <w:p w14:paraId="0A33B741" w14:textId="77777777" w:rsidR="006669CC" w:rsidRPr="00694C60" w:rsidRDefault="00E8058F">
      <w:pPr>
        <w:spacing w:after="100" w:line="300" w:lineRule="auto"/>
        <w:ind w:left="567" w:hanging="567"/>
        <w:rPr>
          <w:rFonts w:cs="Times New Roman"/>
        </w:rPr>
      </w:pPr>
      <w:r w:rsidRPr="00694C60">
        <w:rPr>
          <w:rFonts w:cs="Times New Roman"/>
        </w:rPr>
        <w:t>[39]</w:t>
      </w:r>
      <w:r w:rsidRPr="00694C60">
        <w:rPr>
          <w:rFonts w:cs="Times New Roman"/>
        </w:rPr>
        <w:tab/>
        <w:t>F. Pedregosa và cộng sự, “Scikit-learn: Machine learning in Python,” Journal of Machine Learning Research, tập 12, tr. 2825–2830, 2011.</w:t>
      </w:r>
    </w:p>
    <w:p w14:paraId="7D09DE39" w14:textId="77777777" w:rsidR="006669CC" w:rsidRPr="00694C60" w:rsidRDefault="00E8058F">
      <w:pPr>
        <w:spacing w:after="100" w:line="300" w:lineRule="auto"/>
        <w:ind w:left="567" w:hanging="567"/>
        <w:rPr>
          <w:rFonts w:cs="Times New Roman"/>
        </w:rPr>
      </w:pPr>
      <w:r w:rsidRPr="00694C60">
        <w:rPr>
          <w:rFonts w:cs="Times New Roman"/>
        </w:rPr>
        <w:t>[40]</w:t>
      </w:r>
      <w:r w:rsidRPr="00694C60">
        <w:rPr>
          <w:rFonts w:cs="Times New Roman"/>
        </w:rPr>
        <w:tab/>
        <w:t>M. Abadi và cộng sự, “TensorFlow: Large-scale machine learning on heterogeneous systems,” 2015. [Trực tuyến]. Địa chỉ: https://www.tensorflow.org</w:t>
      </w:r>
    </w:p>
    <w:p w14:paraId="7E9F37F3" w14:textId="77777777" w:rsidR="006669CC" w:rsidRPr="00694C60" w:rsidRDefault="00E8058F">
      <w:pPr>
        <w:spacing w:after="100" w:line="300" w:lineRule="auto"/>
        <w:ind w:left="567" w:hanging="567"/>
        <w:rPr>
          <w:rFonts w:cs="Times New Roman"/>
        </w:rPr>
      </w:pPr>
      <w:r w:rsidRPr="00694C60">
        <w:rPr>
          <w:rFonts w:cs="Times New Roman"/>
        </w:rPr>
        <w:lastRenderedPageBreak/>
        <w:t>[41]</w:t>
      </w:r>
      <w:r w:rsidRPr="00694C60">
        <w:rPr>
          <w:rFonts w:cs="Times New Roman"/>
        </w:rPr>
        <w:tab/>
        <w:t>A. Paszke và cộng sự, “PyTorch: An imperative style, high-performance deep learning library,” trong Advances in Neural Information Processing Systems, 2019, tr. 8024–8035.</w:t>
      </w:r>
    </w:p>
    <w:p w14:paraId="3D32603C" w14:textId="77777777" w:rsidR="006669CC" w:rsidRPr="00694C60" w:rsidRDefault="00E8058F">
      <w:pPr>
        <w:spacing w:after="100" w:line="300" w:lineRule="auto"/>
        <w:ind w:left="567" w:hanging="567"/>
        <w:rPr>
          <w:rFonts w:cs="Times New Roman"/>
        </w:rPr>
      </w:pPr>
      <w:r w:rsidRPr="00694C60">
        <w:rPr>
          <w:rFonts w:cs="Times New Roman"/>
        </w:rPr>
        <w:t>[42]</w:t>
      </w:r>
      <w:r w:rsidRPr="00694C60">
        <w:rPr>
          <w:rFonts w:cs="Times New Roman"/>
        </w:rPr>
        <w:tab/>
        <w:t>S. Ramírez, “FastAPI framework,” 2018. [Trực tuyến]. Địa chỉ: https://fastapi.tiangolo.com</w:t>
      </w:r>
    </w:p>
    <w:p w14:paraId="50A2BA7C" w14:textId="77777777" w:rsidR="006669CC" w:rsidRPr="00694C60" w:rsidRDefault="00E8058F">
      <w:pPr>
        <w:rPr>
          <w:rFonts w:cs="Times New Roman"/>
        </w:rPr>
      </w:pPr>
      <w:r w:rsidRPr="00694C60">
        <w:rPr>
          <w:rFonts w:cs="Times New Roman"/>
        </w:rPr>
        <w:br w:type="page"/>
      </w:r>
    </w:p>
    <w:p w14:paraId="0DD8F4FA" w14:textId="77777777" w:rsidR="006669CC" w:rsidRPr="00694C60" w:rsidRDefault="00E8058F">
      <w:pPr>
        <w:pStyle w:val="Heading1"/>
        <w:jc w:val="center"/>
        <w:rPr>
          <w:rFonts w:ascii="Times New Roman" w:hAnsi="Times New Roman" w:cs="Times New Roman"/>
        </w:rPr>
      </w:pPr>
      <w:bookmarkStart w:id="159" w:name="_Toc241257049"/>
      <w:r w:rsidRPr="00694C60">
        <w:rPr>
          <w:rFonts w:ascii="Times New Roman" w:hAnsi="Times New Roman" w:cs="Times New Roman"/>
        </w:rPr>
        <w:lastRenderedPageBreak/>
        <w:t>PHỤ LỤC</w:t>
      </w:r>
      <w:bookmarkEnd w:id="159"/>
    </w:p>
    <w:p w14:paraId="573ACAB3" w14:textId="77777777" w:rsidR="006669CC" w:rsidRPr="00694C60" w:rsidRDefault="00E8058F">
      <w:pPr>
        <w:pStyle w:val="Heading2"/>
        <w:rPr>
          <w:rFonts w:ascii="Times New Roman" w:hAnsi="Times New Roman" w:cs="Times New Roman"/>
        </w:rPr>
      </w:pPr>
      <w:bookmarkStart w:id="160" w:name="_Toc241257050"/>
      <w:r w:rsidRPr="00694C60">
        <w:rPr>
          <w:rFonts w:ascii="Times New Roman" w:hAnsi="Times New Roman" w:cs="Times New Roman"/>
        </w:rPr>
        <w:t>Phụ lục A. Hồ sơ minh chứng sản phẩm</w:t>
      </w:r>
      <w:bookmarkEnd w:id="160"/>
    </w:p>
    <w:p w14:paraId="057F117E" w14:textId="77777777" w:rsidR="006669CC" w:rsidRPr="00694C60" w:rsidRDefault="00E8058F">
      <w:pPr>
        <w:rPr>
          <w:rFonts w:cs="Times New Roman"/>
        </w:rPr>
      </w:pPr>
      <w:r w:rsidRPr="00694C60">
        <w:rPr>
          <w:rFonts w:cs="Times New Roman"/>
        </w:rPr>
        <w:t>Theo yêu cầu của Phòng Khoa học Công nghệ, hồ sơ minh chứng sản phẩm bài báo phải bao gồm đầy đủ tên tạp chí hoặc hội nghị, giấy chấp nhận đăng, toàn văn bài báo hoặc bài báo đã được đăng, và đường dẫn tới bài báo. Các minh chứng được đóng kèm theo thứ tự dưới đây.</w:t>
      </w:r>
    </w:p>
    <w:p w14:paraId="76CEC7CA" w14:textId="77777777" w:rsidR="006669CC" w:rsidRPr="00694C60" w:rsidRDefault="00E8058F">
      <w:pPr>
        <w:spacing w:after="80"/>
        <w:ind w:left="454" w:firstLine="0"/>
        <w:rPr>
          <w:rFonts w:cs="Times New Roman"/>
        </w:rPr>
      </w:pPr>
      <w:r w:rsidRPr="00694C60">
        <w:rPr>
          <w:rFonts w:cs="Times New Roman"/>
        </w:rPr>
        <w:t>– A.1. Trang thông tin hội nghị và mã số ISBN/ISSN.</w:t>
      </w:r>
    </w:p>
    <w:p w14:paraId="75D39959" w14:textId="77777777" w:rsidR="006669CC" w:rsidRPr="00694C60" w:rsidRDefault="00E8058F">
      <w:pPr>
        <w:spacing w:after="80"/>
        <w:ind w:left="454" w:firstLine="0"/>
        <w:rPr>
          <w:rFonts w:cs="Times New Roman"/>
        </w:rPr>
      </w:pPr>
      <w:r w:rsidRPr="00694C60">
        <w:rPr>
          <w:rFonts w:cs="Times New Roman"/>
        </w:rPr>
        <w:t>– A.2. Giấy chấp nhận đăng bài báo.</w:t>
      </w:r>
    </w:p>
    <w:p w14:paraId="51AEED08" w14:textId="77777777" w:rsidR="006669CC" w:rsidRPr="00694C60" w:rsidRDefault="00E8058F">
      <w:pPr>
        <w:spacing w:after="80"/>
        <w:ind w:left="454" w:firstLine="0"/>
        <w:rPr>
          <w:rFonts w:cs="Times New Roman"/>
        </w:rPr>
      </w:pPr>
      <w:r w:rsidRPr="00694C60">
        <w:rPr>
          <w:rFonts w:cs="Times New Roman"/>
        </w:rPr>
        <w:t>– A.3. Toàn văn bài báo (mã số GTSD2026-148), trong đó phần lời cảm ơn ghi rõ đề tài Grant No. SV2026-08.</w:t>
      </w:r>
    </w:p>
    <w:p w14:paraId="3EC835EE" w14:textId="77777777" w:rsidR="006669CC" w:rsidRPr="00694C60" w:rsidRDefault="00E8058F">
      <w:pPr>
        <w:spacing w:after="80"/>
        <w:ind w:left="454" w:firstLine="0"/>
        <w:rPr>
          <w:rFonts w:cs="Times New Roman"/>
        </w:rPr>
      </w:pPr>
      <w:r w:rsidRPr="00694C60">
        <w:rPr>
          <w:rFonts w:cs="Times New Roman"/>
        </w:rPr>
        <w:t>– A.4. Đường dẫn tới bài báo đã đăng (nếu đã xuất bản tại thời điểm nộp).</w:t>
      </w:r>
    </w:p>
    <w:p w14:paraId="21C9C620" w14:textId="77777777" w:rsidR="006669CC" w:rsidRPr="00694C60" w:rsidRDefault="00E8058F">
      <w:pPr>
        <w:spacing w:after="80"/>
        <w:ind w:left="454" w:firstLine="0"/>
        <w:rPr>
          <w:rFonts w:cs="Times New Roman"/>
        </w:rPr>
      </w:pPr>
      <w:r w:rsidRPr="00694C60">
        <w:rPr>
          <w:rFonts w:cs="Times New Roman"/>
        </w:rPr>
        <w:t>– A.5. Bản sao Thuyết minh đề tài (BM02) đã được phê duyệt.</w:t>
      </w:r>
    </w:p>
    <w:p w14:paraId="54C28B39" w14:textId="77777777" w:rsidR="006669CC" w:rsidRPr="00694C60" w:rsidRDefault="00E8058F">
      <w:pPr>
        <w:spacing w:after="80"/>
        <w:ind w:left="454" w:firstLine="0"/>
        <w:rPr>
          <w:rFonts w:cs="Times New Roman"/>
        </w:rPr>
      </w:pPr>
      <w:r w:rsidRPr="00694C60">
        <w:rPr>
          <w:rFonts w:cs="Times New Roman"/>
        </w:rPr>
        <w:t>– A.6. Bản sao Hợp đồng thực hiện đề tài đã ký.</w:t>
      </w:r>
    </w:p>
    <w:p w14:paraId="4663DC21" w14:textId="77777777" w:rsidR="006669CC" w:rsidRPr="00694C60" w:rsidRDefault="00E8058F">
      <w:pPr>
        <w:spacing w:after="80"/>
        <w:ind w:left="454" w:firstLine="0"/>
        <w:rPr>
          <w:rFonts w:cs="Times New Roman"/>
        </w:rPr>
      </w:pPr>
      <w:r w:rsidRPr="00694C60">
        <w:rPr>
          <w:rFonts w:cs="Times New Roman"/>
        </w:rPr>
        <w:t>– A.7. Standee/Poster khổ A3.</w:t>
      </w:r>
    </w:p>
    <w:p w14:paraId="0000B057" w14:textId="77777777" w:rsidR="006669CC" w:rsidRPr="00694C60" w:rsidRDefault="00E8058F">
      <w:pPr>
        <w:spacing w:after="80"/>
        <w:ind w:left="454" w:firstLine="0"/>
        <w:rPr>
          <w:rFonts w:cs="Times New Roman"/>
        </w:rPr>
      </w:pPr>
      <w:r w:rsidRPr="00694C60">
        <w:rPr>
          <w:rFonts w:cs="Times New Roman"/>
        </w:rPr>
        <w:t>– A.8. Tóm tắt đề tài.</w:t>
      </w:r>
    </w:p>
    <w:p w14:paraId="35799E9F" w14:textId="77777777" w:rsidR="006669CC" w:rsidRPr="00694C60" w:rsidRDefault="00E8058F">
      <w:pPr>
        <w:ind w:left="227" w:firstLine="0"/>
        <w:rPr>
          <w:rFonts w:cs="Times New Roman"/>
        </w:rPr>
      </w:pPr>
      <w:r w:rsidRPr="00694C60">
        <w:rPr>
          <w:rFonts w:cs="Times New Roman"/>
          <w:i/>
          <w:color w:val="C00000"/>
        </w:rPr>
        <w:t>[CẦN BỔ SUNG] Chuẩn bị và đóng kèm đầy đủ các mục A.1 đến A.8 vào cuối cuốn báo cáo trước khi nộp. Hạn nộp bản cứng về Phòng KHCN là từ ngày 25/9 đến hết ngày 01/10/2026, đồng thời đăng ký nghiệm thu và nộp file mềm qua biểu mẫu trực tuyến của Phòng KHCN.</w:t>
      </w:r>
    </w:p>
    <w:p w14:paraId="15C70944" w14:textId="77777777" w:rsidR="006669CC" w:rsidRPr="00694C60" w:rsidRDefault="00E8058F">
      <w:pPr>
        <w:pStyle w:val="Heading2"/>
        <w:rPr>
          <w:rFonts w:ascii="Times New Roman" w:hAnsi="Times New Roman" w:cs="Times New Roman"/>
        </w:rPr>
      </w:pPr>
      <w:bookmarkStart w:id="161" w:name="_Toc241257051"/>
      <w:r w:rsidRPr="00694C60">
        <w:rPr>
          <w:rFonts w:ascii="Times New Roman" w:hAnsi="Times New Roman" w:cs="Times New Roman"/>
        </w:rPr>
        <w:t>Phụ lục B. Cấu hình huấn luyện đầy đủ</w:t>
      </w:r>
      <w:bookmarkEnd w:id="161"/>
    </w:p>
    <w:p w14:paraId="0FBB2C41" w14:textId="77777777" w:rsidR="006669CC" w:rsidRPr="00694C60" w:rsidRDefault="00E8058F">
      <w:pPr>
        <w:ind w:firstLine="0"/>
        <w:rPr>
          <w:rFonts w:cs="Times New Roman"/>
        </w:rPr>
      </w:pPr>
      <w:r w:rsidRPr="00694C60">
        <w:rPr>
          <w:rFonts w:cs="Times New Roman"/>
          <w:b/>
        </w:rPr>
        <w:t>B.1.</w:t>
      </w:r>
      <w:r w:rsidRPr="00694C60">
        <w:rPr>
          <w:rFonts w:cs="Times New Roman"/>
        </w:rPr>
        <w:t xml:space="preserve"> Cấu hình bộ phát hiện YOLOv11m</w:t>
      </w:r>
    </w:p>
    <w:p w14:paraId="1A9D7615" w14:textId="35B79B29" w:rsidR="006669CC" w:rsidRPr="00694C60" w:rsidRDefault="00E8058F">
      <w:pPr>
        <w:pStyle w:val="Caption"/>
        <w:keepNext/>
        <w:spacing w:before="160" w:after="80"/>
        <w:rPr>
          <w:rFonts w:cs="Times New Roman"/>
        </w:rPr>
      </w:pPr>
      <w:bookmarkStart w:id="162" w:name="_Toc241257084"/>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31</w:t>
      </w:r>
      <w:r w:rsidRPr="00694C60">
        <w:rPr>
          <w:rFonts w:cs="Times New Roman"/>
        </w:rPr>
        <w:fldChar w:fldCharType="end"/>
      </w:r>
      <w:r w:rsidRPr="00694C60">
        <w:rPr>
          <w:rFonts w:cs="Times New Roman"/>
          <w:b/>
          <w:i w:val="0"/>
        </w:rPr>
        <w:t>. Cấu hình đầy đủ của bộ phát hiện YOLOv11m (trích từ tệp args.yaml)</w:t>
      </w:r>
      <w:bookmarkEnd w:id="162"/>
    </w:p>
    <w:tbl>
      <w:tblPr>
        <w:tblW w:w="0" w:type="auto"/>
        <w:jc w:val="center"/>
        <w:tblLayout w:type="fixed"/>
        <w:tblLook w:val="04A0" w:firstRow="1" w:lastRow="0" w:firstColumn="1" w:lastColumn="0" w:noHBand="0" w:noVBand="1"/>
      </w:tblPr>
      <w:tblGrid>
        <w:gridCol w:w="3402"/>
        <w:gridCol w:w="3402"/>
      </w:tblGrid>
      <w:tr w:rsidR="006669CC" w:rsidRPr="00694C60" w14:paraId="6234ED61" w14:textId="77777777">
        <w:trPr>
          <w:tblHeader/>
          <w:jc w:val="center"/>
        </w:trPr>
        <w:tc>
          <w:tcPr>
            <w:tcW w:w="340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5C7CD83" w14:textId="77777777" w:rsidR="006669CC" w:rsidRPr="00694C60" w:rsidRDefault="00E8058F">
            <w:pPr>
              <w:spacing w:after="40" w:line="264" w:lineRule="auto"/>
              <w:ind w:firstLine="0"/>
              <w:jc w:val="center"/>
              <w:rPr>
                <w:rFonts w:cs="Times New Roman"/>
              </w:rPr>
            </w:pPr>
            <w:r w:rsidRPr="00694C60">
              <w:rPr>
                <w:rFonts w:cs="Times New Roman"/>
                <w:b/>
                <w:sz w:val="22"/>
              </w:rPr>
              <w:t>Tham số</w:t>
            </w:r>
          </w:p>
        </w:tc>
        <w:tc>
          <w:tcPr>
            <w:tcW w:w="340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D23D1CF" w14:textId="77777777" w:rsidR="006669CC" w:rsidRPr="00694C60" w:rsidRDefault="00E8058F">
            <w:pPr>
              <w:spacing w:after="40" w:line="264" w:lineRule="auto"/>
              <w:ind w:firstLine="0"/>
              <w:jc w:val="center"/>
              <w:rPr>
                <w:rFonts w:cs="Times New Roman"/>
              </w:rPr>
            </w:pPr>
            <w:r w:rsidRPr="00694C60">
              <w:rPr>
                <w:rFonts w:cs="Times New Roman"/>
                <w:b/>
                <w:sz w:val="22"/>
              </w:rPr>
              <w:t>Giá trị</w:t>
            </w:r>
          </w:p>
        </w:tc>
      </w:tr>
      <w:tr w:rsidR="006669CC" w:rsidRPr="00694C60" w14:paraId="60827206"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238393C2" w14:textId="77777777" w:rsidR="006669CC" w:rsidRPr="00694C60" w:rsidRDefault="00E8058F">
            <w:pPr>
              <w:spacing w:after="20" w:line="264" w:lineRule="auto"/>
              <w:ind w:firstLine="0"/>
              <w:rPr>
                <w:rFonts w:cs="Times New Roman"/>
              </w:rPr>
            </w:pPr>
            <w:r w:rsidRPr="00694C60">
              <w:rPr>
                <w:rFonts w:cs="Times New Roman"/>
                <w:sz w:val="22"/>
              </w:rPr>
              <w:t>model</w:t>
            </w:r>
          </w:p>
        </w:tc>
        <w:tc>
          <w:tcPr>
            <w:tcW w:w="3402" w:type="dxa"/>
            <w:tcBorders>
              <w:top w:val="single" w:sz="4" w:space="0" w:color="808080"/>
              <w:left w:val="single" w:sz="4" w:space="0" w:color="808080"/>
              <w:bottom w:val="single" w:sz="4" w:space="0" w:color="808080"/>
              <w:right w:val="single" w:sz="4" w:space="0" w:color="808080"/>
            </w:tcBorders>
            <w:vAlign w:val="center"/>
          </w:tcPr>
          <w:p w14:paraId="09C83413" w14:textId="77777777" w:rsidR="006669CC" w:rsidRPr="00694C60" w:rsidRDefault="00E8058F">
            <w:pPr>
              <w:spacing w:after="20" w:line="264" w:lineRule="auto"/>
              <w:ind w:firstLine="0"/>
              <w:jc w:val="center"/>
              <w:rPr>
                <w:rFonts w:cs="Times New Roman"/>
              </w:rPr>
            </w:pPr>
            <w:r w:rsidRPr="00694C60">
              <w:rPr>
                <w:rFonts w:cs="Times New Roman"/>
                <w:sz w:val="22"/>
              </w:rPr>
              <w:t>yolo11m.pt</w:t>
            </w:r>
          </w:p>
        </w:tc>
      </w:tr>
      <w:tr w:rsidR="006669CC" w:rsidRPr="00694C60" w14:paraId="150719F5"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075D4812" w14:textId="77777777" w:rsidR="006669CC" w:rsidRPr="00694C60" w:rsidRDefault="00E8058F">
            <w:pPr>
              <w:spacing w:after="20" w:line="264" w:lineRule="auto"/>
              <w:ind w:firstLine="0"/>
              <w:rPr>
                <w:rFonts w:cs="Times New Roman"/>
              </w:rPr>
            </w:pPr>
            <w:r w:rsidRPr="00694C60">
              <w:rPr>
                <w:rFonts w:cs="Times New Roman"/>
                <w:sz w:val="22"/>
              </w:rPr>
              <w:t>epochs</w:t>
            </w:r>
          </w:p>
        </w:tc>
        <w:tc>
          <w:tcPr>
            <w:tcW w:w="3402" w:type="dxa"/>
            <w:tcBorders>
              <w:top w:val="single" w:sz="4" w:space="0" w:color="808080"/>
              <w:left w:val="single" w:sz="4" w:space="0" w:color="808080"/>
              <w:bottom w:val="single" w:sz="4" w:space="0" w:color="808080"/>
              <w:right w:val="single" w:sz="4" w:space="0" w:color="808080"/>
            </w:tcBorders>
            <w:vAlign w:val="center"/>
          </w:tcPr>
          <w:p w14:paraId="20A27FA1" w14:textId="77777777" w:rsidR="006669CC" w:rsidRPr="00694C60" w:rsidRDefault="00E8058F">
            <w:pPr>
              <w:spacing w:after="20" w:line="264" w:lineRule="auto"/>
              <w:ind w:firstLine="0"/>
              <w:jc w:val="center"/>
              <w:rPr>
                <w:rFonts w:cs="Times New Roman"/>
              </w:rPr>
            </w:pPr>
            <w:r w:rsidRPr="00694C60">
              <w:rPr>
                <w:rFonts w:cs="Times New Roman"/>
                <w:sz w:val="22"/>
              </w:rPr>
              <w:t>80</w:t>
            </w:r>
          </w:p>
        </w:tc>
      </w:tr>
      <w:tr w:rsidR="006669CC" w:rsidRPr="00694C60" w14:paraId="560C551E"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4C7B9702" w14:textId="77777777" w:rsidR="006669CC" w:rsidRPr="00694C60" w:rsidRDefault="00E8058F">
            <w:pPr>
              <w:spacing w:after="20" w:line="264" w:lineRule="auto"/>
              <w:ind w:firstLine="0"/>
              <w:rPr>
                <w:rFonts w:cs="Times New Roman"/>
              </w:rPr>
            </w:pPr>
            <w:r w:rsidRPr="00694C60">
              <w:rPr>
                <w:rFonts w:cs="Times New Roman"/>
                <w:sz w:val="22"/>
              </w:rPr>
              <w:t>patience</w:t>
            </w:r>
          </w:p>
        </w:tc>
        <w:tc>
          <w:tcPr>
            <w:tcW w:w="3402" w:type="dxa"/>
            <w:tcBorders>
              <w:top w:val="single" w:sz="4" w:space="0" w:color="808080"/>
              <w:left w:val="single" w:sz="4" w:space="0" w:color="808080"/>
              <w:bottom w:val="single" w:sz="4" w:space="0" w:color="808080"/>
              <w:right w:val="single" w:sz="4" w:space="0" w:color="808080"/>
            </w:tcBorders>
            <w:vAlign w:val="center"/>
          </w:tcPr>
          <w:p w14:paraId="3C5CFABF" w14:textId="77777777" w:rsidR="006669CC" w:rsidRPr="00694C60" w:rsidRDefault="00E8058F">
            <w:pPr>
              <w:spacing w:after="20" w:line="264" w:lineRule="auto"/>
              <w:ind w:firstLine="0"/>
              <w:jc w:val="center"/>
              <w:rPr>
                <w:rFonts w:cs="Times New Roman"/>
              </w:rPr>
            </w:pPr>
            <w:r w:rsidRPr="00694C60">
              <w:rPr>
                <w:rFonts w:cs="Times New Roman"/>
                <w:sz w:val="22"/>
              </w:rPr>
              <w:t>20</w:t>
            </w:r>
          </w:p>
        </w:tc>
      </w:tr>
      <w:tr w:rsidR="006669CC" w:rsidRPr="00694C60" w14:paraId="0B575E80"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322A30AC" w14:textId="77777777" w:rsidR="006669CC" w:rsidRPr="00694C60" w:rsidRDefault="00E8058F">
            <w:pPr>
              <w:spacing w:after="20" w:line="264" w:lineRule="auto"/>
              <w:ind w:firstLine="0"/>
              <w:rPr>
                <w:rFonts w:cs="Times New Roman"/>
              </w:rPr>
            </w:pPr>
            <w:r w:rsidRPr="00694C60">
              <w:rPr>
                <w:rFonts w:cs="Times New Roman"/>
                <w:sz w:val="22"/>
              </w:rPr>
              <w:t>batch</w:t>
            </w:r>
          </w:p>
        </w:tc>
        <w:tc>
          <w:tcPr>
            <w:tcW w:w="3402" w:type="dxa"/>
            <w:tcBorders>
              <w:top w:val="single" w:sz="4" w:space="0" w:color="808080"/>
              <w:left w:val="single" w:sz="4" w:space="0" w:color="808080"/>
              <w:bottom w:val="single" w:sz="4" w:space="0" w:color="808080"/>
              <w:right w:val="single" w:sz="4" w:space="0" w:color="808080"/>
            </w:tcBorders>
            <w:vAlign w:val="center"/>
          </w:tcPr>
          <w:p w14:paraId="179A08FC" w14:textId="77777777" w:rsidR="006669CC" w:rsidRPr="00694C60" w:rsidRDefault="00E8058F">
            <w:pPr>
              <w:spacing w:after="20" w:line="264" w:lineRule="auto"/>
              <w:ind w:firstLine="0"/>
              <w:jc w:val="center"/>
              <w:rPr>
                <w:rFonts w:cs="Times New Roman"/>
              </w:rPr>
            </w:pPr>
            <w:r w:rsidRPr="00694C60">
              <w:rPr>
                <w:rFonts w:cs="Times New Roman"/>
                <w:sz w:val="22"/>
              </w:rPr>
              <w:t>8</w:t>
            </w:r>
          </w:p>
        </w:tc>
      </w:tr>
      <w:tr w:rsidR="006669CC" w:rsidRPr="00694C60" w14:paraId="53FA954C"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31D11BC2" w14:textId="77777777" w:rsidR="006669CC" w:rsidRPr="00694C60" w:rsidRDefault="00E8058F">
            <w:pPr>
              <w:spacing w:after="20" w:line="264" w:lineRule="auto"/>
              <w:ind w:firstLine="0"/>
              <w:rPr>
                <w:rFonts w:cs="Times New Roman"/>
              </w:rPr>
            </w:pPr>
            <w:r w:rsidRPr="00694C60">
              <w:rPr>
                <w:rFonts w:cs="Times New Roman"/>
                <w:sz w:val="22"/>
              </w:rPr>
              <w:t>imgsz</w:t>
            </w:r>
          </w:p>
        </w:tc>
        <w:tc>
          <w:tcPr>
            <w:tcW w:w="3402" w:type="dxa"/>
            <w:tcBorders>
              <w:top w:val="single" w:sz="4" w:space="0" w:color="808080"/>
              <w:left w:val="single" w:sz="4" w:space="0" w:color="808080"/>
              <w:bottom w:val="single" w:sz="4" w:space="0" w:color="808080"/>
              <w:right w:val="single" w:sz="4" w:space="0" w:color="808080"/>
            </w:tcBorders>
            <w:vAlign w:val="center"/>
          </w:tcPr>
          <w:p w14:paraId="3E22B15A" w14:textId="77777777" w:rsidR="006669CC" w:rsidRPr="00694C60" w:rsidRDefault="00E8058F">
            <w:pPr>
              <w:spacing w:after="20" w:line="264" w:lineRule="auto"/>
              <w:ind w:firstLine="0"/>
              <w:jc w:val="center"/>
              <w:rPr>
                <w:rFonts w:cs="Times New Roman"/>
              </w:rPr>
            </w:pPr>
            <w:r w:rsidRPr="00694C60">
              <w:rPr>
                <w:rFonts w:cs="Times New Roman"/>
                <w:sz w:val="22"/>
              </w:rPr>
              <w:t>832</w:t>
            </w:r>
          </w:p>
        </w:tc>
      </w:tr>
      <w:tr w:rsidR="006669CC" w:rsidRPr="00694C60" w14:paraId="0D1CEEC1"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4F3E6903" w14:textId="77777777" w:rsidR="006669CC" w:rsidRPr="00694C60" w:rsidRDefault="00E8058F">
            <w:pPr>
              <w:spacing w:after="20" w:line="264" w:lineRule="auto"/>
              <w:ind w:firstLine="0"/>
              <w:rPr>
                <w:rFonts w:cs="Times New Roman"/>
              </w:rPr>
            </w:pPr>
            <w:r w:rsidRPr="00694C60">
              <w:rPr>
                <w:rFonts w:cs="Times New Roman"/>
                <w:sz w:val="22"/>
              </w:rPr>
              <w:t>device</w:t>
            </w:r>
          </w:p>
        </w:tc>
        <w:tc>
          <w:tcPr>
            <w:tcW w:w="3402" w:type="dxa"/>
            <w:tcBorders>
              <w:top w:val="single" w:sz="4" w:space="0" w:color="808080"/>
              <w:left w:val="single" w:sz="4" w:space="0" w:color="808080"/>
              <w:bottom w:val="single" w:sz="4" w:space="0" w:color="808080"/>
              <w:right w:val="single" w:sz="4" w:space="0" w:color="808080"/>
            </w:tcBorders>
            <w:vAlign w:val="center"/>
          </w:tcPr>
          <w:p w14:paraId="284F8137" w14:textId="77777777" w:rsidR="006669CC" w:rsidRPr="00694C60" w:rsidRDefault="00E8058F">
            <w:pPr>
              <w:spacing w:after="20" w:line="264" w:lineRule="auto"/>
              <w:ind w:firstLine="0"/>
              <w:jc w:val="center"/>
              <w:rPr>
                <w:rFonts w:cs="Times New Roman"/>
              </w:rPr>
            </w:pPr>
            <w:r w:rsidRPr="00694C60">
              <w:rPr>
                <w:rFonts w:cs="Times New Roman"/>
                <w:sz w:val="22"/>
              </w:rPr>
              <w:t>0 (GPU)</w:t>
            </w:r>
          </w:p>
        </w:tc>
      </w:tr>
      <w:tr w:rsidR="006669CC" w:rsidRPr="00694C60" w14:paraId="4CF2B347"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2A001870" w14:textId="77777777" w:rsidR="006669CC" w:rsidRPr="00694C60" w:rsidRDefault="00E8058F">
            <w:pPr>
              <w:spacing w:after="20" w:line="264" w:lineRule="auto"/>
              <w:ind w:firstLine="0"/>
              <w:rPr>
                <w:rFonts w:cs="Times New Roman"/>
              </w:rPr>
            </w:pPr>
            <w:r w:rsidRPr="00694C60">
              <w:rPr>
                <w:rFonts w:cs="Times New Roman"/>
                <w:sz w:val="22"/>
              </w:rPr>
              <w:t>workers</w:t>
            </w:r>
          </w:p>
        </w:tc>
        <w:tc>
          <w:tcPr>
            <w:tcW w:w="3402" w:type="dxa"/>
            <w:tcBorders>
              <w:top w:val="single" w:sz="4" w:space="0" w:color="808080"/>
              <w:left w:val="single" w:sz="4" w:space="0" w:color="808080"/>
              <w:bottom w:val="single" w:sz="4" w:space="0" w:color="808080"/>
              <w:right w:val="single" w:sz="4" w:space="0" w:color="808080"/>
            </w:tcBorders>
            <w:vAlign w:val="center"/>
          </w:tcPr>
          <w:p w14:paraId="60B64E9C" w14:textId="77777777" w:rsidR="006669CC" w:rsidRPr="00694C60" w:rsidRDefault="00E8058F">
            <w:pPr>
              <w:spacing w:after="20" w:line="264" w:lineRule="auto"/>
              <w:ind w:firstLine="0"/>
              <w:jc w:val="center"/>
              <w:rPr>
                <w:rFonts w:cs="Times New Roman"/>
              </w:rPr>
            </w:pPr>
            <w:r w:rsidRPr="00694C60">
              <w:rPr>
                <w:rFonts w:cs="Times New Roman"/>
                <w:sz w:val="22"/>
              </w:rPr>
              <w:t>2</w:t>
            </w:r>
          </w:p>
        </w:tc>
      </w:tr>
      <w:tr w:rsidR="006669CC" w:rsidRPr="00694C60" w14:paraId="121AC43F"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15D48742" w14:textId="77777777" w:rsidR="006669CC" w:rsidRPr="00694C60" w:rsidRDefault="00E8058F">
            <w:pPr>
              <w:spacing w:after="20" w:line="264" w:lineRule="auto"/>
              <w:ind w:firstLine="0"/>
              <w:rPr>
                <w:rFonts w:cs="Times New Roman"/>
              </w:rPr>
            </w:pPr>
            <w:r w:rsidRPr="00694C60">
              <w:rPr>
                <w:rFonts w:cs="Times New Roman"/>
                <w:sz w:val="22"/>
              </w:rPr>
              <w:t>seed</w:t>
            </w:r>
          </w:p>
        </w:tc>
        <w:tc>
          <w:tcPr>
            <w:tcW w:w="3402" w:type="dxa"/>
            <w:tcBorders>
              <w:top w:val="single" w:sz="4" w:space="0" w:color="808080"/>
              <w:left w:val="single" w:sz="4" w:space="0" w:color="808080"/>
              <w:bottom w:val="single" w:sz="4" w:space="0" w:color="808080"/>
              <w:right w:val="single" w:sz="4" w:space="0" w:color="808080"/>
            </w:tcBorders>
            <w:vAlign w:val="center"/>
          </w:tcPr>
          <w:p w14:paraId="1555A800" w14:textId="77777777" w:rsidR="006669CC" w:rsidRPr="00694C60" w:rsidRDefault="00E8058F">
            <w:pPr>
              <w:spacing w:after="20" w:line="264" w:lineRule="auto"/>
              <w:ind w:firstLine="0"/>
              <w:jc w:val="center"/>
              <w:rPr>
                <w:rFonts w:cs="Times New Roman"/>
              </w:rPr>
            </w:pPr>
            <w:r w:rsidRPr="00694C60">
              <w:rPr>
                <w:rFonts w:cs="Times New Roman"/>
                <w:sz w:val="22"/>
              </w:rPr>
              <w:t>42</w:t>
            </w:r>
          </w:p>
        </w:tc>
      </w:tr>
      <w:tr w:rsidR="006669CC" w:rsidRPr="00694C60" w14:paraId="5298DCB5"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27E759DD" w14:textId="77777777" w:rsidR="006669CC" w:rsidRPr="00694C60" w:rsidRDefault="00E8058F">
            <w:pPr>
              <w:spacing w:after="20" w:line="264" w:lineRule="auto"/>
              <w:ind w:firstLine="0"/>
              <w:rPr>
                <w:rFonts w:cs="Times New Roman"/>
              </w:rPr>
            </w:pPr>
            <w:r w:rsidRPr="00694C60">
              <w:rPr>
                <w:rFonts w:cs="Times New Roman"/>
                <w:sz w:val="22"/>
              </w:rPr>
              <w:t>deterministic</w:t>
            </w:r>
          </w:p>
        </w:tc>
        <w:tc>
          <w:tcPr>
            <w:tcW w:w="3402" w:type="dxa"/>
            <w:tcBorders>
              <w:top w:val="single" w:sz="4" w:space="0" w:color="808080"/>
              <w:left w:val="single" w:sz="4" w:space="0" w:color="808080"/>
              <w:bottom w:val="single" w:sz="4" w:space="0" w:color="808080"/>
              <w:right w:val="single" w:sz="4" w:space="0" w:color="808080"/>
            </w:tcBorders>
            <w:vAlign w:val="center"/>
          </w:tcPr>
          <w:p w14:paraId="716F36DE" w14:textId="77777777" w:rsidR="006669CC" w:rsidRPr="00694C60" w:rsidRDefault="00E8058F">
            <w:pPr>
              <w:spacing w:after="20" w:line="264" w:lineRule="auto"/>
              <w:ind w:firstLine="0"/>
              <w:jc w:val="center"/>
              <w:rPr>
                <w:rFonts w:cs="Times New Roman"/>
              </w:rPr>
            </w:pPr>
            <w:r w:rsidRPr="00694C60">
              <w:rPr>
                <w:rFonts w:cs="Times New Roman"/>
                <w:sz w:val="22"/>
              </w:rPr>
              <w:t>true</w:t>
            </w:r>
          </w:p>
        </w:tc>
      </w:tr>
      <w:tr w:rsidR="006669CC" w:rsidRPr="00694C60" w14:paraId="75E6B31E"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4D57E18C" w14:textId="77777777" w:rsidR="006669CC" w:rsidRPr="00694C60" w:rsidRDefault="00E8058F">
            <w:pPr>
              <w:spacing w:after="20" w:line="264" w:lineRule="auto"/>
              <w:ind w:firstLine="0"/>
              <w:rPr>
                <w:rFonts w:cs="Times New Roman"/>
              </w:rPr>
            </w:pPr>
            <w:r w:rsidRPr="00694C60">
              <w:rPr>
                <w:rFonts w:cs="Times New Roman"/>
                <w:sz w:val="22"/>
              </w:rPr>
              <w:t>cos_lr</w:t>
            </w:r>
          </w:p>
        </w:tc>
        <w:tc>
          <w:tcPr>
            <w:tcW w:w="3402" w:type="dxa"/>
            <w:tcBorders>
              <w:top w:val="single" w:sz="4" w:space="0" w:color="808080"/>
              <w:left w:val="single" w:sz="4" w:space="0" w:color="808080"/>
              <w:bottom w:val="single" w:sz="4" w:space="0" w:color="808080"/>
              <w:right w:val="single" w:sz="4" w:space="0" w:color="808080"/>
            </w:tcBorders>
            <w:vAlign w:val="center"/>
          </w:tcPr>
          <w:p w14:paraId="3F7490E0" w14:textId="77777777" w:rsidR="006669CC" w:rsidRPr="00694C60" w:rsidRDefault="00E8058F">
            <w:pPr>
              <w:spacing w:after="20" w:line="264" w:lineRule="auto"/>
              <w:ind w:firstLine="0"/>
              <w:jc w:val="center"/>
              <w:rPr>
                <w:rFonts w:cs="Times New Roman"/>
              </w:rPr>
            </w:pPr>
            <w:r w:rsidRPr="00694C60">
              <w:rPr>
                <w:rFonts w:cs="Times New Roman"/>
                <w:sz w:val="22"/>
              </w:rPr>
              <w:t>true</w:t>
            </w:r>
          </w:p>
        </w:tc>
      </w:tr>
      <w:tr w:rsidR="006669CC" w:rsidRPr="00694C60" w14:paraId="641AC584"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2E728C9F" w14:textId="77777777" w:rsidR="006669CC" w:rsidRPr="00694C60" w:rsidRDefault="00E8058F">
            <w:pPr>
              <w:spacing w:after="20" w:line="264" w:lineRule="auto"/>
              <w:ind w:firstLine="0"/>
              <w:rPr>
                <w:rFonts w:cs="Times New Roman"/>
              </w:rPr>
            </w:pPr>
            <w:r w:rsidRPr="00694C60">
              <w:rPr>
                <w:rFonts w:cs="Times New Roman"/>
                <w:sz w:val="22"/>
              </w:rPr>
              <w:lastRenderedPageBreak/>
              <w:t>close_mosaic</w:t>
            </w:r>
          </w:p>
        </w:tc>
        <w:tc>
          <w:tcPr>
            <w:tcW w:w="3402" w:type="dxa"/>
            <w:tcBorders>
              <w:top w:val="single" w:sz="4" w:space="0" w:color="808080"/>
              <w:left w:val="single" w:sz="4" w:space="0" w:color="808080"/>
              <w:bottom w:val="single" w:sz="4" w:space="0" w:color="808080"/>
              <w:right w:val="single" w:sz="4" w:space="0" w:color="808080"/>
            </w:tcBorders>
            <w:vAlign w:val="center"/>
          </w:tcPr>
          <w:p w14:paraId="7B897A03" w14:textId="77777777" w:rsidR="006669CC" w:rsidRPr="00694C60" w:rsidRDefault="00E8058F">
            <w:pPr>
              <w:spacing w:after="20" w:line="264" w:lineRule="auto"/>
              <w:ind w:firstLine="0"/>
              <w:jc w:val="center"/>
              <w:rPr>
                <w:rFonts w:cs="Times New Roman"/>
              </w:rPr>
            </w:pPr>
            <w:r w:rsidRPr="00694C60">
              <w:rPr>
                <w:rFonts w:cs="Times New Roman"/>
                <w:sz w:val="22"/>
              </w:rPr>
              <w:t>10</w:t>
            </w:r>
          </w:p>
        </w:tc>
      </w:tr>
      <w:tr w:rsidR="006669CC" w:rsidRPr="00694C60" w14:paraId="3C18729B"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72183FAD" w14:textId="77777777" w:rsidR="006669CC" w:rsidRPr="00694C60" w:rsidRDefault="00E8058F">
            <w:pPr>
              <w:spacing w:after="20" w:line="264" w:lineRule="auto"/>
              <w:ind w:firstLine="0"/>
              <w:rPr>
                <w:rFonts w:cs="Times New Roman"/>
              </w:rPr>
            </w:pPr>
            <w:r w:rsidRPr="00694C60">
              <w:rPr>
                <w:rFonts w:cs="Times New Roman"/>
                <w:sz w:val="22"/>
              </w:rPr>
              <w:t>amp</w:t>
            </w:r>
          </w:p>
        </w:tc>
        <w:tc>
          <w:tcPr>
            <w:tcW w:w="3402" w:type="dxa"/>
            <w:tcBorders>
              <w:top w:val="single" w:sz="4" w:space="0" w:color="808080"/>
              <w:left w:val="single" w:sz="4" w:space="0" w:color="808080"/>
              <w:bottom w:val="single" w:sz="4" w:space="0" w:color="808080"/>
              <w:right w:val="single" w:sz="4" w:space="0" w:color="808080"/>
            </w:tcBorders>
            <w:vAlign w:val="center"/>
          </w:tcPr>
          <w:p w14:paraId="274FD12D" w14:textId="77777777" w:rsidR="006669CC" w:rsidRPr="00694C60" w:rsidRDefault="00E8058F">
            <w:pPr>
              <w:spacing w:after="20" w:line="264" w:lineRule="auto"/>
              <w:ind w:firstLine="0"/>
              <w:jc w:val="center"/>
              <w:rPr>
                <w:rFonts w:cs="Times New Roman"/>
              </w:rPr>
            </w:pPr>
            <w:r w:rsidRPr="00694C60">
              <w:rPr>
                <w:rFonts w:cs="Times New Roman"/>
                <w:sz w:val="22"/>
              </w:rPr>
              <w:t>true</w:t>
            </w:r>
          </w:p>
        </w:tc>
      </w:tr>
      <w:tr w:rsidR="006669CC" w:rsidRPr="00694C60" w14:paraId="7F57A33F"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10F1742F" w14:textId="77777777" w:rsidR="006669CC" w:rsidRPr="00694C60" w:rsidRDefault="00E8058F">
            <w:pPr>
              <w:spacing w:after="20" w:line="264" w:lineRule="auto"/>
              <w:ind w:firstLine="0"/>
              <w:rPr>
                <w:rFonts w:cs="Times New Roman"/>
              </w:rPr>
            </w:pPr>
            <w:r w:rsidRPr="00694C60">
              <w:rPr>
                <w:rFonts w:cs="Times New Roman"/>
                <w:sz w:val="22"/>
              </w:rPr>
              <w:t>optimizer</w:t>
            </w:r>
          </w:p>
        </w:tc>
        <w:tc>
          <w:tcPr>
            <w:tcW w:w="3402" w:type="dxa"/>
            <w:tcBorders>
              <w:top w:val="single" w:sz="4" w:space="0" w:color="808080"/>
              <w:left w:val="single" w:sz="4" w:space="0" w:color="808080"/>
              <w:bottom w:val="single" w:sz="4" w:space="0" w:color="808080"/>
              <w:right w:val="single" w:sz="4" w:space="0" w:color="808080"/>
            </w:tcBorders>
            <w:vAlign w:val="center"/>
          </w:tcPr>
          <w:p w14:paraId="1A02FAAE" w14:textId="77777777" w:rsidR="006669CC" w:rsidRPr="00694C60" w:rsidRDefault="00E8058F">
            <w:pPr>
              <w:spacing w:after="20" w:line="264" w:lineRule="auto"/>
              <w:ind w:firstLine="0"/>
              <w:jc w:val="center"/>
              <w:rPr>
                <w:rFonts w:cs="Times New Roman"/>
              </w:rPr>
            </w:pPr>
            <w:r w:rsidRPr="00694C60">
              <w:rPr>
                <w:rFonts w:cs="Times New Roman"/>
                <w:sz w:val="22"/>
              </w:rPr>
              <w:t>auto</w:t>
            </w:r>
          </w:p>
        </w:tc>
      </w:tr>
      <w:tr w:rsidR="006669CC" w:rsidRPr="00694C60" w14:paraId="2C47C380"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601EB75F" w14:textId="77777777" w:rsidR="006669CC" w:rsidRPr="00694C60" w:rsidRDefault="00E8058F">
            <w:pPr>
              <w:spacing w:after="20" w:line="264" w:lineRule="auto"/>
              <w:ind w:firstLine="0"/>
              <w:rPr>
                <w:rFonts w:cs="Times New Roman"/>
              </w:rPr>
            </w:pPr>
            <w:r w:rsidRPr="00694C60">
              <w:rPr>
                <w:rFonts w:cs="Times New Roman"/>
                <w:sz w:val="22"/>
              </w:rPr>
              <w:t>iou</w:t>
            </w:r>
          </w:p>
        </w:tc>
        <w:tc>
          <w:tcPr>
            <w:tcW w:w="3402" w:type="dxa"/>
            <w:tcBorders>
              <w:top w:val="single" w:sz="4" w:space="0" w:color="808080"/>
              <w:left w:val="single" w:sz="4" w:space="0" w:color="808080"/>
              <w:bottom w:val="single" w:sz="4" w:space="0" w:color="808080"/>
              <w:right w:val="single" w:sz="4" w:space="0" w:color="808080"/>
            </w:tcBorders>
            <w:vAlign w:val="center"/>
          </w:tcPr>
          <w:p w14:paraId="156DB1B9" w14:textId="77777777" w:rsidR="006669CC" w:rsidRPr="00694C60" w:rsidRDefault="00E8058F">
            <w:pPr>
              <w:spacing w:after="20" w:line="264" w:lineRule="auto"/>
              <w:ind w:firstLine="0"/>
              <w:jc w:val="center"/>
              <w:rPr>
                <w:rFonts w:cs="Times New Roman"/>
              </w:rPr>
            </w:pPr>
            <w:r w:rsidRPr="00694C60">
              <w:rPr>
                <w:rFonts w:cs="Times New Roman"/>
                <w:sz w:val="22"/>
              </w:rPr>
              <w:t>0,7</w:t>
            </w:r>
          </w:p>
        </w:tc>
      </w:tr>
      <w:tr w:rsidR="006669CC" w:rsidRPr="00694C60" w14:paraId="2BEE9E95"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5823CF4E" w14:textId="77777777" w:rsidR="006669CC" w:rsidRPr="00694C60" w:rsidRDefault="00E8058F">
            <w:pPr>
              <w:spacing w:after="20" w:line="264" w:lineRule="auto"/>
              <w:ind w:firstLine="0"/>
              <w:rPr>
                <w:rFonts w:cs="Times New Roman"/>
              </w:rPr>
            </w:pPr>
            <w:r w:rsidRPr="00694C60">
              <w:rPr>
                <w:rFonts w:cs="Times New Roman"/>
                <w:sz w:val="22"/>
              </w:rPr>
              <w:t>max_det</w:t>
            </w:r>
          </w:p>
        </w:tc>
        <w:tc>
          <w:tcPr>
            <w:tcW w:w="3402" w:type="dxa"/>
            <w:tcBorders>
              <w:top w:val="single" w:sz="4" w:space="0" w:color="808080"/>
              <w:left w:val="single" w:sz="4" w:space="0" w:color="808080"/>
              <w:bottom w:val="single" w:sz="4" w:space="0" w:color="808080"/>
              <w:right w:val="single" w:sz="4" w:space="0" w:color="808080"/>
            </w:tcBorders>
            <w:vAlign w:val="center"/>
          </w:tcPr>
          <w:p w14:paraId="70D4B9F3" w14:textId="77777777" w:rsidR="006669CC" w:rsidRPr="00694C60" w:rsidRDefault="00E8058F">
            <w:pPr>
              <w:spacing w:after="20" w:line="264" w:lineRule="auto"/>
              <w:ind w:firstLine="0"/>
              <w:jc w:val="center"/>
              <w:rPr>
                <w:rFonts w:cs="Times New Roman"/>
              </w:rPr>
            </w:pPr>
            <w:r w:rsidRPr="00694C60">
              <w:rPr>
                <w:rFonts w:cs="Times New Roman"/>
                <w:sz w:val="22"/>
              </w:rPr>
              <w:t>300</w:t>
            </w:r>
          </w:p>
        </w:tc>
      </w:tr>
      <w:tr w:rsidR="006669CC" w:rsidRPr="00694C60" w14:paraId="1B82189D"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7C4684FB" w14:textId="77777777" w:rsidR="006669CC" w:rsidRPr="00694C60" w:rsidRDefault="00E8058F">
            <w:pPr>
              <w:spacing w:after="20" w:line="264" w:lineRule="auto"/>
              <w:ind w:firstLine="0"/>
              <w:rPr>
                <w:rFonts w:cs="Times New Roman"/>
              </w:rPr>
            </w:pPr>
            <w:r w:rsidRPr="00694C60">
              <w:rPr>
                <w:rFonts w:cs="Times New Roman"/>
                <w:sz w:val="22"/>
              </w:rPr>
              <w:t>pretrained</w:t>
            </w:r>
          </w:p>
        </w:tc>
        <w:tc>
          <w:tcPr>
            <w:tcW w:w="3402" w:type="dxa"/>
            <w:tcBorders>
              <w:top w:val="single" w:sz="4" w:space="0" w:color="808080"/>
              <w:left w:val="single" w:sz="4" w:space="0" w:color="808080"/>
              <w:bottom w:val="single" w:sz="4" w:space="0" w:color="808080"/>
              <w:right w:val="single" w:sz="4" w:space="0" w:color="808080"/>
            </w:tcBorders>
            <w:vAlign w:val="center"/>
          </w:tcPr>
          <w:p w14:paraId="38687CA2" w14:textId="77777777" w:rsidR="006669CC" w:rsidRPr="00694C60" w:rsidRDefault="00E8058F">
            <w:pPr>
              <w:spacing w:after="20" w:line="264" w:lineRule="auto"/>
              <w:ind w:firstLine="0"/>
              <w:jc w:val="center"/>
              <w:rPr>
                <w:rFonts w:cs="Times New Roman"/>
              </w:rPr>
            </w:pPr>
            <w:r w:rsidRPr="00694C60">
              <w:rPr>
                <w:rFonts w:cs="Times New Roman"/>
                <w:sz w:val="22"/>
              </w:rPr>
              <w:t>true</w:t>
            </w:r>
          </w:p>
        </w:tc>
      </w:tr>
      <w:tr w:rsidR="006669CC" w:rsidRPr="00694C60" w14:paraId="40A16CB7" w14:textId="77777777">
        <w:trPr>
          <w:jc w:val="center"/>
        </w:trPr>
        <w:tc>
          <w:tcPr>
            <w:tcW w:w="3402" w:type="dxa"/>
            <w:tcBorders>
              <w:top w:val="single" w:sz="4" w:space="0" w:color="808080"/>
              <w:left w:val="single" w:sz="4" w:space="0" w:color="808080"/>
              <w:bottom w:val="single" w:sz="4" w:space="0" w:color="808080"/>
              <w:right w:val="single" w:sz="4" w:space="0" w:color="808080"/>
            </w:tcBorders>
            <w:vAlign w:val="center"/>
          </w:tcPr>
          <w:p w14:paraId="68F6F6A1" w14:textId="77777777" w:rsidR="006669CC" w:rsidRPr="00694C60" w:rsidRDefault="00E8058F">
            <w:pPr>
              <w:spacing w:after="20" w:line="264" w:lineRule="auto"/>
              <w:ind w:firstLine="0"/>
              <w:rPr>
                <w:rFonts w:cs="Times New Roman"/>
              </w:rPr>
            </w:pPr>
            <w:r w:rsidRPr="00694C60">
              <w:rPr>
                <w:rFonts w:cs="Times New Roman"/>
                <w:sz w:val="22"/>
              </w:rPr>
              <w:t>plots</w:t>
            </w:r>
          </w:p>
        </w:tc>
        <w:tc>
          <w:tcPr>
            <w:tcW w:w="3402" w:type="dxa"/>
            <w:tcBorders>
              <w:top w:val="single" w:sz="4" w:space="0" w:color="808080"/>
              <w:left w:val="single" w:sz="4" w:space="0" w:color="808080"/>
              <w:bottom w:val="single" w:sz="4" w:space="0" w:color="808080"/>
              <w:right w:val="single" w:sz="4" w:space="0" w:color="808080"/>
            </w:tcBorders>
            <w:vAlign w:val="center"/>
          </w:tcPr>
          <w:p w14:paraId="65607626" w14:textId="77777777" w:rsidR="006669CC" w:rsidRPr="00694C60" w:rsidRDefault="00E8058F">
            <w:pPr>
              <w:spacing w:after="20" w:line="264" w:lineRule="auto"/>
              <w:ind w:firstLine="0"/>
              <w:jc w:val="center"/>
              <w:rPr>
                <w:rFonts w:cs="Times New Roman"/>
              </w:rPr>
            </w:pPr>
            <w:r w:rsidRPr="00694C60">
              <w:rPr>
                <w:rFonts w:cs="Times New Roman"/>
                <w:sz w:val="22"/>
              </w:rPr>
              <w:t>true</w:t>
            </w:r>
          </w:p>
        </w:tc>
      </w:tr>
    </w:tbl>
    <w:p w14:paraId="0BD48B50" w14:textId="77777777" w:rsidR="006669CC" w:rsidRPr="00694C60" w:rsidRDefault="006669CC">
      <w:pPr>
        <w:spacing w:after="40" w:line="240" w:lineRule="auto"/>
        <w:rPr>
          <w:rFonts w:cs="Times New Roman"/>
        </w:rPr>
      </w:pPr>
    </w:p>
    <w:p w14:paraId="73F145F0" w14:textId="77777777" w:rsidR="006669CC" w:rsidRPr="00694C60" w:rsidRDefault="00E8058F">
      <w:pPr>
        <w:ind w:firstLine="0"/>
        <w:rPr>
          <w:rFonts w:cs="Times New Roman"/>
        </w:rPr>
      </w:pPr>
      <w:r w:rsidRPr="00694C60">
        <w:rPr>
          <w:rFonts w:cs="Times New Roman"/>
          <w:b/>
        </w:rPr>
        <w:t>B.2.</w:t>
      </w:r>
      <w:r w:rsidRPr="00694C60">
        <w:rPr>
          <w:rFonts w:cs="Times New Roman"/>
        </w:rPr>
        <w:t xml:space="preserve"> Cấu hình bộ phân loại EfficientNet</w:t>
      </w:r>
    </w:p>
    <w:p w14:paraId="0A150C24" w14:textId="415838F8" w:rsidR="006669CC" w:rsidRPr="00694C60" w:rsidRDefault="00E8058F">
      <w:pPr>
        <w:pStyle w:val="Caption"/>
        <w:keepNext/>
        <w:spacing w:before="160" w:after="80"/>
        <w:rPr>
          <w:rFonts w:cs="Times New Roman"/>
        </w:rPr>
      </w:pPr>
      <w:bookmarkStart w:id="163" w:name="_Toc241257085"/>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32</w:t>
      </w:r>
      <w:r w:rsidRPr="00694C60">
        <w:rPr>
          <w:rFonts w:cs="Times New Roman"/>
        </w:rPr>
        <w:fldChar w:fldCharType="end"/>
      </w:r>
      <w:r w:rsidRPr="00694C60">
        <w:rPr>
          <w:rFonts w:cs="Times New Roman"/>
          <w:b/>
          <w:i w:val="0"/>
        </w:rPr>
        <w:t>. Cấu hình đầy đủ của các bộ phân loại EfficientNet</w:t>
      </w:r>
      <w:bookmarkEnd w:id="163"/>
    </w:p>
    <w:tbl>
      <w:tblPr>
        <w:tblW w:w="0" w:type="auto"/>
        <w:jc w:val="center"/>
        <w:tblLayout w:type="fixed"/>
        <w:tblLook w:val="04A0" w:firstRow="1" w:lastRow="0" w:firstColumn="1" w:lastColumn="0" w:noHBand="0" w:noVBand="1"/>
      </w:tblPr>
      <w:tblGrid>
        <w:gridCol w:w="3628"/>
        <w:gridCol w:w="4762"/>
      </w:tblGrid>
      <w:tr w:rsidR="006669CC" w:rsidRPr="00694C60" w14:paraId="24BE9996" w14:textId="77777777">
        <w:trPr>
          <w:tblHeader/>
          <w:jc w:val="center"/>
        </w:trPr>
        <w:tc>
          <w:tcPr>
            <w:tcW w:w="3628"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647F6F9B" w14:textId="77777777" w:rsidR="006669CC" w:rsidRPr="00694C60" w:rsidRDefault="00E8058F">
            <w:pPr>
              <w:spacing w:after="40" w:line="264" w:lineRule="auto"/>
              <w:ind w:firstLine="0"/>
              <w:jc w:val="center"/>
              <w:rPr>
                <w:rFonts w:cs="Times New Roman"/>
              </w:rPr>
            </w:pPr>
            <w:r w:rsidRPr="00694C60">
              <w:rPr>
                <w:rFonts w:cs="Times New Roman"/>
                <w:b/>
                <w:sz w:val="21"/>
              </w:rPr>
              <w:t>Tham số</w:t>
            </w:r>
          </w:p>
        </w:tc>
        <w:tc>
          <w:tcPr>
            <w:tcW w:w="4762"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07E985CC" w14:textId="77777777" w:rsidR="006669CC" w:rsidRPr="00694C60" w:rsidRDefault="00E8058F">
            <w:pPr>
              <w:spacing w:after="40" w:line="264" w:lineRule="auto"/>
              <w:ind w:firstLine="0"/>
              <w:jc w:val="center"/>
              <w:rPr>
                <w:rFonts w:cs="Times New Roman"/>
              </w:rPr>
            </w:pPr>
            <w:r w:rsidRPr="00694C60">
              <w:rPr>
                <w:rFonts w:cs="Times New Roman"/>
                <w:b/>
                <w:sz w:val="21"/>
              </w:rPr>
              <w:t>Giá trị</w:t>
            </w:r>
          </w:p>
        </w:tc>
      </w:tr>
      <w:tr w:rsidR="006669CC" w:rsidRPr="00694C60" w14:paraId="1D19E4A5"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3F16C4FE" w14:textId="77777777" w:rsidR="006669CC" w:rsidRPr="00694C60" w:rsidRDefault="00E8058F">
            <w:pPr>
              <w:spacing w:after="20" w:line="264" w:lineRule="auto"/>
              <w:ind w:firstLine="0"/>
              <w:rPr>
                <w:rFonts w:cs="Times New Roman"/>
              </w:rPr>
            </w:pPr>
            <w:r w:rsidRPr="00694C60">
              <w:rPr>
                <w:rFonts w:cs="Times New Roman"/>
                <w:sz w:val="21"/>
              </w:rPr>
              <w:t>SEED</w:t>
            </w:r>
          </w:p>
        </w:tc>
        <w:tc>
          <w:tcPr>
            <w:tcW w:w="4762" w:type="dxa"/>
            <w:tcBorders>
              <w:top w:val="single" w:sz="4" w:space="0" w:color="808080"/>
              <w:left w:val="single" w:sz="4" w:space="0" w:color="808080"/>
              <w:bottom w:val="single" w:sz="4" w:space="0" w:color="808080"/>
              <w:right w:val="single" w:sz="4" w:space="0" w:color="808080"/>
            </w:tcBorders>
            <w:vAlign w:val="center"/>
          </w:tcPr>
          <w:p w14:paraId="67901246" w14:textId="77777777" w:rsidR="006669CC" w:rsidRPr="00694C60" w:rsidRDefault="00E8058F">
            <w:pPr>
              <w:spacing w:after="20" w:line="264" w:lineRule="auto"/>
              <w:ind w:firstLine="0"/>
              <w:jc w:val="center"/>
              <w:rPr>
                <w:rFonts w:cs="Times New Roman"/>
              </w:rPr>
            </w:pPr>
            <w:r w:rsidRPr="00694C60">
              <w:rPr>
                <w:rFonts w:cs="Times New Roman"/>
                <w:sz w:val="21"/>
              </w:rPr>
              <w:t>42</w:t>
            </w:r>
          </w:p>
        </w:tc>
      </w:tr>
      <w:tr w:rsidR="006669CC" w:rsidRPr="00694C60" w14:paraId="1BF5A313"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05653FEC" w14:textId="77777777" w:rsidR="006669CC" w:rsidRPr="00694C60" w:rsidRDefault="00E8058F">
            <w:pPr>
              <w:spacing w:after="20" w:line="264" w:lineRule="auto"/>
              <w:ind w:firstLine="0"/>
              <w:rPr>
                <w:rFonts w:cs="Times New Roman"/>
              </w:rPr>
            </w:pPr>
            <w:r w:rsidRPr="00694C60">
              <w:rPr>
                <w:rFonts w:cs="Times New Roman"/>
                <w:sz w:val="21"/>
              </w:rPr>
              <w:t>Chính sách độ chính xác</w:t>
            </w:r>
          </w:p>
        </w:tc>
        <w:tc>
          <w:tcPr>
            <w:tcW w:w="4762" w:type="dxa"/>
            <w:tcBorders>
              <w:top w:val="single" w:sz="4" w:space="0" w:color="808080"/>
              <w:left w:val="single" w:sz="4" w:space="0" w:color="808080"/>
              <w:bottom w:val="single" w:sz="4" w:space="0" w:color="808080"/>
              <w:right w:val="single" w:sz="4" w:space="0" w:color="808080"/>
            </w:tcBorders>
            <w:vAlign w:val="center"/>
          </w:tcPr>
          <w:p w14:paraId="1851FA22" w14:textId="77777777" w:rsidR="006669CC" w:rsidRPr="00694C60" w:rsidRDefault="00E8058F">
            <w:pPr>
              <w:spacing w:after="20" w:line="264" w:lineRule="auto"/>
              <w:ind w:firstLine="0"/>
              <w:jc w:val="center"/>
              <w:rPr>
                <w:rFonts w:cs="Times New Roman"/>
              </w:rPr>
            </w:pPr>
            <w:r w:rsidRPr="00694C60">
              <w:rPr>
                <w:rFonts w:cs="Times New Roman"/>
                <w:sz w:val="21"/>
              </w:rPr>
              <w:t>mixed_float16</w:t>
            </w:r>
          </w:p>
        </w:tc>
      </w:tr>
      <w:tr w:rsidR="006669CC" w:rsidRPr="00694C60" w14:paraId="31E0DEF0"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397DD6A3" w14:textId="77777777" w:rsidR="006669CC" w:rsidRPr="00694C60" w:rsidRDefault="00E8058F">
            <w:pPr>
              <w:spacing w:after="20" w:line="264" w:lineRule="auto"/>
              <w:ind w:firstLine="0"/>
              <w:rPr>
                <w:rFonts w:cs="Times New Roman"/>
              </w:rPr>
            </w:pPr>
            <w:r w:rsidRPr="00694C60">
              <w:rPr>
                <w:rFonts w:cs="Times New Roman"/>
                <w:sz w:val="21"/>
              </w:rPr>
              <w:t>Thứ tự lớp</w:t>
            </w:r>
          </w:p>
        </w:tc>
        <w:tc>
          <w:tcPr>
            <w:tcW w:w="4762" w:type="dxa"/>
            <w:tcBorders>
              <w:top w:val="single" w:sz="4" w:space="0" w:color="808080"/>
              <w:left w:val="single" w:sz="4" w:space="0" w:color="808080"/>
              <w:bottom w:val="single" w:sz="4" w:space="0" w:color="808080"/>
              <w:right w:val="single" w:sz="4" w:space="0" w:color="808080"/>
            </w:tcBorders>
            <w:vAlign w:val="center"/>
          </w:tcPr>
          <w:p w14:paraId="2B9FF0AD" w14:textId="77777777" w:rsidR="006669CC" w:rsidRPr="00694C60" w:rsidRDefault="00E8058F">
            <w:pPr>
              <w:spacing w:after="20" w:line="264" w:lineRule="auto"/>
              <w:ind w:firstLine="0"/>
              <w:jc w:val="center"/>
              <w:rPr>
                <w:rFonts w:cs="Times New Roman"/>
              </w:rPr>
            </w:pPr>
            <w:r w:rsidRPr="00694C60">
              <w:rPr>
                <w:rFonts w:cs="Times New Roman"/>
                <w:sz w:val="21"/>
              </w:rPr>
              <w:t>Anthracnose, BacterialSpot, Curl, Healthy, RingSpot</w:t>
            </w:r>
          </w:p>
        </w:tc>
      </w:tr>
      <w:tr w:rsidR="006669CC" w:rsidRPr="00694C60" w14:paraId="0DDC3CC4"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1AD5589C" w14:textId="77777777" w:rsidR="006669CC" w:rsidRPr="00694C60" w:rsidRDefault="00E8058F">
            <w:pPr>
              <w:spacing w:after="20" w:line="264" w:lineRule="auto"/>
              <w:ind w:firstLine="0"/>
              <w:rPr>
                <w:rFonts w:cs="Times New Roman"/>
              </w:rPr>
            </w:pPr>
            <w:r w:rsidRPr="00694C60">
              <w:rPr>
                <w:rFonts w:cs="Times New Roman"/>
                <w:sz w:val="21"/>
              </w:rPr>
              <w:t>B0 — kích thước ảnh / lô / số tầng mở khóa / dropout</w:t>
            </w:r>
          </w:p>
        </w:tc>
        <w:tc>
          <w:tcPr>
            <w:tcW w:w="4762" w:type="dxa"/>
            <w:tcBorders>
              <w:top w:val="single" w:sz="4" w:space="0" w:color="808080"/>
              <w:left w:val="single" w:sz="4" w:space="0" w:color="808080"/>
              <w:bottom w:val="single" w:sz="4" w:space="0" w:color="808080"/>
              <w:right w:val="single" w:sz="4" w:space="0" w:color="808080"/>
            </w:tcBorders>
            <w:vAlign w:val="center"/>
          </w:tcPr>
          <w:p w14:paraId="05B50DBA" w14:textId="77777777" w:rsidR="006669CC" w:rsidRPr="00694C60" w:rsidRDefault="00E8058F">
            <w:pPr>
              <w:spacing w:after="20" w:line="264" w:lineRule="auto"/>
              <w:ind w:firstLine="0"/>
              <w:jc w:val="center"/>
              <w:rPr>
                <w:rFonts w:cs="Times New Roman"/>
              </w:rPr>
            </w:pPr>
            <w:r w:rsidRPr="00694C60">
              <w:rPr>
                <w:rFonts w:cs="Times New Roman"/>
                <w:sz w:val="21"/>
              </w:rPr>
              <w:t>224 / 48 / 40 / 0,30</w:t>
            </w:r>
          </w:p>
        </w:tc>
      </w:tr>
      <w:tr w:rsidR="006669CC" w:rsidRPr="00694C60" w14:paraId="53F82E78"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5513D46A" w14:textId="77777777" w:rsidR="006669CC" w:rsidRPr="00694C60" w:rsidRDefault="00E8058F">
            <w:pPr>
              <w:spacing w:after="20" w:line="264" w:lineRule="auto"/>
              <w:ind w:firstLine="0"/>
              <w:rPr>
                <w:rFonts w:cs="Times New Roman"/>
              </w:rPr>
            </w:pPr>
            <w:r w:rsidRPr="00694C60">
              <w:rPr>
                <w:rFonts w:cs="Times New Roman"/>
                <w:sz w:val="21"/>
              </w:rPr>
              <w:t>B1 — kích thước ảnh / lô / số tầng mở khóa / dropout</w:t>
            </w:r>
          </w:p>
        </w:tc>
        <w:tc>
          <w:tcPr>
            <w:tcW w:w="4762" w:type="dxa"/>
            <w:tcBorders>
              <w:top w:val="single" w:sz="4" w:space="0" w:color="808080"/>
              <w:left w:val="single" w:sz="4" w:space="0" w:color="808080"/>
              <w:bottom w:val="single" w:sz="4" w:space="0" w:color="808080"/>
              <w:right w:val="single" w:sz="4" w:space="0" w:color="808080"/>
            </w:tcBorders>
            <w:vAlign w:val="center"/>
          </w:tcPr>
          <w:p w14:paraId="74C8BC99" w14:textId="77777777" w:rsidR="006669CC" w:rsidRPr="00694C60" w:rsidRDefault="00E8058F">
            <w:pPr>
              <w:spacing w:after="20" w:line="264" w:lineRule="auto"/>
              <w:ind w:firstLine="0"/>
              <w:jc w:val="center"/>
              <w:rPr>
                <w:rFonts w:cs="Times New Roman"/>
              </w:rPr>
            </w:pPr>
            <w:r w:rsidRPr="00694C60">
              <w:rPr>
                <w:rFonts w:cs="Times New Roman"/>
                <w:sz w:val="21"/>
              </w:rPr>
              <w:t>240 / 40 / 50 / 0,30</w:t>
            </w:r>
          </w:p>
        </w:tc>
      </w:tr>
      <w:tr w:rsidR="006669CC" w:rsidRPr="00694C60" w14:paraId="01D31610"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731B9937" w14:textId="77777777" w:rsidR="006669CC" w:rsidRPr="00694C60" w:rsidRDefault="00E8058F">
            <w:pPr>
              <w:spacing w:after="20" w:line="264" w:lineRule="auto"/>
              <w:ind w:firstLine="0"/>
              <w:rPr>
                <w:rFonts w:cs="Times New Roman"/>
              </w:rPr>
            </w:pPr>
            <w:r w:rsidRPr="00694C60">
              <w:rPr>
                <w:rFonts w:cs="Times New Roman"/>
                <w:sz w:val="21"/>
              </w:rPr>
              <w:t>B2 — kích thước ảnh / lô / số tầng mở khóa / dropout</w:t>
            </w:r>
          </w:p>
        </w:tc>
        <w:tc>
          <w:tcPr>
            <w:tcW w:w="4762" w:type="dxa"/>
            <w:tcBorders>
              <w:top w:val="single" w:sz="4" w:space="0" w:color="808080"/>
              <w:left w:val="single" w:sz="4" w:space="0" w:color="808080"/>
              <w:bottom w:val="single" w:sz="4" w:space="0" w:color="808080"/>
              <w:right w:val="single" w:sz="4" w:space="0" w:color="808080"/>
            </w:tcBorders>
            <w:vAlign w:val="center"/>
          </w:tcPr>
          <w:p w14:paraId="04D1DB34" w14:textId="77777777" w:rsidR="006669CC" w:rsidRPr="00694C60" w:rsidRDefault="00E8058F">
            <w:pPr>
              <w:spacing w:after="20" w:line="264" w:lineRule="auto"/>
              <w:ind w:firstLine="0"/>
              <w:jc w:val="center"/>
              <w:rPr>
                <w:rFonts w:cs="Times New Roman"/>
              </w:rPr>
            </w:pPr>
            <w:r w:rsidRPr="00694C60">
              <w:rPr>
                <w:rFonts w:cs="Times New Roman"/>
                <w:sz w:val="21"/>
              </w:rPr>
              <w:t>260 / 32 / 60 / 0,35</w:t>
            </w:r>
          </w:p>
        </w:tc>
      </w:tr>
      <w:tr w:rsidR="006669CC" w:rsidRPr="00694C60" w14:paraId="2CCC5CF6"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1A0211D2" w14:textId="77777777" w:rsidR="006669CC" w:rsidRPr="00694C60" w:rsidRDefault="00E8058F">
            <w:pPr>
              <w:spacing w:after="20" w:line="264" w:lineRule="auto"/>
              <w:ind w:firstLine="0"/>
              <w:rPr>
                <w:rFonts w:cs="Times New Roman"/>
              </w:rPr>
            </w:pPr>
            <w:r w:rsidRPr="00694C60">
              <w:rPr>
                <w:rFonts w:cs="Times New Roman"/>
                <w:sz w:val="21"/>
              </w:rPr>
              <w:t>STAGE1_EPOCHS / STAGE2_EPOCHS</w:t>
            </w:r>
          </w:p>
        </w:tc>
        <w:tc>
          <w:tcPr>
            <w:tcW w:w="4762" w:type="dxa"/>
            <w:tcBorders>
              <w:top w:val="single" w:sz="4" w:space="0" w:color="808080"/>
              <w:left w:val="single" w:sz="4" w:space="0" w:color="808080"/>
              <w:bottom w:val="single" w:sz="4" w:space="0" w:color="808080"/>
              <w:right w:val="single" w:sz="4" w:space="0" w:color="808080"/>
            </w:tcBorders>
            <w:vAlign w:val="center"/>
          </w:tcPr>
          <w:p w14:paraId="5C726CFF" w14:textId="77777777" w:rsidR="006669CC" w:rsidRPr="00694C60" w:rsidRDefault="00E8058F">
            <w:pPr>
              <w:spacing w:after="20" w:line="264" w:lineRule="auto"/>
              <w:ind w:firstLine="0"/>
              <w:jc w:val="center"/>
              <w:rPr>
                <w:rFonts w:cs="Times New Roman"/>
              </w:rPr>
            </w:pPr>
            <w:r w:rsidRPr="00694C60">
              <w:rPr>
                <w:rFonts w:cs="Times New Roman"/>
                <w:sz w:val="21"/>
              </w:rPr>
              <w:t>8 / 20</w:t>
            </w:r>
          </w:p>
        </w:tc>
      </w:tr>
      <w:tr w:rsidR="006669CC" w:rsidRPr="00694C60" w14:paraId="680CF697"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3717198B" w14:textId="77777777" w:rsidR="006669CC" w:rsidRPr="00694C60" w:rsidRDefault="00E8058F">
            <w:pPr>
              <w:spacing w:after="20" w:line="264" w:lineRule="auto"/>
              <w:ind w:firstLine="0"/>
              <w:rPr>
                <w:rFonts w:cs="Times New Roman"/>
              </w:rPr>
            </w:pPr>
            <w:r w:rsidRPr="00694C60">
              <w:rPr>
                <w:rFonts w:cs="Times New Roman"/>
                <w:sz w:val="21"/>
              </w:rPr>
              <w:t>STAGE1_LR / STAGE2_LR</w:t>
            </w:r>
          </w:p>
        </w:tc>
        <w:tc>
          <w:tcPr>
            <w:tcW w:w="4762" w:type="dxa"/>
            <w:tcBorders>
              <w:top w:val="single" w:sz="4" w:space="0" w:color="808080"/>
              <w:left w:val="single" w:sz="4" w:space="0" w:color="808080"/>
              <w:bottom w:val="single" w:sz="4" w:space="0" w:color="808080"/>
              <w:right w:val="single" w:sz="4" w:space="0" w:color="808080"/>
            </w:tcBorders>
            <w:vAlign w:val="center"/>
          </w:tcPr>
          <w:p w14:paraId="0C3BAA9D" w14:textId="77777777" w:rsidR="006669CC" w:rsidRPr="00694C60" w:rsidRDefault="00E8058F">
            <w:pPr>
              <w:spacing w:after="20" w:line="264" w:lineRule="auto"/>
              <w:ind w:firstLine="0"/>
              <w:jc w:val="center"/>
              <w:rPr>
                <w:rFonts w:cs="Times New Roman"/>
              </w:rPr>
            </w:pPr>
            <w:r w:rsidRPr="00694C60">
              <w:rPr>
                <w:rFonts w:cs="Times New Roman"/>
                <w:sz w:val="21"/>
              </w:rPr>
              <w:t>1 × 10⁻³ / 5 × 10⁻⁵</w:t>
            </w:r>
          </w:p>
        </w:tc>
      </w:tr>
      <w:tr w:rsidR="006669CC" w:rsidRPr="00694C60" w14:paraId="4320C224"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545CE97A" w14:textId="77777777" w:rsidR="006669CC" w:rsidRPr="00694C60" w:rsidRDefault="00E8058F">
            <w:pPr>
              <w:spacing w:after="20" w:line="264" w:lineRule="auto"/>
              <w:ind w:firstLine="0"/>
              <w:rPr>
                <w:rFonts w:cs="Times New Roman"/>
              </w:rPr>
            </w:pPr>
            <w:r w:rsidRPr="00694C60">
              <w:rPr>
                <w:rFonts w:cs="Times New Roman"/>
                <w:sz w:val="21"/>
              </w:rPr>
              <w:t>EARLY_STOPPING_PATIENCE</w:t>
            </w:r>
          </w:p>
        </w:tc>
        <w:tc>
          <w:tcPr>
            <w:tcW w:w="4762" w:type="dxa"/>
            <w:tcBorders>
              <w:top w:val="single" w:sz="4" w:space="0" w:color="808080"/>
              <w:left w:val="single" w:sz="4" w:space="0" w:color="808080"/>
              <w:bottom w:val="single" w:sz="4" w:space="0" w:color="808080"/>
              <w:right w:val="single" w:sz="4" w:space="0" w:color="808080"/>
            </w:tcBorders>
            <w:vAlign w:val="center"/>
          </w:tcPr>
          <w:p w14:paraId="0B75D95F" w14:textId="77777777" w:rsidR="006669CC" w:rsidRPr="00694C60" w:rsidRDefault="00E8058F">
            <w:pPr>
              <w:spacing w:after="20" w:line="264" w:lineRule="auto"/>
              <w:ind w:firstLine="0"/>
              <w:jc w:val="center"/>
              <w:rPr>
                <w:rFonts w:cs="Times New Roman"/>
              </w:rPr>
            </w:pPr>
            <w:r w:rsidRPr="00694C60">
              <w:rPr>
                <w:rFonts w:cs="Times New Roman"/>
                <w:sz w:val="21"/>
              </w:rPr>
              <w:t>6</w:t>
            </w:r>
          </w:p>
        </w:tc>
      </w:tr>
      <w:tr w:rsidR="006669CC" w:rsidRPr="00694C60" w14:paraId="7AE9D4D5"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5AC4B47F" w14:textId="77777777" w:rsidR="006669CC" w:rsidRPr="00694C60" w:rsidRDefault="00E8058F">
            <w:pPr>
              <w:spacing w:after="20" w:line="264" w:lineRule="auto"/>
              <w:ind w:firstLine="0"/>
              <w:rPr>
                <w:rFonts w:cs="Times New Roman"/>
              </w:rPr>
            </w:pPr>
            <w:r w:rsidRPr="00694C60">
              <w:rPr>
                <w:rFonts w:cs="Times New Roman"/>
                <w:sz w:val="21"/>
              </w:rPr>
              <w:t>REDUCE_LR_PATIENCE / FACTOR / MIN_LR</w:t>
            </w:r>
          </w:p>
        </w:tc>
        <w:tc>
          <w:tcPr>
            <w:tcW w:w="4762" w:type="dxa"/>
            <w:tcBorders>
              <w:top w:val="single" w:sz="4" w:space="0" w:color="808080"/>
              <w:left w:val="single" w:sz="4" w:space="0" w:color="808080"/>
              <w:bottom w:val="single" w:sz="4" w:space="0" w:color="808080"/>
              <w:right w:val="single" w:sz="4" w:space="0" w:color="808080"/>
            </w:tcBorders>
            <w:vAlign w:val="center"/>
          </w:tcPr>
          <w:p w14:paraId="474D48AC" w14:textId="77777777" w:rsidR="006669CC" w:rsidRPr="00694C60" w:rsidRDefault="00E8058F">
            <w:pPr>
              <w:spacing w:after="20" w:line="264" w:lineRule="auto"/>
              <w:ind w:firstLine="0"/>
              <w:jc w:val="center"/>
              <w:rPr>
                <w:rFonts w:cs="Times New Roman"/>
              </w:rPr>
            </w:pPr>
            <w:r w:rsidRPr="00694C60">
              <w:rPr>
                <w:rFonts w:cs="Times New Roman"/>
                <w:sz w:val="21"/>
              </w:rPr>
              <w:t>3 / 0,3 / 1 × 10⁻⁶</w:t>
            </w:r>
          </w:p>
        </w:tc>
      </w:tr>
      <w:tr w:rsidR="006669CC" w:rsidRPr="00694C60" w14:paraId="08732F08"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7796F439" w14:textId="77777777" w:rsidR="006669CC" w:rsidRPr="00694C60" w:rsidRDefault="00E8058F">
            <w:pPr>
              <w:spacing w:after="20" w:line="264" w:lineRule="auto"/>
              <w:ind w:firstLine="0"/>
              <w:rPr>
                <w:rFonts w:cs="Times New Roman"/>
              </w:rPr>
            </w:pPr>
            <w:r w:rsidRPr="00694C60">
              <w:rPr>
                <w:rFonts w:cs="Times New Roman"/>
                <w:sz w:val="21"/>
              </w:rPr>
              <w:t>Bộ tối ưu</w:t>
            </w:r>
          </w:p>
        </w:tc>
        <w:tc>
          <w:tcPr>
            <w:tcW w:w="4762" w:type="dxa"/>
            <w:tcBorders>
              <w:top w:val="single" w:sz="4" w:space="0" w:color="808080"/>
              <w:left w:val="single" w:sz="4" w:space="0" w:color="808080"/>
              <w:bottom w:val="single" w:sz="4" w:space="0" w:color="808080"/>
              <w:right w:val="single" w:sz="4" w:space="0" w:color="808080"/>
            </w:tcBorders>
            <w:vAlign w:val="center"/>
          </w:tcPr>
          <w:p w14:paraId="752430DB" w14:textId="77777777" w:rsidR="006669CC" w:rsidRPr="00694C60" w:rsidRDefault="00E8058F">
            <w:pPr>
              <w:spacing w:after="20" w:line="264" w:lineRule="auto"/>
              <w:ind w:firstLine="0"/>
              <w:jc w:val="center"/>
              <w:rPr>
                <w:rFonts w:cs="Times New Roman"/>
              </w:rPr>
            </w:pPr>
            <w:r w:rsidRPr="00694C60">
              <w:rPr>
                <w:rFonts w:cs="Times New Roman"/>
                <w:sz w:val="21"/>
              </w:rPr>
              <w:t>Adam</w:t>
            </w:r>
          </w:p>
        </w:tc>
      </w:tr>
      <w:tr w:rsidR="006669CC" w:rsidRPr="00694C60" w14:paraId="1946F39C"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45E007EB" w14:textId="77777777" w:rsidR="006669CC" w:rsidRPr="00694C60" w:rsidRDefault="00E8058F">
            <w:pPr>
              <w:spacing w:after="20" w:line="264" w:lineRule="auto"/>
              <w:ind w:firstLine="0"/>
              <w:rPr>
                <w:rFonts w:cs="Times New Roman"/>
              </w:rPr>
            </w:pPr>
            <w:r w:rsidRPr="00694C60">
              <w:rPr>
                <w:rFonts w:cs="Times New Roman"/>
                <w:sz w:val="21"/>
              </w:rPr>
              <w:t>Tăng cường dữ liệu</w:t>
            </w:r>
          </w:p>
        </w:tc>
        <w:tc>
          <w:tcPr>
            <w:tcW w:w="4762" w:type="dxa"/>
            <w:tcBorders>
              <w:top w:val="single" w:sz="4" w:space="0" w:color="808080"/>
              <w:left w:val="single" w:sz="4" w:space="0" w:color="808080"/>
              <w:bottom w:val="single" w:sz="4" w:space="0" w:color="808080"/>
              <w:right w:val="single" w:sz="4" w:space="0" w:color="808080"/>
            </w:tcBorders>
            <w:vAlign w:val="center"/>
          </w:tcPr>
          <w:p w14:paraId="3E9C9D2F" w14:textId="77777777" w:rsidR="006669CC" w:rsidRPr="00694C60" w:rsidRDefault="00E8058F">
            <w:pPr>
              <w:spacing w:after="20" w:line="264" w:lineRule="auto"/>
              <w:ind w:firstLine="0"/>
              <w:jc w:val="center"/>
              <w:rPr>
                <w:rFonts w:cs="Times New Roman"/>
              </w:rPr>
            </w:pPr>
            <w:r w:rsidRPr="00694C60">
              <w:rPr>
                <w:rFonts w:cs="Times New Roman"/>
                <w:sz w:val="21"/>
              </w:rPr>
              <w:t>RandomFlip(horizontal), RandomRotation(0,05), RandomZoom(0,10), RandomContrast(0,10)</w:t>
            </w:r>
          </w:p>
        </w:tc>
      </w:tr>
      <w:tr w:rsidR="006669CC" w:rsidRPr="00694C60" w14:paraId="48F48095" w14:textId="77777777">
        <w:trPr>
          <w:jc w:val="center"/>
        </w:trPr>
        <w:tc>
          <w:tcPr>
            <w:tcW w:w="3628" w:type="dxa"/>
            <w:tcBorders>
              <w:top w:val="single" w:sz="4" w:space="0" w:color="808080"/>
              <w:left w:val="single" w:sz="4" w:space="0" w:color="808080"/>
              <w:bottom w:val="single" w:sz="4" w:space="0" w:color="808080"/>
              <w:right w:val="single" w:sz="4" w:space="0" w:color="808080"/>
            </w:tcBorders>
            <w:vAlign w:val="center"/>
          </w:tcPr>
          <w:p w14:paraId="51FC71DA" w14:textId="77777777" w:rsidR="006669CC" w:rsidRPr="00694C60" w:rsidRDefault="00E8058F">
            <w:pPr>
              <w:spacing w:after="20" w:line="264" w:lineRule="auto"/>
              <w:ind w:firstLine="0"/>
              <w:rPr>
                <w:rFonts w:cs="Times New Roman"/>
              </w:rPr>
            </w:pPr>
            <w:r w:rsidRPr="00694C60">
              <w:rPr>
                <w:rFonts w:cs="Times New Roman"/>
                <w:sz w:val="21"/>
              </w:rPr>
              <w:t>Trọng số lớp</w:t>
            </w:r>
          </w:p>
        </w:tc>
        <w:tc>
          <w:tcPr>
            <w:tcW w:w="4762" w:type="dxa"/>
            <w:tcBorders>
              <w:top w:val="single" w:sz="4" w:space="0" w:color="808080"/>
              <w:left w:val="single" w:sz="4" w:space="0" w:color="808080"/>
              <w:bottom w:val="single" w:sz="4" w:space="0" w:color="808080"/>
              <w:right w:val="single" w:sz="4" w:space="0" w:color="808080"/>
            </w:tcBorders>
            <w:vAlign w:val="center"/>
          </w:tcPr>
          <w:p w14:paraId="5CA88B4A" w14:textId="77777777" w:rsidR="006669CC" w:rsidRPr="00694C60" w:rsidRDefault="00E8058F">
            <w:pPr>
              <w:spacing w:after="20" w:line="264" w:lineRule="auto"/>
              <w:ind w:firstLine="0"/>
              <w:jc w:val="center"/>
              <w:rPr>
                <w:rFonts w:cs="Times New Roman"/>
              </w:rPr>
            </w:pPr>
            <w:r w:rsidRPr="00694C60">
              <w:rPr>
                <w:rFonts w:cs="Times New Roman"/>
                <w:sz w:val="21"/>
              </w:rPr>
              <w:t>total_train / (NUM_CLASSES × train_counts[cls])</w:t>
            </w:r>
          </w:p>
        </w:tc>
      </w:tr>
    </w:tbl>
    <w:p w14:paraId="66F5A0C7" w14:textId="77777777" w:rsidR="006669CC" w:rsidRPr="00694C60" w:rsidRDefault="006669CC">
      <w:pPr>
        <w:spacing w:after="40" w:line="240" w:lineRule="auto"/>
        <w:rPr>
          <w:rFonts w:cs="Times New Roman"/>
        </w:rPr>
      </w:pPr>
    </w:p>
    <w:p w14:paraId="7825EB86" w14:textId="77777777" w:rsidR="006669CC" w:rsidRPr="00694C60" w:rsidRDefault="00E8058F">
      <w:pPr>
        <w:pStyle w:val="Heading2"/>
        <w:rPr>
          <w:rFonts w:ascii="Times New Roman" w:hAnsi="Times New Roman" w:cs="Times New Roman"/>
        </w:rPr>
      </w:pPr>
      <w:bookmarkStart w:id="164" w:name="_Toc241257052"/>
      <w:r w:rsidRPr="00694C60">
        <w:rPr>
          <w:rFonts w:ascii="Times New Roman" w:hAnsi="Times New Roman" w:cs="Times New Roman"/>
        </w:rPr>
        <w:t>Phụ lục C. Danh mục tệp kết quả</w:t>
      </w:r>
      <w:bookmarkEnd w:id="164"/>
    </w:p>
    <w:p w14:paraId="61C96FD6" w14:textId="77777777" w:rsidR="006669CC" w:rsidRPr="00694C60" w:rsidRDefault="00E8058F">
      <w:pPr>
        <w:rPr>
          <w:rFonts w:cs="Times New Roman"/>
        </w:rPr>
      </w:pPr>
      <w:r w:rsidRPr="00694C60">
        <w:rPr>
          <w:rFonts w:cs="Times New Roman"/>
        </w:rPr>
        <w:t>Mọi số liệu trình bày trong báo cáo đều được trích xuất trực tiếp từ các tệp kết quả lưu trong thư mục outputs của kho mã nguồn. Bảng dưới đây liệt kê các tệp chính, phục vụ việc kiểm chứng và tái lập.</w:t>
      </w:r>
    </w:p>
    <w:p w14:paraId="07D43DD6" w14:textId="4B93C351" w:rsidR="006669CC" w:rsidRPr="00694C60" w:rsidRDefault="00E8058F">
      <w:pPr>
        <w:pStyle w:val="Caption"/>
        <w:keepNext/>
        <w:spacing w:before="160" w:after="80"/>
        <w:rPr>
          <w:rFonts w:cs="Times New Roman"/>
        </w:rPr>
      </w:pPr>
      <w:bookmarkStart w:id="165" w:name="_Toc241257086"/>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33</w:t>
      </w:r>
      <w:r w:rsidRPr="00694C60">
        <w:rPr>
          <w:rFonts w:cs="Times New Roman"/>
        </w:rPr>
        <w:fldChar w:fldCharType="end"/>
      </w:r>
      <w:r w:rsidRPr="00694C60">
        <w:rPr>
          <w:rFonts w:cs="Times New Roman"/>
          <w:b/>
          <w:i w:val="0"/>
        </w:rPr>
        <w:t>. Danh mục tệp kết quả sử dụng trong báo cáo</w:t>
      </w:r>
      <w:bookmarkEnd w:id="165"/>
    </w:p>
    <w:tbl>
      <w:tblPr>
        <w:tblW w:w="0" w:type="auto"/>
        <w:jc w:val="center"/>
        <w:tblLayout w:type="fixed"/>
        <w:tblLook w:val="04A0" w:firstRow="1" w:lastRow="0" w:firstColumn="1" w:lastColumn="0" w:noHBand="0" w:noVBand="1"/>
      </w:tblPr>
      <w:tblGrid>
        <w:gridCol w:w="3061"/>
        <w:gridCol w:w="5329"/>
      </w:tblGrid>
      <w:tr w:rsidR="006669CC" w:rsidRPr="00694C60" w14:paraId="3E0ABA8F" w14:textId="77777777">
        <w:trPr>
          <w:tblHeader/>
          <w:jc w:val="center"/>
        </w:trPr>
        <w:tc>
          <w:tcPr>
            <w:tcW w:w="30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454ED17" w14:textId="77777777" w:rsidR="006669CC" w:rsidRPr="00694C60" w:rsidRDefault="00E8058F">
            <w:pPr>
              <w:spacing w:after="40" w:line="264" w:lineRule="auto"/>
              <w:ind w:firstLine="0"/>
              <w:jc w:val="center"/>
              <w:rPr>
                <w:rFonts w:cs="Times New Roman"/>
              </w:rPr>
            </w:pPr>
            <w:r w:rsidRPr="00694C60">
              <w:rPr>
                <w:rFonts w:cs="Times New Roman"/>
                <w:b/>
                <w:sz w:val="21"/>
              </w:rPr>
              <w:t>Nội dung</w:t>
            </w:r>
          </w:p>
        </w:tc>
        <w:tc>
          <w:tcPr>
            <w:tcW w:w="5329"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79188DF4" w14:textId="77777777" w:rsidR="006669CC" w:rsidRPr="00694C60" w:rsidRDefault="00E8058F">
            <w:pPr>
              <w:spacing w:after="40" w:line="264" w:lineRule="auto"/>
              <w:ind w:firstLine="0"/>
              <w:jc w:val="center"/>
              <w:rPr>
                <w:rFonts w:cs="Times New Roman"/>
              </w:rPr>
            </w:pPr>
            <w:r w:rsidRPr="00694C60">
              <w:rPr>
                <w:rFonts w:cs="Times New Roman"/>
                <w:b/>
                <w:sz w:val="21"/>
              </w:rPr>
              <w:t>Đường dẫn tệp</w:t>
            </w:r>
          </w:p>
        </w:tc>
      </w:tr>
      <w:tr w:rsidR="006669CC" w:rsidRPr="00694C60" w14:paraId="44926D58"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3CA3CF99" w14:textId="77777777" w:rsidR="006669CC" w:rsidRPr="00694C60" w:rsidRDefault="00E8058F">
            <w:pPr>
              <w:spacing w:after="20" w:line="264" w:lineRule="auto"/>
              <w:ind w:firstLine="0"/>
              <w:rPr>
                <w:rFonts w:cs="Times New Roman"/>
              </w:rPr>
            </w:pPr>
            <w:r w:rsidRPr="00694C60">
              <w:rPr>
                <w:rFonts w:cs="Times New Roman"/>
                <w:sz w:val="21"/>
              </w:rPr>
              <w:t>Kiểm tra toàn vẹn chia tập dữ liệu</w:t>
            </w:r>
          </w:p>
        </w:tc>
        <w:tc>
          <w:tcPr>
            <w:tcW w:w="5329" w:type="dxa"/>
            <w:tcBorders>
              <w:top w:val="single" w:sz="4" w:space="0" w:color="808080"/>
              <w:left w:val="single" w:sz="4" w:space="0" w:color="808080"/>
              <w:bottom w:val="single" w:sz="4" w:space="0" w:color="808080"/>
              <w:right w:val="single" w:sz="4" w:space="0" w:color="808080"/>
            </w:tcBorders>
            <w:vAlign w:val="center"/>
          </w:tcPr>
          <w:p w14:paraId="735FFDA4" w14:textId="77777777" w:rsidR="006669CC" w:rsidRPr="00694C60" w:rsidRDefault="00E8058F">
            <w:pPr>
              <w:spacing w:after="20" w:line="264" w:lineRule="auto"/>
              <w:ind w:firstLine="0"/>
              <w:jc w:val="center"/>
              <w:rPr>
                <w:rFonts w:cs="Times New Roman"/>
              </w:rPr>
            </w:pPr>
            <w:r w:rsidRPr="00694C60">
              <w:rPr>
                <w:rFonts w:cs="Times New Roman"/>
                <w:sz w:val="21"/>
              </w:rPr>
              <w:t>outputs/yolo/reports/dataset_split_sanity.csv</w:t>
            </w:r>
          </w:p>
        </w:tc>
      </w:tr>
      <w:tr w:rsidR="006669CC" w:rsidRPr="00694C60" w14:paraId="1E3BCBA1"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4079B10B" w14:textId="77777777" w:rsidR="006669CC" w:rsidRPr="00694C60" w:rsidRDefault="00E8058F">
            <w:pPr>
              <w:spacing w:after="20" w:line="264" w:lineRule="auto"/>
              <w:ind w:firstLine="0"/>
              <w:rPr>
                <w:rFonts w:cs="Times New Roman"/>
              </w:rPr>
            </w:pPr>
            <w:r w:rsidRPr="00694C60">
              <w:rPr>
                <w:rFonts w:cs="Times New Roman"/>
                <w:sz w:val="21"/>
              </w:rPr>
              <w:t>So sánh ba biến thể YOLOv11</w:t>
            </w:r>
          </w:p>
        </w:tc>
        <w:tc>
          <w:tcPr>
            <w:tcW w:w="5329" w:type="dxa"/>
            <w:tcBorders>
              <w:top w:val="single" w:sz="4" w:space="0" w:color="808080"/>
              <w:left w:val="single" w:sz="4" w:space="0" w:color="808080"/>
              <w:bottom w:val="single" w:sz="4" w:space="0" w:color="808080"/>
              <w:right w:val="single" w:sz="4" w:space="0" w:color="808080"/>
            </w:tcBorders>
            <w:vAlign w:val="center"/>
          </w:tcPr>
          <w:p w14:paraId="1789D84D" w14:textId="77777777" w:rsidR="006669CC" w:rsidRPr="00694C60" w:rsidRDefault="00E8058F">
            <w:pPr>
              <w:spacing w:after="20" w:line="264" w:lineRule="auto"/>
              <w:ind w:firstLine="0"/>
              <w:jc w:val="center"/>
              <w:rPr>
                <w:rFonts w:cs="Times New Roman"/>
              </w:rPr>
            </w:pPr>
            <w:r w:rsidRPr="00694C60">
              <w:rPr>
                <w:rFonts w:cs="Times New Roman"/>
                <w:sz w:val="21"/>
              </w:rPr>
              <w:t>outputs/yolo/reports/final_yolo_comparison.csv</w:t>
            </w:r>
          </w:p>
        </w:tc>
      </w:tr>
      <w:tr w:rsidR="006669CC" w:rsidRPr="00694C60" w14:paraId="551F5AF0"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76FFA82A" w14:textId="77777777" w:rsidR="006669CC" w:rsidRPr="00694C60" w:rsidRDefault="00E8058F">
            <w:pPr>
              <w:spacing w:after="20" w:line="264" w:lineRule="auto"/>
              <w:ind w:firstLine="0"/>
              <w:rPr>
                <w:rFonts w:cs="Times New Roman"/>
              </w:rPr>
            </w:pPr>
            <w:r w:rsidRPr="00694C60">
              <w:rPr>
                <w:rFonts w:cs="Times New Roman"/>
                <w:sz w:val="21"/>
              </w:rPr>
              <w:t>Chỉ số theo lớp của YOLOv11m</w:t>
            </w:r>
          </w:p>
        </w:tc>
        <w:tc>
          <w:tcPr>
            <w:tcW w:w="5329" w:type="dxa"/>
            <w:tcBorders>
              <w:top w:val="single" w:sz="4" w:space="0" w:color="808080"/>
              <w:left w:val="single" w:sz="4" w:space="0" w:color="808080"/>
              <w:bottom w:val="single" w:sz="4" w:space="0" w:color="808080"/>
              <w:right w:val="single" w:sz="4" w:space="0" w:color="808080"/>
            </w:tcBorders>
            <w:vAlign w:val="center"/>
          </w:tcPr>
          <w:p w14:paraId="48E35ACE" w14:textId="77777777" w:rsidR="006669CC" w:rsidRPr="00694C60" w:rsidRDefault="00E8058F">
            <w:pPr>
              <w:spacing w:after="20" w:line="264" w:lineRule="auto"/>
              <w:ind w:firstLine="0"/>
              <w:jc w:val="center"/>
              <w:rPr>
                <w:rFonts w:cs="Times New Roman"/>
              </w:rPr>
            </w:pPr>
            <w:r w:rsidRPr="00694C60">
              <w:rPr>
                <w:rFonts w:cs="Times New Roman"/>
                <w:sz w:val="21"/>
              </w:rPr>
              <w:t>outputs/yolo/test_evaluations/yolov11_m/per_class_metrics_test.csv</w:t>
            </w:r>
          </w:p>
        </w:tc>
      </w:tr>
      <w:tr w:rsidR="006669CC" w:rsidRPr="00694C60" w14:paraId="5F1EAE66"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2EF09BAE" w14:textId="77777777" w:rsidR="006669CC" w:rsidRPr="00694C60" w:rsidRDefault="00E8058F">
            <w:pPr>
              <w:spacing w:after="20" w:line="264" w:lineRule="auto"/>
              <w:ind w:firstLine="0"/>
              <w:rPr>
                <w:rFonts w:cs="Times New Roman"/>
              </w:rPr>
            </w:pPr>
            <w:r w:rsidRPr="00694C60">
              <w:rPr>
                <w:rFonts w:cs="Times New Roman"/>
                <w:sz w:val="21"/>
              </w:rPr>
              <w:t xml:space="preserve">Ma trận nhầm lẫn của </w:t>
            </w:r>
            <w:r w:rsidRPr="00694C60">
              <w:rPr>
                <w:rFonts w:cs="Times New Roman"/>
                <w:sz w:val="21"/>
              </w:rPr>
              <w:lastRenderedPageBreak/>
              <w:t>YOLOv11m</w:t>
            </w:r>
          </w:p>
        </w:tc>
        <w:tc>
          <w:tcPr>
            <w:tcW w:w="5329" w:type="dxa"/>
            <w:tcBorders>
              <w:top w:val="single" w:sz="4" w:space="0" w:color="808080"/>
              <w:left w:val="single" w:sz="4" w:space="0" w:color="808080"/>
              <w:bottom w:val="single" w:sz="4" w:space="0" w:color="808080"/>
              <w:right w:val="single" w:sz="4" w:space="0" w:color="808080"/>
            </w:tcBorders>
            <w:vAlign w:val="center"/>
          </w:tcPr>
          <w:p w14:paraId="5F912AAA" w14:textId="77777777" w:rsidR="006669CC" w:rsidRPr="00694C60" w:rsidRDefault="00E8058F">
            <w:pPr>
              <w:spacing w:after="20" w:line="264" w:lineRule="auto"/>
              <w:ind w:firstLine="0"/>
              <w:jc w:val="center"/>
              <w:rPr>
                <w:rFonts w:cs="Times New Roman"/>
              </w:rPr>
            </w:pPr>
            <w:r w:rsidRPr="00694C60">
              <w:rPr>
                <w:rFonts w:cs="Times New Roman"/>
                <w:sz w:val="21"/>
              </w:rPr>
              <w:lastRenderedPageBreak/>
              <w:t>outputs/yolo/test_evaluations/yolov11_m/confusion_matrix</w:t>
            </w:r>
            <w:r w:rsidRPr="00694C60">
              <w:rPr>
                <w:rFonts w:cs="Times New Roman"/>
                <w:sz w:val="21"/>
              </w:rPr>
              <w:lastRenderedPageBreak/>
              <w:t>_test.csv</w:t>
            </w:r>
          </w:p>
        </w:tc>
      </w:tr>
      <w:tr w:rsidR="006669CC" w:rsidRPr="00694C60" w14:paraId="536C62B4"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37155573" w14:textId="77777777" w:rsidR="006669CC" w:rsidRPr="00694C60" w:rsidRDefault="00E8058F">
            <w:pPr>
              <w:spacing w:after="20" w:line="264" w:lineRule="auto"/>
              <w:ind w:firstLine="0"/>
              <w:rPr>
                <w:rFonts w:cs="Times New Roman"/>
              </w:rPr>
            </w:pPr>
            <w:r w:rsidRPr="00694C60">
              <w:rPr>
                <w:rFonts w:cs="Times New Roman"/>
                <w:sz w:val="21"/>
              </w:rPr>
              <w:lastRenderedPageBreak/>
              <w:t>Cấu hình huấn luyện YOLOv11m</w:t>
            </w:r>
          </w:p>
        </w:tc>
        <w:tc>
          <w:tcPr>
            <w:tcW w:w="5329" w:type="dxa"/>
            <w:tcBorders>
              <w:top w:val="single" w:sz="4" w:space="0" w:color="808080"/>
              <w:left w:val="single" w:sz="4" w:space="0" w:color="808080"/>
              <w:bottom w:val="single" w:sz="4" w:space="0" w:color="808080"/>
              <w:right w:val="single" w:sz="4" w:space="0" w:color="808080"/>
            </w:tcBorders>
            <w:vAlign w:val="center"/>
          </w:tcPr>
          <w:p w14:paraId="487BE0D0" w14:textId="77777777" w:rsidR="006669CC" w:rsidRPr="00694C60" w:rsidRDefault="00E8058F">
            <w:pPr>
              <w:spacing w:after="20" w:line="264" w:lineRule="auto"/>
              <w:ind w:firstLine="0"/>
              <w:jc w:val="center"/>
              <w:rPr>
                <w:rFonts w:cs="Times New Roman"/>
              </w:rPr>
            </w:pPr>
            <w:r w:rsidRPr="00694C60">
              <w:rPr>
                <w:rFonts w:cs="Times New Roman"/>
                <w:sz w:val="21"/>
              </w:rPr>
              <w:t>outputs/yolo/yolov11_m/args.yaml</w:t>
            </w:r>
          </w:p>
        </w:tc>
      </w:tr>
      <w:tr w:rsidR="006669CC" w:rsidRPr="00694C60" w14:paraId="17AD6751"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001376C0" w14:textId="77777777" w:rsidR="006669CC" w:rsidRPr="00694C60" w:rsidRDefault="00E8058F">
            <w:pPr>
              <w:spacing w:after="20" w:line="264" w:lineRule="auto"/>
              <w:ind w:firstLine="0"/>
              <w:rPr>
                <w:rFonts w:cs="Times New Roman"/>
              </w:rPr>
            </w:pPr>
            <w:r w:rsidRPr="00694C60">
              <w:rPr>
                <w:rFonts w:cs="Times New Roman"/>
                <w:sz w:val="21"/>
              </w:rPr>
              <w:t>Phân bố vùng quan tâm theo lớp</w:t>
            </w:r>
          </w:p>
        </w:tc>
        <w:tc>
          <w:tcPr>
            <w:tcW w:w="5329" w:type="dxa"/>
            <w:tcBorders>
              <w:top w:val="single" w:sz="4" w:space="0" w:color="808080"/>
              <w:left w:val="single" w:sz="4" w:space="0" w:color="808080"/>
              <w:bottom w:val="single" w:sz="4" w:space="0" w:color="808080"/>
              <w:right w:val="single" w:sz="4" w:space="0" w:color="808080"/>
            </w:tcBorders>
            <w:vAlign w:val="center"/>
          </w:tcPr>
          <w:p w14:paraId="05BF51AF" w14:textId="77777777" w:rsidR="006669CC" w:rsidRPr="00694C60" w:rsidRDefault="00E8058F">
            <w:pPr>
              <w:spacing w:after="20" w:line="264" w:lineRule="auto"/>
              <w:ind w:firstLine="0"/>
              <w:jc w:val="center"/>
              <w:rPr>
                <w:rFonts w:cs="Times New Roman"/>
              </w:rPr>
            </w:pPr>
            <w:r w:rsidRPr="00694C60">
              <w:rPr>
                <w:rFonts w:cs="Times New Roman"/>
                <w:sz w:val="21"/>
              </w:rPr>
              <w:t>outputs/cnn/efficientnet_b2/dataset_count.csv</w:t>
            </w:r>
          </w:p>
        </w:tc>
      </w:tr>
      <w:tr w:rsidR="006669CC" w:rsidRPr="00694C60" w14:paraId="59057C72"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72614D28" w14:textId="77777777" w:rsidR="006669CC" w:rsidRPr="00694C60" w:rsidRDefault="00E8058F">
            <w:pPr>
              <w:spacing w:after="20" w:line="264" w:lineRule="auto"/>
              <w:ind w:firstLine="0"/>
              <w:rPr>
                <w:rFonts w:cs="Times New Roman"/>
              </w:rPr>
            </w:pPr>
            <w:r w:rsidRPr="00694C60">
              <w:rPr>
                <w:rFonts w:cs="Times New Roman"/>
                <w:sz w:val="21"/>
              </w:rPr>
              <w:t>Tổng hợp kết quả EfficientNet-B2</w:t>
            </w:r>
          </w:p>
        </w:tc>
        <w:tc>
          <w:tcPr>
            <w:tcW w:w="5329" w:type="dxa"/>
            <w:tcBorders>
              <w:top w:val="single" w:sz="4" w:space="0" w:color="808080"/>
              <w:left w:val="single" w:sz="4" w:space="0" w:color="808080"/>
              <w:bottom w:val="single" w:sz="4" w:space="0" w:color="808080"/>
              <w:right w:val="single" w:sz="4" w:space="0" w:color="808080"/>
            </w:tcBorders>
            <w:vAlign w:val="center"/>
          </w:tcPr>
          <w:p w14:paraId="19D9F129" w14:textId="77777777" w:rsidR="006669CC" w:rsidRPr="00694C60" w:rsidRDefault="00E8058F">
            <w:pPr>
              <w:spacing w:after="20" w:line="264" w:lineRule="auto"/>
              <w:ind w:firstLine="0"/>
              <w:jc w:val="center"/>
              <w:rPr>
                <w:rFonts w:cs="Times New Roman"/>
              </w:rPr>
            </w:pPr>
            <w:r w:rsidRPr="00694C60">
              <w:rPr>
                <w:rFonts w:cs="Times New Roman"/>
                <w:sz w:val="21"/>
              </w:rPr>
              <w:t>outputs/cnn/efficientnet_b2/test_summary.json</w:t>
            </w:r>
          </w:p>
        </w:tc>
      </w:tr>
      <w:tr w:rsidR="006669CC" w:rsidRPr="00694C60" w14:paraId="4397ECE8"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4284175A" w14:textId="77777777" w:rsidR="006669CC" w:rsidRPr="00694C60" w:rsidRDefault="00E8058F">
            <w:pPr>
              <w:spacing w:after="20" w:line="264" w:lineRule="auto"/>
              <w:ind w:firstLine="0"/>
              <w:rPr>
                <w:rFonts w:cs="Times New Roman"/>
              </w:rPr>
            </w:pPr>
            <w:r w:rsidRPr="00694C60">
              <w:rPr>
                <w:rFonts w:cs="Times New Roman"/>
                <w:sz w:val="21"/>
              </w:rPr>
              <w:t>Báo cáo phân loại EfficientNet-B2</w:t>
            </w:r>
          </w:p>
        </w:tc>
        <w:tc>
          <w:tcPr>
            <w:tcW w:w="5329" w:type="dxa"/>
            <w:tcBorders>
              <w:top w:val="single" w:sz="4" w:space="0" w:color="808080"/>
              <w:left w:val="single" w:sz="4" w:space="0" w:color="808080"/>
              <w:bottom w:val="single" w:sz="4" w:space="0" w:color="808080"/>
              <w:right w:val="single" w:sz="4" w:space="0" w:color="808080"/>
            </w:tcBorders>
            <w:vAlign w:val="center"/>
          </w:tcPr>
          <w:p w14:paraId="6080ADC9" w14:textId="77777777" w:rsidR="006669CC" w:rsidRPr="00694C60" w:rsidRDefault="00E8058F">
            <w:pPr>
              <w:spacing w:after="20" w:line="264" w:lineRule="auto"/>
              <w:ind w:firstLine="0"/>
              <w:jc w:val="center"/>
              <w:rPr>
                <w:rFonts w:cs="Times New Roman"/>
              </w:rPr>
            </w:pPr>
            <w:r w:rsidRPr="00694C60">
              <w:rPr>
                <w:rFonts w:cs="Times New Roman"/>
                <w:sz w:val="21"/>
              </w:rPr>
              <w:t>outputs/cnn/efficientnet_b2/test_classification_report.csv</w:t>
            </w:r>
          </w:p>
        </w:tc>
      </w:tr>
      <w:tr w:rsidR="006669CC" w:rsidRPr="00694C60" w14:paraId="33094E19"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366867E8" w14:textId="77777777" w:rsidR="006669CC" w:rsidRPr="00694C60" w:rsidRDefault="00E8058F">
            <w:pPr>
              <w:spacing w:after="20" w:line="264" w:lineRule="auto"/>
              <w:ind w:firstLine="0"/>
              <w:rPr>
                <w:rFonts w:cs="Times New Roman"/>
              </w:rPr>
            </w:pPr>
            <w:r w:rsidRPr="00694C60">
              <w:rPr>
                <w:rFonts w:cs="Times New Roman"/>
                <w:sz w:val="21"/>
              </w:rPr>
              <w:t>Lịch sử huấn luyện hai pha</w:t>
            </w:r>
          </w:p>
        </w:tc>
        <w:tc>
          <w:tcPr>
            <w:tcW w:w="5329" w:type="dxa"/>
            <w:tcBorders>
              <w:top w:val="single" w:sz="4" w:space="0" w:color="808080"/>
              <w:left w:val="single" w:sz="4" w:space="0" w:color="808080"/>
              <w:bottom w:val="single" w:sz="4" w:space="0" w:color="808080"/>
              <w:right w:val="single" w:sz="4" w:space="0" w:color="808080"/>
            </w:tcBorders>
            <w:vAlign w:val="center"/>
          </w:tcPr>
          <w:p w14:paraId="5E671123" w14:textId="77777777" w:rsidR="006669CC" w:rsidRPr="00694C60" w:rsidRDefault="00E8058F">
            <w:pPr>
              <w:spacing w:after="20" w:line="264" w:lineRule="auto"/>
              <w:ind w:firstLine="0"/>
              <w:jc w:val="center"/>
              <w:rPr>
                <w:rFonts w:cs="Times New Roman"/>
              </w:rPr>
            </w:pPr>
            <w:r w:rsidRPr="00694C60">
              <w:rPr>
                <w:rFonts w:cs="Times New Roman"/>
                <w:sz w:val="21"/>
              </w:rPr>
              <w:t>outputs/cnn/efficientnet_b2/history_stage1.csv; history_stage2.csv</w:t>
            </w:r>
          </w:p>
        </w:tc>
      </w:tr>
      <w:tr w:rsidR="006669CC" w:rsidRPr="00694C60" w14:paraId="07B83E7E"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0705DB85" w14:textId="77777777" w:rsidR="006669CC" w:rsidRPr="00694C60" w:rsidRDefault="00E8058F">
            <w:pPr>
              <w:spacing w:after="20" w:line="264" w:lineRule="auto"/>
              <w:ind w:firstLine="0"/>
              <w:rPr>
                <w:rFonts w:cs="Times New Roman"/>
              </w:rPr>
            </w:pPr>
            <w:r w:rsidRPr="00694C60">
              <w:rPr>
                <w:rFonts w:cs="Times New Roman"/>
                <w:sz w:val="21"/>
              </w:rPr>
              <w:t>So sánh chín tổ hợp xếp tầng</w:t>
            </w:r>
          </w:p>
        </w:tc>
        <w:tc>
          <w:tcPr>
            <w:tcW w:w="5329" w:type="dxa"/>
            <w:tcBorders>
              <w:top w:val="single" w:sz="4" w:space="0" w:color="808080"/>
              <w:left w:val="single" w:sz="4" w:space="0" w:color="808080"/>
              <w:bottom w:val="single" w:sz="4" w:space="0" w:color="808080"/>
              <w:right w:val="single" w:sz="4" w:space="0" w:color="808080"/>
            </w:tcBorders>
            <w:vAlign w:val="center"/>
          </w:tcPr>
          <w:p w14:paraId="06C326E8" w14:textId="77777777" w:rsidR="006669CC" w:rsidRPr="00694C60" w:rsidRDefault="00E8058F">
            <w:pPr>
              <w:spacing w:after="20" w:line="264" w:lineRule="auto"/>
              <w:ind w:firstLine="0"/>
              <w:jc w:val="center"/>
              <w:rPr>
                <w:rFonts w:cs="Times New Roman"/>
              </w:rPr>
            </w:pPr>
            <w:r w:rsidRPr="00694C60">
              <w:rPr>
                <w:rFonts w:cs="Times New Roman"/>
                <w:sz w:val="21"/>
              </w:rPr>
              <w:t>outputs/pipeline_evaluation/all_pipeline_summary_sorted.csv</w:t>
            </w:r>
          </w:p>
        </w:tc>
      </w:tr>
      <w:tr w:rsidR="006669CC" w:rsidRPr="00694C60" w14:paraId="4A41C4B8"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424221B1" w14:textId="77777777" w:rsidR="006669CC" w:rsidRPr="00694C60" w:rsidRDefault="00E8058F">
            <w:pPr>
              <w:spacing w:after="20" w:line="264" w:lineRule="auto"/>
              <w:ind w:firstLine="0"/>
              <w:rPr>
                <w:rFonts w:cs="Times New Roman"/>
              </w:rPr>
            </w:pPr>
            <w:r w:rsidRPr="00694C60">
              <w:rPr>
                <w:rFonts w:cs="Times New Roman"/>
                <w:sz w:val="21"/>
              </w:rPr>
              <w:t>Kết quả chi tiết cấu hình đề xuất</w:t>
            </w:r>
          </w:p>
        </w:tc>
        <w:tc>
          <w:tcPr>
            <w:tcW w:w="5329" w:type="dxa"/>
            <w:tcBorders>
              <w:top w:val="single" w:sz="4" w:space="0" w:color="808080"/>
              <w:left w:val="single" w:sz="4" w:space="0" w:color="808080"/>
              <w:bottom w:val="single" w:sz="4" w:space="0" w:color="808080"/>
              <w:right w:val="single" w:sz="4" w:space="0" w:color="808080"/>
            </w:tcBorders>
            <w:vAlign w:val="center"/>
          </w:tcPr>
          <w:p w14:paraId="7E136CCC" w14:textId="77777777" w:rsidR="006669CC" w:rsidRPr="00694C60" w:rsidRDefault="00E8058F">
            <w:pPr>
              <w:spacing w:after="20" w:line="264" w:lineRule="auto"/>
              <w:ind w:firstLine="0"/>
              <w:jc w:val="center"/>
              <w:rPr>
                <w:rFonts w:cs="Times New Roman"/>
              </w:rPr>
            </w:pPr>
            <w:r w:rsidRPr="00694C60">
              <w:rPr>
                <w:rFonts w:cs="Times New Roman"/>
                <w:sz w:val="21"/>
              </w:rPr>
              <w:t>outputs/pipeline_evaluation/yolov11_m__efficientnet_b2/classification_report.csv</w:t>
            </w:r>
          </w:p>
        </w:tc>
      </w:tr>
      <w:tr w:rsidR="006669CC" w:rsidRPr="00694C60" w14:paraId="46B31319"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5824B55D" w14:textId="77777777" w:rsidR="006669CC" w:rsidRPr="00694C60" w:rsidRDefault="00E8058F">
            <w:pPr>
              <w:spacing w:after="20" w:line="264" w:lineRule="auto"/>
              <w:ind w:firstLine="0"/>
              <w:rPr>
                <w:rFonts w:cs="Times New Roman"/>
              </w:rPr>
            </w:pPr>
            <w:r w:rsidRPr="00694C60">
              <w:rPr>
                <w:rFonts w:cs="Times New Roman"/>
                <w:sz w:val="21"/>
              </w:rPr>
              <w:t>Danh sách mười lăm ca sai</w:t>
            </w:r>
          </w:p>
        </w:tc>
        <w:tc>
          <w:tcPr>
            <w:tcW w:w="5329" w:type="dxa"/>
            <w:tcBorders>
              <w:top w:val="single" w:sz="4" w:space="0" w:color="808080"/>
              <w:left w:val="single" w:sz="4" w:space="0" w:color="808080"/>
              <w:bottom w:val="single" w:sz="4" w:space="0" w:color="808080"/>
              <w:right w:val="single" w:sz="4" w:space="0" w:color="808080"/>
            </w:tcBorders>
            <w:vAlign w:val="center"/>
          </w:tcPr>
          <w:p w14:paraId="134E878E" w14:textId="77777777" w:rsidR="006669CC" w:rsidRPr="00694C60" w:rsidRDefault="00E8058F">
            <w:pPr>
              <w:spacing w:after="20" w:line="264" w:lineRule="auto"/>
              <w:ind w:firstLine="0"/>
              <w:jc w:val="center"/>
              <w:rPr>
                <w:rFonts w:cs="Times New Roman"/>
              </w:rPr>
            </w:pPr>
            <w:r w:rsidRPr="00694C60">
              <w:rPr>
                <w:rFonts w:cs="Times New Roman"/>
                <w:sz w:val="21"/>
              </w:rPr>
              <w:t>outputs/pipeline_evaluation/yolov11_m__efficientnet_b2/error_cases.csv</w:t>
            </w:r>
          </w:p>
        </w:tc>
      </w:tr>
      <w:tr w:rsidR="006669CC" w:rsidRPr="00694C60" w14:paraId="11775D32"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5EF08EFB" w14:textId="77777777" w:rsidR="006669CC" w:rsidRPr="00694C60" w:rsidRDefault="00E8058F">
            <w:pPr>
              <w:spacing w:after="20" w:line="264" w:lineRule="auto"/>
              <w:ind w:firstLine="0"/>
              <w:rPr>
                <w:rFonts w:cs="Times New Roman"/>
              </w:rPr>
            </w:pPr>
            <w:r w:rsidRPr="00694C60">
              <w:rPr>
                <w:rFonts w:cs="Times New Roman"/>
                <w:sz w:val="21"/>
              </w:rPr>
              <w:t>So sánh các cấu hình tham chiếu</w:t>
            </w:r>
          </w:p>
        </w:tc>
        <w:tc>
          <w:tcPr>
            <w:tcW w:w="5329" w:type="dxa"/>
            <w:tcBorders>
              <w:top w:val="single" w:sz="4" w:space="0" w:color="808080"/>
              <w:left w:val="single" w:sz="4" w:space="0" w:color="808080"/>
              <w:bottom w:val="single" w:sz="4" w:space="0" w:color="808080"/>
              <w:right w:val="single" w:sz="4" w:space="0" w:color="808080"/>
            </w:tcBorders>
            <w:vAlign w:val="center"/>
          </w:tcPr>
          <w:p w14:paraId="4DAA1869" w14:textId="77777777" w:rsidR="006669CC" w:rsidRPr="00694C60" w:rsidRDefault="00E8058F">
            <w:pPr>
              <w:spacing w:after="20" w:line="264" w:lineRule="auto"/>
              <w:ind w:firstLine="0"/>
              <w:jc w:val="center"/>
              <w:rPr>
                <w:rFonts w:cs="Times New Roman"/>
              </w:rPr>
            </w:pPr>
            <w:r w:rsidRPr="00694C60">
              <w:rPr>
                <w:rFonts w:cs="Times New Roman"/>
                <w:sz w:val="21"/>
              </w:rPr>
              <w:t>outputs/pipeline_evaluation_baselines/all_pipeline_summary_baselines_sorted.csv</w:t>
            </w:r>
          </w:p>
        </w:tc>
      </w:tr>
      <w:tr w:rsidR="006669CC" w:rsidRPr="00694C60" w14:paraId="16A63AB0"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2B3F13F8" w14:textId="77777777" w:rsidR="006669CC" w:rsidRPr="00694C60" w:rsidRDefault="00E8058F">
            <w:pPr>
              <w:spacing w:after="20" w:line="264" w:lineRule="auto"/>
              <w:ind w:firstLine="0"/>
              <w:rPr>
                <w:rFonts w:cs="Times New Roman"/>
              </w:rPr>
            </w:pPr>
            <w:r w:rsidRPr="00694C60">
              <w:rPr>
                <w:rFonts w:cs="Times New Roman"/>
                <w:sz w:val="21"/>
              </w:rPr>
              <w:t>Đường cơ sở phân loại toàn ảnh</w:t>
            </w:r>
          </w:p>
        </w:tc>
        <w:tc>
          <w:tcPr>
            <w:tcW w:w="5329" w:type="dxa"/>
            <w:tcBorders>
              <w:top w:val="single" w:sz="4" w:space="0" w:color="808080"/>
              <w:left w:val="single" w:sz="4" w:space="0" w:color="808080"/>
              <w:bottom w:val="single" w:sz="4" w:space="0" w:color="808080"/>
              <w:right w:val="single" w:sz="4" w:space="0" w:color="808080"/>
            </w:tcBorders>
            <w:vAlign w:val="center"/>
          </w:tcPr>
          <w:p w14:paraId="2DEDCB8A" w14:textId="77777777" w:rsidR="006669CC" w:rsidRPr="00694C60" w:rsidRDefault="00E8058F">
            <w:pPr>
              <w:spacing w:after="20" w:line="264" w:lineRule="auto"/>
              <w:ind w:firstLine="0"/>
              <w:jc w:val="center"/>
              <w:rPr>
                <w:rFonts w:cs="Times New Roman"/>
              </w:rPr>
            </w:pPr>
            <w:r w:rsidRPr="00694C60">
              <w:rPr>
                <w:rFonts w:cs="Times New Roman"/>
                <w:sz w:val="21"/>
              </w:rPr>
              <w:t>outputs/cnn_full_image_baselines/efficientnet_b2_full_image/test_summary.json</w:t>
            </w:r>
          </w:p>
        </w:tc>
      </w:tr>
      <w:tr w:rsidR="006669CC" w:rsidRPr="00694C60" w14:paraId="3D36C536" w14:textId="77777777">
        <w:trPr>
          <w:jc w:val="center"/>
        </w:trPr>
        <w:tc>
          <w:tcPr>
            <w:tcW w:w="3061" w:type="dxa"/>
            <w:tcBorders>
              <w:top w:val="single" w:sz="4" w:space="0" w:color="808080"/>
              <w:left w:val="single" w:sz="4" w:space="0" w:color="808080"/>
              <w:bottom w:val="single" w:sz="4" w:space="0" w:color="808080"/>
              <w:right w:val="single" w:sz="4" w:space="0" w:color="808080"/>
            </w:tcBorders>
            <w:vAlign w:val="center"/>
          </w:tcPr>
          <w:p w14:paraId="02262558" w14:textId="77777777" w:rsidR="006669CC" w:rsidRPr="00694C60" w:rsidRDefault="00E8058F">
            <w:pPr>
              <w:spacing w:after="20" w:line="264" w:lineRule="auto"/>
              <w:ind w:firstLine="0"/>
              <w:rPr>
                <w:rFonts w:cs="Times New Roman"/>
              </w:rPr>
            </w:pPr>
            <w:r w:rsidRPr="00694C60">
              <w:rPr>
                <w:rFonts w:cs="Times New Roman"/>
                <w:sz w:val="21"/>
              </w:rPr>
              <w:t>Đo thông lượng bốn cấu hình</w:t>
            </w:r>
          </w:p>
        </w:tc>
        <w:tc>
          <w:tcPr>
            <w:tcW w:w="5329" w:type="dxa"/>
            <w:tcBorders>
              <w:top w:val="single" w:sz="4" w:space="0" w:color="808080"/>
              <w:left w:val="single" w:sz="4" w:space="0" w:color="808080"/>
              <w:bottom w:val="single" w:sz="4" w:space="0" w:color="808080"/>
              <w:right w:val="single" w:sz="4" w:space="0" w:color="808080"/>
            </w:tcBorders>
            <w:vAlign w:val="center"/>
          </w:tcPr>
          <w:p w14:paraId="0C734550" w14:textId="77777777" w:rsidR="006669CC" w:rsidRPr="00694C60" w:rsidRDefault="00E8058F">
            <w:pPr>
              <w:spacing w:after="20" w:line="264" w:lineRule="auto"/>
              <w:ind w:firstLine="0"/>
              <w:jc w:val="center"/>
              <w:rPr>
                <w:rFonts w:cs="Times New Roman"/>
              </w:rPr>
            </w:pPr>
            <w:r w:rsidRPr="00694C60">
              <w:rPr>
                <w:rFonts w:cs="Times New Roman"/>
                <w:sz w:val="21"/>
              </w:rPr>
              <w:t>outputs/Performance_Benchmark/model_throughput_20260703_155451.csv</w:t>
            </w:r>
          </w:p>
        </w:tc>
      </w:tr>
    </w:tbl>
    <w:p w14:paraId="79388D75" w14:textId="77777777" w:rsidR="006669CC" w:rsidRPr="00694C60" w:rsidRDefault="006669CC">
      <w:pPr>
        <w:spacing w:after="40" w:line="240" w:lineRule="auto"/>
        <w:rPr>
          <w:rFonts w:cs="Times New Roman"/>
        </w:rPr>
      </w:pPr>
    </w:p>
    <w:p w14:paraId="0997C528" w14:textId="77777777" w:rsidR="006669CC" w:rsidRPr="00694C60" w:rsidRDefault="00E8058F">
      <w:pPr>
        <w:pStyle w:val="Heading2"/>
        <w:rPr>
          <w:rFonts w:ascii="Times New Roman" w:hAnsi="Times New Roman" w:cs="Times New Roman"/>
        </w:rPr>
      </w:pPr>
      <w:bookmarkStart w:id="166" w:name="_Toc241257053"/>
      <w:r w:rsidRPr="00694C60">
        <w:rPr>
          <w:rFonts w:ascii="Times New Roman" w:hAnsi="Times New Roman" w:cs="Times New Roman"/>
        </w:rPr>
        <w:t>Phụ lục D. Danh mục nội dung cần bổ sung</w:t>
      </w:r>
      <w:bookmarkEnd w:id="166"/>
    </w:p>
    <w:p w14:paraId="1E73488E" w14:textId="77777777" w:rsidR="006669CC" w:rsidRPr="00694C60" w:rsidRDefault="00E8058F">
      <w:pPr>
        <w:rPr>
          <w:rFonts w:cs="Times New Roman"/>
        </w:rPr>
      </w:pPr>
      <w:r w:rsidRPr="00694C60">
        <w:rPr>
          <w:rFonts w:cs="Times New Roman"/>
        </w:rPr>
        <w:t>Bảng dưới đây tập hợp toàn bộ các mục được đánh dấu [CẦN BỔ SUNG] trong báo cáo, phục vụ việc rà soát trước khi in nộp. Sau khi hoàn tất, xóa toàn bộ các ghi chú màu đỏ trong thân báo cáo và xóa luôn phụ lục này.</w:t>
      </w:r>
    </w:p>
    <w:p w14:paraId="47B32BD4" w14:textId="2B989112" w:rsidR="006669CC" w:rsidRPr="00694C60" w:rsidRDefault="00E8058F">
      <w:pPr>
        <w:pStyle w:val="Caption"/>
        <w:keepNext/>
        <w:spacing w:before="160" w:after="80"/>
        <w:rPr>
          <w:rFonts w:cs="Times New Roman"/>
        </w:rPr>
      </w:pPr>
      <w:bookmarkStart w:id="167" w:name="_Toc241257087"/>
      <w:r w:rsidRPr="00694C60">
        <w:rPr>
          <w:rFonts w:cs="Times New Roman"/>
          <w:b/>
          <w:i w:val="0"/>
        </w:rPr>
        <w:t xml:space="preserve">Bảng </w:t>
      </w:r>
      <w:r w:rsidRPr="00694C60">
        <w:rPr>
          <w:rFonts w:cs="Times New Roman"/>
        </w:rPr>
        <w:fldChar w:fldCharType="begin"/>
      </w:r>
      <w:r w:rsidRPr="00694C60">
        <w:rPr>
          <w:rFonts w:cs="Times New Roman"/>
        </w:rPr>
        <w:instrText xml:space="preserve"> SEQ Bang \* ARABIC </w:instrText>
      </w:r>
      <w:r w:rsidRPr="00694C60">
        <w:rPr>
          <w:rFonts w:cs="Times New Roman"/>
        </w:rPr>
        <w:fldChar w:fldCharType="separate"/>
      </w:r>
      <w:r w:rsidR="001F43BC" w:rsidRPr="00694C60">
        <w:rPr>
          <w:rFonts w:cs="Times New Roman"/>
          <w:noProof/>
        </w:rPr>
        <w:t>34</w:t>
      </w:r>
      <w:r w:rsidRPr="00694C60">
        <w:rPr>
          <w:rFonts w:cs="Times New Roman"/>
        </w:rPr>
        <w:fldChar w:fldCharType="end"/>
      </w:r>
      <w:r w:rsidRPr="00694C60">
        <w:rPr>
          <w:rFonts w:cs="Times New Roman"/>
          <w:b/>
          <w:i w:val="0"/>
        </w:rPr>
        <w:t>. Danh mục nội dung cần bổ sung trước khi nộp</w:t>
      </w:r>
      <w:bookmarkEnd w:id="167"/>
    </w:p>
    <w:tbl>
      <w:tblPr>
        <w:tblW w:w="0" w:type="auto"/>
        <w:jc w:val="center"/>
        <w:tblLayout w:type="fixed"/>
        <w:tblLook w:val="04A0" w:firstRow="1" w:lastRow="0" w:firstColumn="1" w:lastColumn="0" w:noHBand="0" w:noVBand="1"/>
      </w:tblPr>
      <w:tblGrid>
        <w:gridCol w:w="680"/>
        <w:gridCol w:w="2041"/>
        <w:gridCol w:w="4309"/>
        <w:gridCol w:w="1361"/>
      </w:tblGrid>
      <w:tr w:rsidR="006669CC" w:rsidRPr="00694C60" w14:paraId="478FBEDF" w14:textId="77777777">
        <w:trPr>
          <w:tblHeader/>
          <w:jc w:val="center"/>
        </w:trPr>
        <w:tc>
          <w:tcPr>
            <w:tcW w:w="680"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3FA53F5B" w14:textId="77777777" w:rsidR="006669CC" w:rsidRPr="00694C60" w:rsidRDefault="00E8058F">
            <w:pPr>
              <w:spacing w:after="40" w:line="264" w:lineRule="auto"/>
              <w:ind w:firstLine="0"/>
              <w:jc w:val="center"/>
              <w:rPr>
                <w:rFonts w:cs="Times New Roman"/>
              </w:rPr>
            </w:pPr>
            <w:r w:rsidRPr="00694C60">
              <w:rPr>
                <w:rFonts w:cs="Times New Roman"/>
                <w:b/>
                <w:sz w:val="21"/>
              </w:rPr>
              <w:t>STT</w:t>
            </w:r>
          </w:p>
        </w:tc>
        <w:tc>
          <w:tcPr>
            <w:tcW w:w="204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417C49A5" w14:textId="77777777" w:rsidR="006669CC" w:rsidRPr="00694C60" w:rsidRDefault="00E8058F">
            <w:pPr>
              <w:spacing w:after="40" w:line="264" w:lineRule="auto"/>
              <w:ind w:firstLine="0"/>
              <w:jc w:val="center"/>
              <w:rPr>
                <w:rFonts w:cs="Times New Roman"/>
              </w:rPr>
            </w:pPr>
            <w:r w:rsidRPr="00694C60">
              <w:rPr>
                <w:rFonts w:cs="Times New Roman"/>
                <w:b/>
                <w:sz w:val="21"/>
              </w:rPr>
              <w:t>Vị trí</w:t>
            </w:r>
          </w:p>
        </w:tc>
        <w:tc>
          <w:tcPr>
            <w:tcW w:w="4309"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582212A3" w14:textId="77777777" w:rsidR="006669CC" w:rsidRPr="00694C60" w:rsidRDefault="00E8058F">
            <w:pPr>
              <w:spacing w:after="40" w:line="264" w:lineRule="auto"/>
              <w:ind w:firstLine="0"/>
              <w:jc w:val="center"/>
              <w:rPr>
                <w:rFonts w:cs="Times New Roman"/>
              </w:rPr>
            </w:pPr>
            <w:r w:rsidRPr="00694C60">
              <w:rPr>
                <w:rFonts w:cs="Times New Roman"/>
                <w:b/>
                <w:sz w:val="21"/>
              </w:rPr>
              <w:t>Nội dung cần bổ sung</w:t>
            </w:r>
          </w:p>
        </w:tc>
        <w:tc>
          <w:tcPr>
            <w:tcW w:w="1361" w:type="dxa"/>
            <w:tcBorders>
              <w:top w:val="single" w:sz="4" w:space="0" w:color="808080"/>
              <w:left w:val="single" w:sz="4" w:space="0" w:color="808080"/>
              <w:bottom w:val="single" w:sz="4" w:space="0" w:color="808080"/>
              <w:right w:val="single" w:sz="4" w:space="0" w:color="808080"/>
            </w:tcBorders>
            <w:shd w:val="clear" w:color="auto" w:fill="E8E8E8"/>
            <w:vAlign w:val="center"/>
          </w:tcPr>
          <w:p w14:paraId="2E31CCEF" w14:textId="77777777" w:rsidR="006669CC" w:rsidRPr="00694C60" w:rsidRDefault="00E8058F">
            <w:pPr>
              <w:spacing w:after="40" w:line="264" w:lineRule="auto"/>
              <w:ind w:firstLine="0"/>
              <w:jc w:val="center"/>
              <w:rPr>
                <w:rFonts w:cs="Times New Roman"/>
              </w:rPr>
            </w:pPr>
            <w:r w:rsidRPr="00694C60">
              <w:rPr>
                <w:rFonts w:cs="Times New Roman"/>
                <w:b/>
                <w:sz w:val="21"/>
              </w:rPr>
              <w:t>Mức ưu tiên</w:t>
            </w:r>
          </w:p>
        </w:tc>
      </w:tr>
      <w:tr w:rsidR="006669CC" w:rsidRPr="00694C60" w14:paraId="69A2F402"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709A46E0" w14:textId="77777777" w:rsidR="006669CC" w:rsidRPr="00694C60" w:rsidRDefault="00E8058F">
            <w:pPr>
              <w:spacing w:after="20" w:line="264" w:lineRule="auto"/>
              <w:ind w:firstLine="0"/>
              <w:rPr>
                <w:rFonts w:cs="Times New Roman"/>
              </w:rPr>
            </w:pPr>
            <w:r w:rsidRPr="00694C60">
              <w:rPr>
                <w:rFonts w:cs="Times New Roman"/>
                <w:sz w:val="21"/>
              </w:rPr>
              <w:t>1</w:t>
            </w:r>
          </w:p>
        </w:tc>
        <w:tc>
          <w:tcPr>
            <w:tcW w:w="2041" w:type="dxa"/>
            <w:tcBorders>
              <w:top w:val="single" w:sz="4" w:space="0" w:color="808080"/>
              <w:left w:val="single" w:sz="4" w:space="0" w:color="808080"/>
              <w:bottom w:val="single" w:sz="4" w:space="0" w:color="808080"/>
              <w:right w:val="single" w:sz="4" w:space="0" w:color="808080"/>
            </w:tcBorders>
            <w:vAlign w:val="center"/>
          </w:tcPr>
          <w:p w14:paraId="699E05B8" w14:textId="77777777" w:rsidR="006669CC" w:rsidRPr="00694C60" w:rsidRDefault="00E8058F">
            <w:pPr>
              <w:spacing w:after="20" w:line="264" w:lineRule="auto"/>
              <w:ind w:firstLine="0"/>
              <w:jc w:val="center"/>
              <w:rPr>
                <w:rFonts w:cs="Times New Roman"/>
              </w:rPr>
            </w:pPr>
            <w:r w:rsidRPr="00694C60">
              <w:rPr>
                <w:rFonts w:cs="Times New Roman"/>
                <w:sz w:val="21"/>
              </w:rPr>
              <w:t>Trang bìa phụ</w:t>
            </w:r>
          </w:p>
        </w:tc>
        <w:tc>
          <w:tcPr>
            <w:tcW w:w="4309" w:type="dxa"/>
            <w:tcBorders>
              <w:top w:val="single" w:sz="4" w:space="0" w:color="808080"/>
              <w:left w:val="single" w:sz="4" w:space="0" w:color="808080"/>
              <w:bottom w:val="single" w:sz="4" w:space="0" w:color="808080"/>
              <w:right w:val="single" w:sz="4" w:space="0" w:color="808080"/>
            </w:tcBorders>
            <w:vAlign w:val="center"/>
          </w:tcPr>
          <w:p w14:paraId="6E4E57E8" w14:textId="77777777" w:rsidR="006669CC" w:rsidRPr="00694C60" w:rsidRDefault="00E8058F">
            <w:pPr>
              <w:spacing w:after="20" w:line="264" w:lineRule="auto"/>
              <w:ind w:firstLine="0"/>
              <w:jc w:val="center"/>
              <w:rPr>
                <w:rFonts w:cs="Times New Roman"/>
              </w:rPr>
            </w:pPr>
            <w:r w:rsidRPr="00694C60">
              <w:rPr>
                <w:rFonts w:cs="Times New Roman"/>
                <w:sz w:val="21"/>
              </w:rPr>
              <w:t>Lớp, dân tộc, năm thứ, nhóm ngành khoa học theo hồ sơ</w:t>
            </w:r>
          </w:p>
        </w:tc>
        <w:tc>
          <w:tcPr>
            <w:tcW w:w="1361" w:type="dxa"/>
            <w:tcBorders>
              <w:top w:val="single" w:sz="4" w:space="0" w:color="808080"/>
              <w:left w:val="single" w:sz="4" w:space="0" w:color="808080"/>
              <w:bottom w:val="single" w:sz="4" w:space="0" w:color="808080"/>
              <w:right w:val="single" w:sz="4" w:space="0" w:color="808080"/>
            </w:tcBorders>
            <w:vAlign w:val="center"/>
          </w:tcPr>
          <w:p w14:paraId="4E8F46FB" w14:textId="77777777" w:rsidR="006669CC" w:rsidRPr="00694C60" w:rsidRDefault="00E8058F">
            <w:pPr>
              <w:spacing w:after="20" w:line="264" w:lineRule="auto"/>
              <w:ind w:firstLine="0"/>
              <w:jc w:val="center"/>
              <w:rPr>
                <w:rFonts w:cs="Times New Roman"/>
              </w:rPr>
            </w:pPr>
            <w:r w:rsidRPr="00694C60">
              <w:rPr>
                <w:rFonts w:cs="Times New Roman"/>
                <w:sz w:val="21"/>
              </w:rPr>
              <w:t>Cao</w:t>
            </w:r>
          </w:p>
        </w:tc>
      </w:tr>
      <w:tr w:rsidR="006669CC" w:rsidRPr="00694C60" w14:paraId="0952A8DA"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2B77CEFD" w14:textId="77777777" w:rsidR="006669CC" w:rsidRPr="00694C60" w:rsidRDefault="00E8058F">
            <w:pPr>
              <w:spacing w:after="20" w:line="264" w:lineRule="auto"/>
              <w:ind w:firstLine="0"/>
              <w:rPr>
                <w:rFonts w:cs="Times New Roman"/>
              </w:rPr>
            </w:pPr>
            <w:r w:rsidRPr="00694C60">
              <w:rPr>
                <w:rFonts w:cs="Times New Roman"/>
                <w:sz w:val="21"/>
              </w:rPr>
              <w:t>2</w:t>
            </w:r>
          </w:p>
        </w:tc>
        <w:tc>
          <w:tcPr>
            <w:tcW w:w="2041" w:type="dxa"/>
            <w:tcBorders>
              <w:top w:val="single" w:sz="4" w:space="0" w:color="808080"/>
              <w:left w:val="single" w:sz="4" w:space="0" w:color="808080"/>
              <w:bottom w:val="single" w:sz="4" w:space="0" w:color="808080"/>
              <w:right w:val="single" w:sz="4" w:space="0" w:color="808080"/>
            </w:tcBorders>
            <w:vAlign w:val="center"/>
          </w:tcPr>
          <w:p w14:paraId="2E4C86B8" w14:textId="77777777" w:rsidR="006669CC" w:rsidRPr="00694C60" w:rsidRDefault="00E8058F">
            <w:pPr>
              <w:spacing w:after="20" w:line="264" w:lineRule="auto"/>
              <w:ind w:firstLine="0"/>
              <w:jc w:val="center"/>
              <w:rPr>
                <w:rFonts w:cs="Times New Roman"/>
              </w:rPr>
            </w:pPr>
            <w:r w:rsidRPr="00694C60">
              <w:rPr>
                <w:rFonts w:cs="Times New Roman"/>
                <w:sz w:val="21"/>
              </w:rPr>
              <w:t>Thông tin kết quả nghiên cứu, mục 6</w:t>
            </w:r>
          </w:p>
        </w:tc>
        <w:tc>
          <w:tcPr>
            <w:tcW w:w="4309" w:type="dxa"/>
            <w:tcBorders>
              <w:top w:val="single" w:sz="4" w:space="0" w:color="808080"/>
              <w:left w:val="single" w:sz="4" w:space="0" w:color="808080"/>
              <w:bottom w:val="single" w:sz="4" w:space="0" w:color="808080"/>
              <w:right w:val="single" w:sz="4" w:space="0" w:color="808080"/>
            </w:tcBorders>
            <w:vAlign w:val="center"/>
          </w:tcPr>
          <w:p w14:paraId="48D90D45" w14:textId="77777777" w:rsidR="006669CC" w:rsidRPr="00694C60" w:rsidRDefault="00E8058F">
            <w:pPr>
              <w:spacing w:after="20" w:line="264" w:lineRule="auto"/>
              <w:ind w:firstLine="0"/>
              <w:jc w:val="center"/>
              <w:rPr>
                <w:rFonts w:cs="Times New Roman"/>
              </w:rPr>
            </w:pPr>
            <w:r w:rsidRPr="00694C60">
              <w:rPr>
                <w:rFonts w:cs="Times New Roman"/>
                <w:sz w:val="21"/>
              </w:rPr>
              <w:t>Tên hội nghị, ISBN/ISSN, ngày chấp nhận đăng, đường dẫn bài báo</w:t>
            </w:r>
          </w:p>
        </w:tc>
        <w:tc>
          <w:tcPr>
            <w:tcW w:w="1361" w:type="dxa"/>
            <w:tcBorders>
              <w:top w:val="single" w:sz="4" w:space="0" w:color="808080"/>
              <w:left w:val="single" w:sz="4" w:space="0" w:color="808080"/>
              <w:bottom w:val="single" w:sz="4" w:space="0" w:color="808080"/>
              <w:right w:val="single" w:sz="4" w:space="0" w:color="808080"/>
            </w:tcBorders>
            <w:vAlign w:val="center"/>
          </w:tcPr>
          <w:p w14:paraId="49DEF465" w14:textId="77777777" w:rsidR="006669CC" w:rsidRPr="00694C60" w:rsidRDefault="00E8058F">
            <w:pPr>
              <w:spacing w:after="20" w:line="264" w:lineRule="auto"/>
              <w:ind w:firstLine="0"/>
              <w:jc w:val="center"/>
              <w:rPr>
                <w:rFonts w:cs="Times New Roman"/>
              </w:rPr>
            </w:pPr>
            <w:r w:rsidRPr="00694C60">
              <w:rPr>
                <w:rFonts w:cs="Times New Roman"/>
                <w:sz w:val="21"/>
              </w:rPr>
              <w:t>Cao</w:t>
            </w:r>
          </w:p>
        </w:tc>
      </w:tr>
      <w:tr w:rsidR="006669CC" w:rsidRPr="00694C60" w14:paraId="35857587"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432464B9" w14:textId="77777777" w:rsidR="006669CC" w:rsidRPr="00694C60" w:rsidRDefault="00E8058F">
            <w:pPr>
              <w:spacing w:after="20" w:line="264" w:lineRule="auto"/>
              <w:ind w:firstLine="0"/>
              <w:rPr>
                <w:rFonts w:cs="Times New Roman"/>
              </w:rPr>
            </w:pPr>
            <w:r w:rsidRPr="00694C60">
              <w:rPr>
                <w:rFonts w:cs="Times New Roman"/>
                <w:sz w:val="21"/>
              </w:rPr>
              <w:t>3</w:t>
            </w:r>
          </w:p>
        </w:tc>
        <w:tc>
          <w:tcPr>
            <w:tcW w:w="2041" w:type="dxa"/>
            <w:tcBorders>
              <w:top w:val="single" w:sz="4" w:space="0" w:color="808080"/>
              <w:left w:val="single" w:sz="4" w:space="0" w:color="808080"/>
              <w:bottom w:val="single" w:sz="4" w:space="0" w:color="808080"/>
              <w:right w:val="single" w:sz="4" w:space="0" w:color="808080"/>
            </w:tcBorders>
            <w:vAlign w:val="center"/>
          </w:tcPr>
          <w:p w14:paraId="6638E984" w14:textId="77777777" w:rsidR="006669CC" w:rsidRPr="00694C60" w:rsidRDefault="00E8058F">
            <w:pPr>
              <w:spacing w:after="20" w:line="264" w:lineRule="auto"/>
              <w:ind w:firstLine="0"/>
              <w:jc w:val="center"/>
              <w:rPr>
                <w:rFonts w:cs="Times New Roman"/>
              </w:rPr>
            </w:pPr>
            <w:r w:rsidRPr="00694C60">
              <w:rPr>
                <w:rFonts w:cs="Times New Roman"/>
                <w:sz w:val="21"/>
              </w:rPr>
              <w:t>Mục 3.1</w:t>
            </w:r>
          </w:p>
        </w:tc>
        <w:tc>
          <w:tcPr>
            <w:tcW w:w="4309" w:type="dxa"/>
            <w:tcBorders>
              <w:top w:val="single" w:sz="4" w:space="0" w:color="808080"/>
              <w:left w:val="single" w:sz="4" w:space="0" w:color="808080"/>
              <w:bottom w:val="single" w:sz="4" w:space="0" w:color="808080"/>
              <w:right w:val="single" w:sz="4" w:space="0" w:color="808080"/>
            </w:tcBorders>
            <w:vAlign w:val="center"/>
          </w:tcPr>
          <w:p w14:paraId="306364C4" w14:textId="77777777" w:rsidR="006669CC" w:rsidRPr="00694C60" w:rsidRDefault="00E8058F">
            <w:pPr>
              <w:spacing w:after="20" w:line="264" w:lineRule="auto"/>
              <w:ind w:firstLine="0"/>
              <w:jc w:val="center"/>
              <w:rPr>
                <w:rFonts w:cs="Times New Roman"/>
              </w:rPr>
            </w:pPr>
            <w:r w:rsidRPr="00694C60">
              <w:rPr>
                <w:rFonts w:cs="Times New Roman"/>
                <w:sz w:val="21"/>
              </w:rPr>
              <w:t>Sơ đồ khối chi tiết của kiến trúc xếp tầng (nếu có)</w:t>
            </w:r>
          </w:p>
        </w:tc>
        <w:tc>
          <w:tcPr>
            <w:tcW w:w="1361" w:type="dxa"/>
            <w:tcBorders>
              <w:top w:val="single" w:sz="4" w:space="0" w:color="808080"/>
              <w:left w:val="single" w:sz="4" w:space="0" w:color="808080"/>
              <w:bottom w:val="single" w:sz="4" w:space="0" w:color="808080"/>
              <w:right w:val="single" w:sz="4" w:space="0" w:color="808080"/>
            </w:tcBorders>
            <w:vAlign w:val="center"/>
          </w:tcPr>
          <w:p w14:paraId="701D77AF" w14:textId="77777777" w:rsidR="006669CC" w:rsidRPr="00694C60" w:rsidRDefault="00E8058F">
            <w:pPr>
              <w:spacing w:after="20" w:line="264" w:lineRule="auto"/>
              <w:ind w:firstLine="0"/>
              <w:jc w:val="center"/>
              <w:rPr>
                <w:rFonts w:cs="Times New Roman"/>
              </w:rPr>
            </w:pPr>
            <w:r w:rsidRPr="00694C60">
              <w:rPr>
                <w:rFonts w:cs="Times New Roman"/>
                <w:sz w:val="21"/>
              </w:rPr>
              <w:t>Trung bình</w:t>
            </w:r>
          </w:p>
        </w:tc>
      </w:tr>
      <w:tr w:rsidR="006669CC" w:rsidRPr="00694C60" w14:paraId="2C8CA9AC"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5BFA86BF" w14:textId="77777777" w:rsidR="006669CC" w:rsidRPr="00694C60" w:rsidRDefault="00E8058F">
            <w:pPr>
              <w:spacing w:after="20" w:line="264" w:lineRule="auto"/>
              <w:ind w:firstLine="0"/>
              <w:rPr>
                <w:rFonts w:cs="Times New Roman"/>
              </w:rPr>
            </w:pPr>
            <w:r w:rsidRPr="00694C60">
              <w:rPr>
                <w:rFonts w:cs="Times New Roman"/>
                <w:sz w:val="21"/>
              </w:rPr>
              <w:t>4</w:t>
            </w:r>
          </w:p>
        </w:tc>
        <w:tc>
          <w:tcPr>
            <w:tcW w:w="2041" w:type="dxa"/>
            <w:tcBorders>
              <w:top w:val="single" w:sz="4" w:space="0" w:color="808080"/>
              <w:left w:val="single" w:sz="4" w:space="0" w:color="808080"/>
              <w:bottom w:val="single" w:sz="4" w:space="0" w:color="808080"/>
              <w:right w:val="single" w:sz="4" w:space="0" w:color="808080"/>
            </w:tcBorders>
            <w:vAlign w:val="center"/>
          </w:tcPr>
          <w:p w14:paraId="35102AE6" w14:textId="77777777" w:rsidR="006669CC" w:rsidRPr="00694C60" w:rsidRDefault="00E8058F">
            <w:pPr>
              <w:spacing w:after="20" w:line="264" w:lineRule="auto"/>
              <w:ind w:firstLine="0"/>
              <w:jc w:val="center"/>
              <w:rPr>
                <w:rFonts w:cs="Times New Roman"/>
              </w:rPr>
            </w:pPr>
            <w:r w:rsidRPr="00694C60">
              <w:rPr>
                <w:rFonts w:cs="Times New Roman"/>
                <w:sz w:val="21"/>
              </w:rPr>
              <w:t>Mục 5.1.4</w:t>
            </w:r>
          </w:p>
        </w:tc>
        <w:tc>
          <w:tcPr>
            <w:tcW w:w="4309" w:type="dxa"/>
            <w:tcBorders>
              <w:top w:val="single" w:sz="4" w:space="0" w:color="808080"/>
              <w:left w:val="single" w:sz="4" w:space="0" w:color="808080"/>
              <w:bottom w:val="single" w:sz="4" w:space="0" w:color="808080"/>
              <w:right w:val="single" w:sz="4" w:space="0" w:color="808080"/>
            </w:tcBorders>
            <w:vAlign w:val="center"/>
          </w:tcPr>
          <w:p w14:paraId="484A8768" w14:textId="77777777" w:rsidR="006669CC" w:rsidRPr="00694C60" w:rsidRDefault="00E8058F">
            <w:pPr>
              <w:spacing w:after="20" w:line="264" w:lineRule="auto"/>
              <w:ind w:firstLine="0"/>
              <w:jc w:val="center"/>
              <w:rPr>
                <w:rFonts w:cs="Times New Roman"/>
              </w:rPr>
            </w:pPr>
            <w:r w:rsidRPr="00694C60">
              <w:rPr>
                <w:rFonts w:cs="Times New Roman"/>
                <w:sz w:val="21"/>
              </w:rPr>
              <w:t>Biểu đồ đường cong huấn luyện results.png của YOLOv11m</w:t>
            </w:r>
          </w:p>
        </w:tc>
        <w:tc>
          <w:tcPr>
            <w:tcW w:w="1361" w:type="dxa"/>
            <w:tcBorders>
              <w:top w:val="single" w:sz="4" w:space="0" w:color="808080"/>
              <w:left w:val="single" w:sz="4" w:space="0" w:color="808080"/>
              <w:bottom w:val="single" w:sz="4" w:space="0" w:color="808080"/>
              <w:right w:val="single" w:sz="4" w:space="0" w:color="808080"/>
            </w:tcBorders>
            <w:vAlign w:val="center"/>
          </w:tcPr>
          <w:p w14:paraId="6E39700E" w14:textId="77777777" w:rsidR="006669CC" w:rsidRPr="00694C60" w:rsidRDefault="00E8058F">
            <w:pPr>
              <w:spacing w:after="20" w:line="264" w:lineRule="auto"/>
              <w:ind w:firstLine="0"/>
              <w:jc w:val="center"/>
              <w:rPr>
                <w:rFonts w:cs="Times New Roman"/>
              </w:rPr>
            </w:pPr>
            <w:r w:rsidRPr="00694C60">
              <w:rPr>
                <w:rFonts w:cs="Times New Roman"/>
                <w:sz w:val="21"/>
              </w:rPr>
              <w:t>Trung bình</w:t>
            </w:r>
          </w:p>
        </w:tc>
      </w:tr>
      <w:tr w:rsidR="006669CC" w:rsidRPr="00694C60" w14:paraId="47DF335D"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2B55E435" w14:textId="77777777" w:rsidR="006669CC" w:rsidRPr="00694C60" w:rsidRDefault="00E8058F">
            <w:pPr>
              <w:spacing w:after="20" w:line="264" w:lineRule="auto"/>
              <w:ind w:firstLine="0"/>
              <w:rPr>
                <w:rFonts w:cs="Times New Roman"/>
              </w:rPr>
            </w:pPr>
            <w:r w:rsidRPr="00694C60">
              <w:rPr>
                <w:rFonts w:cs="Times New Roman"/>
                <w:sz w:val="21"/>
              </w:rPr>
              <w:t>5</w:t>
            </w:r>
          </w:p>
        </w:tc>
        <w:tc>
          <w:tcPr>
            <w:tcW w:w="2041" w:type="dxa"/>
            <w:tcBorders>
              <w:top w:val="single" w:sz="4" w:space="0" w:color="808080"/>
              <w:left w:val="single" w:sz="4" w:space="0" w:color="808080"/>
              <w:bottom w:val="single" w:sz="4" w:space="0" w:color="808080"/>
              <w:right w:val="single" w:sz="4" w:space="0" w:color="808080"/>
            </w:tcBorders>
            <w:vAlign w:val="center"/>
          </w:tcPr>
          <w:p w14:paraId="19208BFD" w14:textId="77777777" w:rsidR="006669CC" w:rsidRPr="00694C60" w:rsidRDefault="00E8058F">
            <w:pPr>
              <w:spacing w:after="20" w:line="264" w:lineRule="auto"/>
              <w:ind w:firstLine="0"/>
              <w:jc w:val="center"/>
              <w:rPr>
                <w:rFonts w:cs="Times New Roman"/>
              </w:rPr>
            </w:pPr>
            <w:r w:rsidRPr="00694C60">
              <w:rPr>
                <w:rFonts w:cs="Times New Roman"/>
                <w:sz w:val="21"/>
              </w:rPr>
              <w:t>Mục 5.5.2</w:t>
            </w:r>
          </w:p>
        </w:tc>
        <w:tc>
          <w:tcPr>
            <w:tcW w:w="4309" w:type="dxa"/>
            <w:tcBorders>
              <w:top w:val="single" w:sz="4" w:space="0" w:color="808080"/>
              <w:left w:val="single" w:sz="4" w:space="0" w:color="808080"/>
              <w:bottom w:val="single" w:sz="4" w:space="0" w:color="808080"/>
              <w:right w:val="single" w:sz="4" w:space="0" w:color="808080"/>
            </w:tcBorders>
            <w:vAlign w:val="center"/>
          </w:tcPr>
          <w:p w14:paraId="10A72E5F" w14:textId="77777777" w:rsidR="006669CC" w:rsidRPr="00694C60" w:rsidRDefault="00E8058F">
            <w:pPr>
              <w:spacing w:after="20" w:line="264" w:lineRule="auto"/>
              <w:ind w:firstLine="0"/>
              <w:jc w:val="center"/>
              <w:rPr>
                <w:rFonts w:cs="Times New Roman"/>
              </w:rPr>
            </w:pPr>
            <w:r w:rsidRPr="00694C60">
              <w:rPr>
                <w:rFonts w:cs="Times New Roman"/>
                <w:sz w:val="21"/>
              </w:rPr>
              <w:t>Ảnh chú thích mười lăm ca sai của cấu hình YOLOv11m + EfficientNet-B2</w:t>
            </w:r>
          </w:p>
        </w:tc>
        <w:tc>
          <w:tcPr>
            <w:tcW w:w="1361" w:type="dxa"/>
            <w:tcBorders>
              <w:top w:val="single" w:sz="4" w:space="0" w:color="808080"/>
              <w:left w:val="single" w:sz="4" w:space="0" w:color="808080"/>
              <w:bottom w:val="single" w:sz="4" w:space="0" w:color="808080"/>
              <w:right w:val="single" w:sz="4" w:space="0" w:color="808080"/>
            </w:tcBorders>
            <w:vAlign w:val="center"/>
          </w:tcPr>
          <w:p w14:paraId="78AAB498" w14:textId="77777777" w:rsidR="006669CC" w:rsidRPr="00694C60" w:rsidRDefault="00E8058F">
            <w:pPr>
              <w:spacing w:after="20" w:line="264" w:lineRule="auto"/>
              <w:ind w:firstLine="0"/>
              <w:jc w:val="center"/>
              <w:rPr>
                <w:rFonts w:cs="Times New Roman"/>
              </w:rPr>
            </w:pPr>
            <w:r w:rsidRPr="00694C60">
              <w:rPr>
                <w:rFonts w:cs="Times New Roman"/>
                <w:sz w:val="21"/>
              </w:rPr>
              <w:t>Trung bình</w:t>
            </w:r>
          </w:p>
        </w:tc>
      </w:tr>
      <w:tr w:rsidR="006669CC" w:rsidRPr="00694C60" w14:paraId="3B3B0371"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58C25245" w14:textId="77777777" w:rsidR="006669CC" w:rsidRPr="00694C60" w:rsidRDefault="00E8058F">
            <w:pPr>
              <w:spacing w:after="20" w:line="264" w:lineRule="auto"/>
              <w:ind w:firstLine="0"/>
              <w:rPr>
                <w:rFonts w:cs="Times New Roman"/>
              </w:rPr>
            </w:pPr>
            <w:r w:rsidRPr="00694C60">
              <w:rPr>
                <w:rFonts w:cs="Times New Roman"/>
                <w:sz w:val="21"/>
              </w:rPr>
              <w:t>6</w:t>
            </w:r>
          </w:p>
        </w:tc>
        <w:tc>
          <w:tcPr>
            <w:tcW w:w="2041" w:type="dxa"/>
            <w:tcBorders>
              <w:top w:val="single" w:sz="4" w:space="0" w:color="808080"/>
              <w:left w:val="single" w:sz="4" w:space="0" w:color="808080"/>
              <w:bottom w:val="single" w:sz="4" w:space="0" w:color="808080"/>
              <w:right w:val="single" w:sz="4" w:space="0" w:color="808080"/>
            </w:tcBorders>
            <w:vAlign w:val="center"/>
          </w:tcPr>
          <w:p w14:paraId="31DB18F4" w14:textId="77777777" w:rsidR="006669CC" w:rsidRPr="00694C60" w:rsidRDefault="00E8058F">
            <w:pPr>
              <w:spacing w:after="20" w:line="264" w:lineRule="auto"/>
              <w:ind w:firstLine="0"/>
              <w:jc w:val="center"/>
              <w:rPr>
                <w:rFonts w:cs="Times New Roman"/>
              </w:rPr>
            </w:pPr>
            <w:r w:rsidRPr="00694C60">
              <w:rPr>
                <w:rFonts w:cs="Times New Roman"/>
                <w:sz w:val="21"/>
              </w:rPr>
              <w:t>Mục 5.6</w:t>
            </w:r>
          </w:p>
        </w:tc>
        <w:tc>
          <w:tcPr>
            <w:tcW w:w="4309" w:type="dxa"/>
            <w:tcBorders>
              <w:top w:val="single" w:sz="4" w:space="0" w:color="808080"/>
              <w:left w:val="single" w:sz="4" w:space="0" w:color="808080"/>
              <w:bottom w:val="single" w:sz="4" w:space="0" w:color="808080"/>
              <w:right w:val="single" w:sz="4" w:space="0" w:color="808080"/>
            </w:tcBorders>
            <w:vAlign w:val="center"/>
          </w:tcPr>
          <w:p w14:paraId="3D591418" w14:textId="77777777" w:rsidR="006669CC" w:rsidRPr="00694C60" w:rsidRDefault="00E8058F">
            <w:pPr>
              <w:spacing w:after="20" w:line="264" w:lineRule="auto"/>
              <w:ind w:firstLine="0"/>
              <w:jc w:val="center"/>
              <w:rPr>
                <w:rFonts w:cs="Times New Roman"/>
              </w:rPr>
            </w:pPr>
            <w:r w:rsidRPr="00694C60">
              <w:rPr>
                <w:rFonts w:cs="Times New Roman"/>
                <w:sz w:val="21"/>
              </w:rPr>
              <w:t>Biểu đồ so sánh thông lượng bốn cấu hình</w:t>
            </w:r>
          </w:p>
        </w:tc>
        <w:tc>
          <w:tcPr>
            <w:tcW w:w="1361" w:type="dxa"/>
            <w:tcBorders>
              <w:top w:val="single" w:sz="4" w:space="0" w:color="808080"/>
              <w:left w:val="single" w:sz="4" w:space="0" w:color="808080"/>
              <w:bottom w:val="single" w:sz="4" w:space="0" w:color="808080"/>
              <w:right w:val="single" w:sz="4" w:space="0" w:color="808080"/>
            </w:tcBorders>
            <w:vAlign w:val="center"/>
          </w:tcPr>
          <w:p w14:paraId="1D64B330" w14:textId="77777777" w:rsidR="006669CC" w:rsidRPr="00694C60" w:rsidRDefault="00E8058F">
            <w:pPr>
              <w:spacing w:after="20" w:line="264" w:lineRule="auto"/>
              <w:ind w:firstLine="0"/>
              <w:jc w:val="center"/>
              <w:rPr>
                <w:rFonts w:cs="Times New Roman"/>
              </w:rPr>
            </w:pPr>
            <w:r w:rsidRPr="00694C60">
              <w:rPr>
                <w:rFonts w:cs="Times New Roman"/>
                <w:sz w:val="21"/>
              </w:rPr>
              <w:t>Thấp</w:t>
            </w:r>
          </w:p>
        </w:tc>
      </w:tr>
      <w:tr w:rsidR="006669CC" w:rsidRPr="00694C60" w14:paraId="08A24557"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61FFD912" w14:textId="77777777" w:rsidR="006669CC" w:rsidRPr="00694C60" w:rsidRDefault="00E8058F">
            <w:pPr>
              <w:spacing w:after="20" w:line="264" w:lineRule="auto"/>
              <w:ind w:firstLine="0"/>
              <w:rPr>
                <w:rFonts w:cs="Times New Roman"/>
              </w:rPr>
            </w:pPr>
            <w:r w:rsidRPr="00694C60">
              <w:rPr>
                <w:rFonts w:cs="Times New Roman"/>
                <w:sz w:val="21"/>
              </w:rPr>
              <w:t>7</w:t>
            </w:r>
          </w:p>
        </w:tc>
        <w:tc>
          <w:tcPr>
            <w:tcW w:w="2041" w:type="dxa"/>
            <w:tcBorders>
              <w:top w:val="single" w:sz="4" w:space="0" w:color="808080"/>
              <w:left w:val="single" w:sz="4" w:space="0" w:color="808080"/>
              <w:bottom w:val="single" w:sz="4" w:space="0" w:color="808080"/>
              <w:right w:val="single" w:sz="4" w:space="0" w:color="808080"/>
            </w:tcBorders>
            <w:vAlign w:val="center"/>
          </w:tcPr>
          <w:p w14:paraId="2F376B45" w14:textId="77777777" w:rsidR="006669CC" w:rsidRPr="00694C60" w:rsidRDefault="00E8058F">
            <w:pPr>
              <w:spacing w:after="20" w:line="264" w:lineRule="auto"/>
              <w:ind w:firstLine="0"/>
              <w:jc w:val="center"/>
              <w:rPr>
                <w:rFonts w:cs="Times New Roman"/>
              </w:rPr>
            </w:pPr>
            <w:r w:rsidRPr="00694C60">
              <w:rPr>
                <w:rFonts w:cs="Times New Roman"/>
                <w:sz w:val="21"/>
              </w:rPr>
              <w:t>Mục 6.2.2</w:t>
            </w:r>
          </w:p>
        </w:tc>
        <w:tc>
          <w:tcPr>
            <w:tcW w:w="4309" w:type="dxa"/>
            <w:tcBorders>
              <w:top w:val="single" w:sz="4" w:space="0" w:color="808080"/>
              <w:left w:val="single" w:sz="4" w:space="0" w:color="808080"/>
              <w:bottom w:val="single" w:sz="4" w:space="0" w:color="808080"/>
              <w:right w:val="single" w:sz="4" w:space="0" w:color="808080"/>
            </w:tcBorders>
            <w:vAlign w:val="center"/>
          </w:tcPr>
          <w:p w14:paraId="7C1B06D6" w14:textId="77777777" w:rsidR="006669CC" w:rsidRPr="00694C60" w:rsidRDefault="00E8058F">
            <w:pPr>
              <w:spacing w:after="20" w:line="264" w:lineRule="auto"/>
              <w:ind w:firstLine="0"/>
              <w:jc w:val="center"/>
              <w:rPr>
                <w:rFonts w:cs="Times New Roman"/>
              </w:rPr>
            </w:pPr>
            <w:r w:rsidRPr="00694C60">
              <w:rPr>
                <w:rFonts w:cs="Times New Roman"/>
                <w:sz w:val="21"/>
              </w:rPr>
              <w:t>Kết quả JSON thực tế từ một lần gọi API</w:t>
            </w:r>
          </w:p>
        </w:tc>
        <w:tc>
          <w:tcPr>
            <w:tcW w:w="1361" w:type="dxa"/>
            <w:tcBorders>
              <w:top w:val="single" w:sz="4" w:space="0" w:color="808080"/>
              <w:left w:val="single" w:sz="4" w:space="0" w:color="808080"/>
              <w:bottom w:val="single" w:sz="4" w:space="0" w:color="808080"/>
              <w:right w:val="single" w:sz="4" w:space="0" w:color="808080"/>
            </w:tcBorders>
            <w:vAlign w:val="center"/>
          </w:tcPr>
          <w:p w14:paraId="33E2389A" w14:textId="77777777" w:rsidR="006669CC" w:rsidRPr="00694C60" w:rsidRDefault="00E8058F">
            <w:pPr>
              <w:spacing w:after="20" w:line="264" w:lineRule="auto"/>
              <w:ind w:firstLine="0"/>
              <w:jc w:val="center"/>
              <w:rPr>
                <w:rFonts w:cs="Times New Roman"/>
              </w:rPr>
            </w:pPr>
            <w:r w:rsidRPr="00694C60">
              <w:rPr>
                <w:rFonts w:cs="Times New Roman"/>
                <w:sz w:val="21"/>
              </w:rPr>
              <w:t>Thấp</w:t>
            </w:r>
          </w:p>
        </w:tc>
      </w:tr>
      <w:tr w:rsidR="006669CC" w:rsidRPr="00694C60" w14:paraId="4C0E9AA6"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544AC277" w14:textId="77777777" w:rsidR="006669CC" w:rsidRPr="00694C60" w:rsidRDefault="00E8058F">
            <w:pPr>
              <w:spacing w:after="20" w:line="264" w:lineRule="auto"/>
              <w:ind w:firstLine="0"/>
              <w:rPr>
                <w:rFonts w:cs="Times New Roman"/>
              </w:rPr>
            </w:pPr>
            <w:r w:rsidRPr="00694C60">
              <w:rPr>
                <w:rFonts w:cs="Times New Roman"/>
                <w:sz w:val="21"/>
              </w:rPr>
              <w:t>8</w:t>
            </w:r>
          </w:p>
        </w:tc>
        <w:tc>
          <w:tcPr>
            <w:tcW w:w="2041" w:type="dxa"/>
            <w:tcBorders>
              <w:top w:val="single" w:sz="4" w:space="0" w:color="808080"/>
              <w:left w:val="single" w:sz="4" w:space="0" w:color="808080"/>
              <w:bottom w:val="single" w:sz="4" w:space="0" w:color="808080"/>
              <w:right w:val="single" w:sz="4" w:space="0" w:color="808080"/>
            </w:tcBorders>
            <w:vAlign w:val="center"/>
          </w:tcPr>
          <w:p w14:paraId="53134158" w14:textId="77777777" w:rsidR="006669CC" w:rsidRPr="00694C60" w:rsidRDefault="00E8058F">
            <w:pPr>
              <w:spacing w:after="20" w:line="264" w:lineRule="auto"/>
              <w:ind w:firstLine="0"/>
              <w:jc w:val="center"/>
              <w:rPr>
                <w:rFonts w:cs="Times New Roman"/>
              </w:rPr>
            </w:pPr>
            <w:r w:rsidRPr="00694C60">
              <w:rPr>
                <w:rFonts w:cs="Times New Roman"/>
                <w:sz w:val="21"/>
              </w:rPr>
              <w:t>Mục 6.3</w:t>
            </w:r>
          </w:p>
        </w:tc>
        <w:tc>
          <w:tcPr>
            <w:tcW w:w="4309" w:type="dxa"/>
            <w:tcBorders>
              <w:top w:val="single" w:sz="4" w:space="0" w:color="808080"/>
              <w:left w:val="single" w:sz="4" w:space="0" w:color="808080"/>
              <w:bottom w:val="single" w:sz="4" w:space="0" w:color="808080"/>
              <w:right w:val="single" w:sz="4" w:space="0" w:color="808080"/>
            </w:tcBorders>
            <w:vAlign w:val="center"/>
          </w:tcPr>
          <w:p w14:paraId="24BEBF50" w14:textId="77777777" w:rsidR="006669CC" w:rsidRPr="00694C60" w:rsidRDefault="00E8058F">
            <w:pPr>
              <w:spacing w:after="20" w:line="264" w:lineRule="auto"/>
              <w:ind w:firstLine="0"/>
              <w:jc w:val="center"/>
              <w:rPr>
                <w:rFonts w:cs="Times New Roman"/>
              </w:rPr>
            </w:pPr>
            <w:r w:rsidRPr="00694C60">
              <w:rPr>
                <w:rFonts w:cs="Times New Roman"/>
                <w:sz w:val="21"/>
              </w:rPr>
              <w:t>Ảnh chụp màn hình giao diện web và trang tài liệu API</w:t>
            </w:r>
          </w:p>
        </w:tc>
        <w:tc>
          <w:tcPr>
            <w:tcW w:w="1361" w:type="dxa"/>
            <w:tcBorders>
              <w:top w:val="single" w:sz="4" w:space="0" w:color="808080"/>
              <w:left w:val="single" w:sz="4" w:space="0" w:color="808080"/>
              <w:bottom w:val="single" w:sz="4" w:space="0" w:color="808080"/>
              <w:right w:val="single" w:sz="4" w:space="0" w:color="808080"/>
            </w:tcBorders>
            <w:vAlign w:val="center"/>
          </w:tcPr>
          <w:p w14:paraId="44BE1A95" w14:textId="77777777" w:rsidR="006669CC" w:rsidRPr="00694C60" w:rsidRDefault="00E8058F">
            <w:pPr>
              <w:spacing w:after="20" w:line="264" w:lineRule="auto"/>
              <w:ind w:firstLine="0"/>
              <w:jc w:val="center"/>
              <w:rPr>
                <w:rFonts w:cs="Times New Roman"/>
              </w:rPr>
            </w:pPr>
            <w:r w:rsidRPr="00694C60">
              <w:rPr>
                <w:rFonts w:cs="Times New Roman"/>
                <w:sz w:val="21"/>
              </w:rPr>
              <w:t>Cao</w:t>
            </w:r>
          </w:p>
        </w:tc>
      </w:tr>
      <w:tr w:rsidR="006669CC" w:rsidRPr="00694C60" w14:paraId="22967F1D"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674FA7F2" w14:textId="77777777" w:rsidR="006669CC" w:rsidRPr="00694C60" w:rsidRDefault="00E8058F">
            <w:pPr>
              <w:spacing w:after="20" w:line="264" w:lineRule="auto"/>
              <w:ind w:firstLine="0"/>
              <w:rPr>
                <w:rFonts w:cs="Times New Roman"/>
              </w:rPr>
            </w:pPr>
            <w:r w:rsidRPr="00694C60">
              <w:rPr>
                <w:rFonts w:cs="Times New Roman"/>
                <w:sz w:val="21"/>
              </w:rPr>
              <w:t>9</w:t>
            </w:r>
          </w:p>
        </w:tc>
        <w:tc>
          <w:tcPr>
            <w:tcW w:w="2041" w:type="dxa"/>
            <w:tcBorders>
              <w:top w:val="single" w:sz="4" w:space="0" w:color="808080"/>
              <w:left w:val="single" w:sz="4" w:space="0" w:color="808080"/>
              <w:bottom w:val="single" w:sz="4" w:space="0" w:color="808080"/>
              <w:right w:val="single" w:sz="4" w:space="0" w:color="808080"/>
            </w:tcBorders>
            <w:vAlign w:val="center"/>
          </w:tcPr>
          <w:p w14:paraId="75EAE05A" w14:textId="77777777" w:rsidR="006669CC" w:rsidRPr="00694C60" w:rsidRDefault="00E8058F">
            <w:pPr>
              <w:spacing w:after="20" w:line="264" w:lineRule="auto"/>
              <w:ind w:firstLine="0"/>
              <w:jc w:val="center"/>
              <w:rPr>
                <w:rFonts w:cs="Times New Roman"/>
              </w:rPr>
            </w:pPr>
            <w:r w:rsidRPr="00694C60">
              <w:rPr>
                <w:rFonts w:cs="Times New Roman"/>
                <w:sz w:val="21"/>
              </w:rPr>
              <w:t>Mục 6.5</w:t>
            </w:r>
          </w:p>
        </w:tc>
        <w:tc>
          <w:tcPr>
            <w:tcW w:w="4309" w:type="dxa"/>
            <w:tcBorders>
              <w:top w:val="single" w:sz="4" w:space="0" w:color="808080"/>
              <w:left w:val="single" w:sz="4" w:space="0" w:color="808080"/>
              <w:bottom w:val="single" w:sz="4" w:space="0" w:color="808080"/>
              <w:right w:val="single" w:sz="4" w:space="0" w:color="808080"/>
            </w:tcBorders>
            <w:vAlign w:val="center"/>
          </w:tcPr>
          <w:p w14:paraId="4EADDD0C" w14:textId="77777777" w:rsidR="006669CC" w:rsidRPr="00694C60" w:rsidRDefault="00E8058F">
            <w:pPr>
              <w:spacing w:after="20" w:line="264" w:lineRule="auto"/>
              <w:ind w:firstLine="0"/>
              <w:jc w:val="center"/>
              <w:rPr>
                <w:rFonts w:cs="Times New Roman"/>
              </w:rPr>
            </w:pPr>
            <w:r w:rsidRPr="00694C60">
              <w:rPr>
                <w:rFonts w:cs="Times New Roman"/>
                <w:sz w:val="21"/>
              </w:rPr>
              <w:t>Kết quả triển khai Android (nếu hoàn tất trước nghiệm thu)</w:t>
            </w:r>
          </w:p>
        </w:tc>
        <w:tc>
          <w:tcPr>
            <w:tcW w:w="1361" w:type="dxa"/>
            <w:tcBorders>
              <w:top w:val="single" w:sz="4" w:space="0" w:color="808080"/>
              <w:left w:val="single" w:sz="4" w:space="0" w:color="808080"/>
              <w:bottom w:val="single" w:sz="4" w:space="0" w:color="808080"/>
              <w:right w:val="single" w:sz="4" w:space="0" w:color="808080"/>
            </w:tcBorders>
            <w:vAlign w:val="center"/>
          </w:tcPr>
          <w:p w14:paraId="7F05F50A" w14:textId="77777777" w:rsidR="006669CC" w:rsidRPr="00694C60" w:rsidRDefault="00E8058F">
            <w:pPr>
              <w:spacing w:after="20" w:line="264" w:lineRule="auto"/>
              <w:ind w:firstLine="0"/>
              <w:jc w:val="center"/>
              <w:rPr>
                <w:rFonts w:cs="Times New Roman"/>
              </w:rPr>
            </w:pPr>
            <w:r w:rsidRPr="00694C60">
              <w:rPr>
                <w:rFonts w:cs="Times New Roman"/>
                <w:sz w:val="21"/>
              </w:rPr>
              <w:t>Thấp</w:t>
            </w:r>
          </w:p>
        </w:tc>
      </w:tr>
      <w:tr w:rsidR="006669CC" w:rsidRPr="00694C60" w14:paraId="53049F15"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02974665" w14:textId="77777777" w:rsidR="006669CC" w:rsidRPr="00694C60" w:rsidRDefault="00E8058F">
            <w:pPr>
              <w:spacing w:after="20" w:line="264" w:lineRule="auto"/>
              <w:ind w:firstLine="0"/>
              <w:rPr>
                <w:rFonts w:cs="Times New Roman"/>
              </w:rPr>
            </w:pPr>
            <w:r w:rsidRPr="00694C60">
              <w:rPr>
                <w:rFonts w:cs="Times New Roman"/>
                <w:sz w:val="21"/>
              </w:rPr>
              <w:t>10</w:t>
            </w:r>
          </w:p>
        </w:tc>
        <w:tc>
          <w:tcPr>
            <w:tcW w:w="2041" w:type="dxa"/>
            <w:tcBorders>
              <w:top w:val="single" w:sz="4" w:space="0" w:color="808080"/>
              <w:left w:val="single" w:sz="4" w:space="0" w:color="808080"/>
              <w:bottom w:val="single" w:sz="4" w:space="0" w:color="808080"/>
              <w:right w:val="single" w:sz="4" w:space="0" w:color="808080"/>
            </w:tcBorders>
            <w:vAlign w:val="center"/>
          </w:tcPr>
          <w:p w14:paraId="00742F6B" w14:textId="77777777" w:rsidR="006669CC" w:rsidRPr="00694C60" w:rsidRDefault="00E8058F">
            <w:pPr>
              <w:spacing w:after="20" w:line="264" w:lineRule="auto"/>
              <w:ind w:firstLine="0"/>
              <w:jc w:val="center"/>
              <w:rPr>
                <w:rFonts w:cs="Times New Roman"/>
              </w:rPr>
            </w:pPr>
            <w:r w:rsidRPr="00694C60">
              <w:rPr>
                <w:rFonts w:cs="Times New Roman"/>
                <w:sz w:val="21"/>
              </w:rPr>
              <w:t>Phụ lục A</w:t>
            </w:r>
          </w:p>
        </w:tc>
        <w:tc>
          <w:tcPr>
            <w:tcW w:w="4309" w:type="dxa"/>
            <w:tcBorders>
              <w:top w:val="single" w:sz="4" w:space="0" w:color="808080"/>
              <w:left w:val="single" w:sz="4" w:space="0" w:color="808080"/>
              <w:bottom w:val="single" w:sz="4" w:space="0" w:color="808080"/>
              <w:right w:val="single" w:sz="4" w:space="0" w:color="808080"/>
            </w:tcBorders>
            <w:vAlign w:val="center"/>
          </w:tcPr>
          <w:p w14:paraId="044BBB1F" w14:textId="77777777" w:rsidR="006669CC" w:rsidRPr="00694C60" w:rsidRDefault="00E8058F">
            <w:pPr>
              <w:spacing w:after="20" w:line="264" w:lineRule="auto"/>
              <w:ind w:firstLine="0"/>
              <w:jc w:val="center"/>
              <w:rPr>
                <w:rFonts w:cs="Times New Roman"/>
              </w:rPr>
            </w:pPr>
            <w:r w:rsidRPr="00694C60">
              <w:rPr>
                <w:rFonts w:cs="Times New Roman"/>
                <w:sz w:val="21"/>
              </w:rPr>
              <w:t>Toàn bộ hồ sơ minh chứng A.1 đến A.8</w:t>
            </w:r>
          </w:p>
        </w:tc>
        <w:tc>
          <w:tcPr>
            <w:tcW w:w="1361" w:type="dxa"/>
            <w:tcBorders>
              <w:top w:val="single" w:sz="4" w:space="0" w:color="808080"/>
              <w:left w:val="single" w:sz="4" w:space="0" w:color="808080"/>
              <w:bottom w:val="single" w:sz="4" w:space="0" w:color="808080"/>
              <w:right w:val="single" w:sz="4" w:space="0" w:color="808080"/>
            </w:tcBorders>
            <w:vAlign w:val="center"/>
          </w:tcPr>
          <w:p w14:paraId="685654EB" w14:textId="77777777" w:rsidR="006669CC" w:rsidRPr="00694C60" w:rsidRDefault="00E8058F">
            <w:pPr>
              <w:spacing w:after="20" w:line="264" w:lineRule="auto"/>
              <w:ind w:firstLine="0"/>
              <w:jc w:val="center"/>
              <w:rPr>
                <w:rFonts w:cs="Times New Roman"/>
              </w:rPr>
            </w:pPr>
            <w:r w:rsidRPr="00694C60">
              <w:rPr>
                <w:rFonts w:cs="Times New Roman"/>
                <w:sz w:val="21"/>
              </w:rPr>
              <w:t>Cao</w:t>
            </w:r>
          </w:p>
        </w:tc>
      </w:tr>
      <w:tr w:rsidR="006669CC" w:rsidRPr="00694C60" w14:paraId="57B7B88B" w14:textId="77777777">
        <w:trPr>
          <w:jc w:val="center"/>
        </w:trPr>
        <w:tc>
          <w:tcPr>
            <w:tcW w:w="680" w:type="dxa"/>
            <w:tcBorders>
              <w:top w:val="single" w:sz="4" w:space="0" w:color="808080"/>
              <w:left w:val="single" w:sz="4" w:space="0" w:color="808080"/>
              <w:bottom w:val="single" w:sz="4" w:space="0" w:color="808080"/>
              <w:right w:val="single" w:sz="4" w:space="0" w:color="808080"/>
            </w:tcBorders>
            <w:vAlign w:val="center"/>
          </w:tcPr>
          <w:p w14:paraId="7357C144" w14:textId="77777777" w:rsidR="006669CC" w:rsidRPr="00694C60" w:rsidRDefault="00E8058F">
            <w:pPr>
              <w:spacing w:after="20" w:line="264" w:lineRule="auto"/>
              <w:ind w:firstLine="0"/>
              <w:rPr>
                <w:rFonts w:cs="Times New Roman"/>
              </w:rPr>
            </w:pPr>
            <w:r w:rsidRPr="00694C60">
              <w:rPr>
                <w:rFonts w:cs="Times New Roman"/>
                <w:sz w:val="21"/>
              </w:rPr>
              <w:lastRenderedPageBreak/>
              <w:t>11</w:t>
            </w:r>
          </w:p>
        </w:tc>
        <w:tc>
          <w:tcPr>
            <w:tcW w:w="2041" w:type="dxa"/>
            <w:tcBorders>
              <w:top w:val="single" w:sz="4" w:space="0" w:color="808080"/>
              <w:left w:val="single" w:sz="4" w:space="0" w:color="808080"/>
              <w:bottom w:val="single" w:sz="4" w:space="0" w:color="808080"/>
              <w:right w:val="single" w:sz="4" w:space="0" w:color="808080"/>
            </w:tcBorders>
            <w:vAlign w:val="center"/>
          </w:tcPr>
          <w:p w14:paraId="089E4957" w14:textId="77777777" w:rsidR="006669CC" w:rsidRPr="00694C60" w:rsidRDefault="00E8058F">
            <w:pPr>
              <w:spacing w:after="20" w:line="264" w:lineRule="auto"/>
              <w:ind w:firstLine="0"/>
              <w:jc w:val="center"/>
              <w:rPr>
                <w:rFonts w:cs="Times New Roman"/>
              </w:rPr>
            </w:pPr>
            <w:r w:rsidRPr="00694C60">
              <w:rPr>
                <w:rFonts w:cs="Times New Roman"/>
                <w:sz w:val="21"/>
              </w:rPr>
              <w:t>Toàn báo cáo</w:t>
            </w:r>
          </w:p>
        </w:tc>
        <w:tc>
          <w:tcPr>
            <w:tcW w:w="4309" w:type="dxa"/>
            <w:tcBorders>
              <w:top w:val="single" w:sz="4" w:space="0" w:color="808080"/>
              <w:left w:val="single" w:sz="4" w:space="0" w:color="808080"/>
              <w:bottom w:val="single" w:sz="4" w:space="0" w:color="808080"/>
              <w:right w:val="single" w:sz="4" w:space="0" w:color="808080"/>
            </w:tcBorders>
            <w:vAlign w:val="center"/>
          </w:tcPr>
          <w:p w14:paraId="3B7036FE" w14:textId="77777777" w:rsidR="006669CC" w:rsidRPr="00694C60" w:rsidRDefault="00E8058F">
            <w:pPr>
              <w:spacing w:after="20" w:line="264" w:lineRule="auto"/>
              <w:ind w:firstLine="0"/>
              <w:jc w:val="center"/>
              <w:rPr>
                <w:rFonts w:cs="Times New Roman"/>
              </w:rPr>
            </w:pPr>
            <w:r w:rsidRPr="00694C60">
              <w:rPr>
                <w:rFonts w:cs="Times New Roman"/>
                <w:sz w:val="21"/>
              </w:rPr>
              <w:t>Cập nhật mục lục, danh mục bảng và danh mục hình (Ctrl+A rồi F9 trong Word)</w:t>
            </w:r>
          </w:p>
        </w:tc>
        <w:tc>
          <w:tcPr>
            <w:tcW w:w="1361" w:type="dxa"/>
            <w:tcBorders>
              <w:top w:val="single" w:sz="4" w:space="0" w:color="808080"/>
              <w:left w:val="single" w:sz="4" w:space="0" w:color="808080"/>
              <w:bottom w:val="single" w:sz="4" w:space="0" w:color="808080"/>
              <w:right w:val="single" w:sz="4" w:space="0" w:color="808080"/>
            </w:tcBorders>
            <w:vAlign w:val="center"/>
          </w:tcPr>
          <w:p w14:paraId="5AFA8471" w14:textId="77777777" w:rsidR="006669CC" w:rsidRPr="00694C60" w:rsidRDefault="00E8058F">
            <w:pPr>
              <w:spacing w:after="20" w:line="264" w:lineRule="auto"/>
              <w:ind w:firstLine="0"/>
              <w:jc w:val="center"/>
              <w:rPr>
                <w:rFonts w:cs="Times New Roman"/>
              </w:rPr>
            </w:pPr>
            <w:r w:rsidRPr="00694C60">
              <w:rPr>
                <w:rFonts w:cs="Times New Roman"/>
                <w:sz w:val="21"/>
              </w:rPr>
              <w:t>Cao</w:t>
            </w:r>
          </w:p>
        </w:tc>
      </w:tr>
    </w:tbl>
    <w:p w14:paraId="3E2F9000" w14:textId="77777777" w:rsidR="006669CC" w:rsidRPr="00694C60" w:rsidRDefault="006669CC">
      <w:pPr>
        <w:spacing w:after="40" w:line="240" w:lineRule="auto"/>
        <w:rPr>
          <w:rFonts w:cs="Times New Roman"/>
        </w:rPr>
      </w:pPr>
    </w:p>
    <w:sectPr w:rsidR="006669CC" w:rsidRPr="00694C60" w:rsidSect="00034616">
      <w:footerReference w:type="default" r:id="rId53"/>
      <w:pgSz w:w="11906" w:h="16838"/>
      <w:pgMar w:top="1134" w:right="1134" w:bottom="1134"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0F3B0" w14:textId="77777777" w:rsidR="00BA24F6" w:rsidRDefault="00BA24F6">
      <w:pPr>
        <w:spacing w:after="0" w:line="240" w:lineRule="auto"/>
      </w:pPr>
      <w:r>
        <w:separator/>
      </w:r>
    </w:p>
  </w:endnote>
  <w:endnote w:type="continuationSeparator" w:id="0">
    <w:p w14:paraId="520623F7" w14:textId="77777777" w:rsidR="00BA24F6" w:rsidRDefault="00BA2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7569" w14:textId="77777777" w:rsidR="006669CC" w:rsidRDefault="00E8058F">
    <w:pPr>
      <w:pStyle w:val="Footer"/>
      <w:ind w:firstLine="0"/>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B673" w14:textId="77777777" w:rsidR="006669CC" w:rsidRDefault="00E8058F">
    <w:pPr>
      <w:pStyle w:val="Footer"/>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5443" w14:textId="77777777" w:rsidR="00BA24F6" w:rsidRDefault="00BA24F6">
      <w:pPr>
        <w:spacing w:after="0" w:line="240" w:lineRule="auto"/>
      </w:pPr>
      <w:r>
        <w:separator/>
      </w:r>
    </w:p>
  </w:footnote>
  <w:footnote w:type="continuationSeparator" w:id="0">
    <w:p w14:paraId="692AFEE6" w14:textId="77777777" w:rsidR="00BA24F6" w:rsidRDefault="00BA2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064871">
    <w:abstractNumId w:val="8"/>
  </w:num>
  <w:num w:numId="2" w16cid:durableId="810176938">
    <w:abstractNumId w:val="6"/>
  </w:num>
  <w:num w:numId="3" w16cid:durableId="222299563">
    <w:abstractNumId w:val="5"/>
  </w:num>
  <w:num w:numId="4" w16cid:durableId="1105225526">
    <w:abstractNumId w:val="4"/>
  </w:num>
  <w:num w:numId="5" w16cid:durableId="1041367499">
    <w:abstractNumId w:val="7"/>
  </w:num>
  <w:num w:numId="6" w16cid:durableId="1418945241">
    <w:abstractNumId w:val="3"/>
  </w:num>
  <w:num w:numId="7" w16cid:durableId="1978490911">
    <w:abstractNumId w:val="2"/>
  </w:num>
  <w:num w:numId="8" w16cid:durableId="339280995">
    <w:abstractNumId w:val="1"/>
  </w:num>
  <w:num w:numId="9" w16cid:durableId="167145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AD7"/>
    <w:rsid w:val="00034616"/>
    <w:rsid w:val="0006063C"/>
    <w:rsid w:val="0007086E"/>
    <w:rsid w:val="00097BC2"/>
    <w:rsid w:val="000F274C"/>
    <w:rsid w:val="00117190"/>
    <w:rsid w:val="0015074B"/>
    <w:rsid w:val="0019774B"/>
    <w:rsid w:val="001A014B"/>
    <w:rsid w:val="001A0309"/>
    <w:rsid w:val="001C420A"/>
    <w:rsid w:val="001D2B47"/>
    <w:rsid w:val="001D5312"/>
    <w:rsid w:val="001E632B"/>
    <w:rsid w:val="001F43BC"/>
    <w:rsid w:val="001F6AB4"/>
    <w:rsid w:val="001F7821"/>
    <w:rsid w:val="002046E1"/>
    <w:rsid w:val="00241EA0"/>
    <w:rsid w:val="00243B7F"/>
    <w:rsid w:val="0029639D"/>
    <w:rsid w:val="002A3635"/>
    <w:rsid w:val="002C73CA"/>
    <w:rsid w:val="003017FF"/>
    <w:rsid w:val="00305A3D"/>
    <w:rsid w:val="00326F90"/>
    <w:rsid w:val="00366688"/>
    <w:rsid w:val="003A111A"/>
    <w:rsid w:val="003C42C4"/>
    <w:rsid w:val="00496EA9"/>
    <w:rsid w:val="004C1CA2"/>
    <w:rsid w:val="004F3768"/>
    <w:rsid w:val="00520007"/>
    <w:rsid w:val="00527BE5"/>
    <w:rsid w:val="005C6B37"/>
    <w:rsid w:val="005E0694"/>
    <w:rsid w:val="006152B3"/>
    <w:rsid w:val="00631B78"/>
    <w:rsid w:val="006557F4"/>
    <w:rsid w:val="006669CC"/>
    <w:rsid w:val="00694C60"/>
    <w:rsid w:val="006B56BB"/>
    <w:rsid w:val="006D0C23"/>
    <w:rsid w:val="00734185"/>
    <w:rsid w:val="007503D7"/>
    <w:rsid w:val="00784E5D"/>
    <w:rsid w:val="007C5C21"/>
    <w:rsid w:val="007D2C60"/>
    <w:rsid w:val="00810032"/>
    <w:rsid w:val="00812DDA"/>
    <w:rsid w:val="00820CA1"/>
    <w:rsid w:val="00852C32"/>
    <w:rsid w:val="008B1D3B"/>
    <w:rsid w:val="00902BA7"/>
    <w:rsid w:val="00914B6B"/>
    <w:rsid w:val="00916AB8"/>
    <w:rsid w:val="00953336"/>
    <w:rsid w:val="009815FB"/>
    <w:rsid w:val="009B6E9B"/>
    <w:rsid w:val="00A1628E"/>
    <w:rsid w:val="00A35BD2"/>
    <w:rsid w:val="00A810DC"/>
    <w:rsid w:val="00AA1D8D"/>
    <w:rsid w:val="00AC4554"/>
    <w:rsid w:val="00AE04BF"/>
    <w:rsid w:val="00B106CB"/>
    <w:rsid w:val="00B1521B"/>
    <w:rsid w:val="00B2100D"/>
    <w:rsid w:val="00B36983"/>
    <w:rsid w:val="00B47730"/>
    <w:rsid w:val="00B50EA7"/>
    <w:rsid w:val="00B905CC"/>
    <w:rsid w:val="00B953ED"/>
    <w:rsid w:val="00B958A8"/>
    <w:rsid w:val="00BA1A97"/>
    <w:rsid w:val="00BA24F6"/>
    <w:rsid w:val="00BC129F"/>
    <w:rsid w:val="00BC7927"/>
    <w:rsid w:val="00BD0EBC"/>
    <w:rsid w:val="00C173C0"/>
    <w:rsid w:val="00C248AC"/>
    <w:rsid w:val="00C55E96"/>
    <w:rsid w:val="00C86CCD"/>
    <w:rsid w:val="00CA4AB6"/>
    <w:rsid w:val="00CB0664"/>
    <w:rsid w:val="00CB5401"/>
    <w:rsid w:val="00CD2BD1"/>
    <w:rsid w:val="00CE5E2B"/>
    <w:rsid w:val="00D1724C"/>
    <w:rsid w:val="00D21913"/>
    <w:rsid w:val="00D369D5"/>
    <w:rsid w:val="00D86550"/>
    <w:rsid w:val="00E606EC"/>
    <w:rsid w:val="00E8058F"/>
    <w:rsid w:val="00ED1FD4"/>
    <w:rsid w:val="00ED756C"/>
    <w:rsid w:val="00F158D6"/>
    <w:rsid w:val="00F23BDE"/>
    <w:rsid w:val="00F5504A"/>
    <w:rsid w:val="00F6700C"/>
    <w:rsid w:val="00F82DB1"/>
    <w:rsid w:val="00F96C42"/>
    <w:rsid w:val="00FB6C71"/>
    <w:rsid w:val="00FC693F"/>
    <w:rsid w:val="00FD13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2EA4A6"/>
  <w14:defaultImageDpi w14:val="300"/>
  <w15:docId w15:val="{4F56A9E7-B421-4672-9588-0DDC7172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ind w:firstLine="454"/>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20" w:after="200" w:line="300" w:lineRule="auto"/>
      <w:ind w:firstLine="0"/>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after="80" w:line="300" w:lineRule="auto"/>
      <w:ind w:firstLine="0"/>
      <w:jc w:val="left"/>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00" w:lineRule="auto"/>
      <w:ind w:firstLine="0"/>
      <w:contextualSpacing/>
      <w:jc w:val="left"/>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60" w:after="200" w:line="276" w:lineRule="auto"/>
      <w:ind w:firstLine="0"/>
      <w:jc w:val="center"/>
    </w:pPr>
    <w:rPr>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43BC"/>
    <w:pPr>
      <w:spacing w:after="100"/>
    </w:pPr>
  </w:style>
  <w:style w:type="paragraph" w:styleId="TOC2">
    <w:name w:val="toc 2"/>
    <w:basedOn w:val="Normal"/>
    <w:next w:val="Normal"/>
    <w:autoRedefine/>
    <w:uiPriority w:val="39"/>
    <w:unhideWhenUsed/>
    <w:rsid w:val="001F43BC"/>
    <w:pPr>
      <w:spacing w:after="100"/>
      <w:ind w:left="260"/>
    </w:pPr>
  </w:style>
  <w:style w:type="paragraph" w:styleId="TOC3">
    <w:name w:val="toc 3"/>
    <w:basedOn w:val="Normal"/>
    <w:next w:val="Normal"/>
    <w:autoRedefine/>
    <w:uiPriority w:val="39"/>
    <w:unhideWhenUsed/>
    <w:rsid w:val="001F43BC"/>
    <w:pPr>
      <w:spacing w:after="100"/>
      <w:ind w:left="520"/>
    </w:pPr>
  </w:style>
  <w:style w:type="paragraph" w:styleId="TOC4">
    <w:name w:val="toc 4"/>
    <w:basedOn w:val="Normal"/>
    <w:next w:val="Normal"/>
    <w:autoRedefine/>
    <w:uiPriority w:val="39"/>
    <w:unhideWhenUsed/>
    <w:rsid w:val="001F43BC"/>
    <w:pPr>
      <w:spacing w:after="100" w:line="278" w:lineRule="auto"/>
      <w:ind w:left="720" w:firstLine="0"/>
      <w:jc w:val="left"/>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1F43BC"/>
    <w:pPr>
      <w:spacing w:after="100" w:line="278" w:lineRule="auto"/>
      <w:ind w:left="960" w:firstLine="0"/>
      <w:jc w:val="left"/>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1F43BC"/>
    <w:pPr>
      <w:spacing w:after="100" w:line="278" w:lineRule="auto"/>
      <w:ind w:left="1200" w:firstLine="0"/>
      <w:jc w:val="left"/>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1F43BC"/>
    <w:pPr>
      <w:spacing w:after="100" w:line="278" w:lineRule="auto"/>
      <w:ind w:left="1440" w:firstLine="0"/>
      <w:jc w:val="left"/>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1F43BC"/>
    <w:pPr>
      <w:spacing w:after="100" w:line="278" w:lineRule="auto"/>
      <w:ind w:left="1680" w:firstLine="0"/>
      <w:jc w:val="left"/>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1F43BC"/>
    <w:pPr>
      <w:spacing w:after="100" w:line="278" w:lineRule="auto"/>
      <w:ind w:left="1920" w:firstLine="0"/>
      <w:jc w:val="left"/>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1F43BC"/>
    <w:rPr>
      <w:color w:val="0000FF" w:themeColor="hyperlink"/>
      <w:u w:val="single"/>
    </w:rPr>
  </w:style>
  <w:style w:type="character" w:styleId="UnresolvedMention">
    <w:name w:val="Unresolved Mention"/>
    <w:basedOn w:val="DefaultParagraphFont"/>
    <w:uiPriority w:val="99"/>
    <w:semiHidden/>
    <w:unhideWhenUsed/>
    <w:rsid w:val="001F43BC"/>
    <w:rPr>
      <w:color w:val="605E5C"/>
      <w:shd w:val="clear" w:color="auto" w:fill="E1DFDD"/>
    </w:rPr>
  </w:style>
  <w:style w:type="paragraph" w:styleId="TableofFigures">
    <w:name w:val="table of figures"/>
    <w:basedOn w:val="Normal"/>
    <w:next w:val="Normal"/>
    <w:uiPriority w:val="99"/>
    <w:unhideWhenUsed/>
    <w:rsid w:val="001F43BC"/>
    <w:pPr>
      <w:spacing w:after="0"/>
    </w:pPr>
  </w:style>
  <w:style w:type="character" w:styleId="PlaceholderText">
    <w:name w:val="Placeholder Text"/>
    <w:basedOn w:val="DefaultParagraphFont"/>
    <w:uiPriority w:val="99"/>
    <w:semiHidden/>
    <w:rsid w:val="00953336"/>
    <w:rPr>
      <w:color w:val="666666"/>
    </w:rPr>
  </w:style>
  <w:style w:type="paragraph" w:styleId="HTMLPreformatted">
    <w:name w:val="HTML Preformatted"/>
    <w:basedOn w:val="Normal"/>
    <w:link w:val="HTMLPreformattedChar"/>
    <w:uiPriority w:val="99"/>
    <w:semiHidden/>
    <w:unhideWhenUsed/>
    <w:rsid w:val="009533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53336"/>
    <w:rPr>
      <w:rFonts w:ascii="Consolas" w:eastAsia="Times New Roman"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jpg"/><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image" Target="media/image40.jp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45C8DBDB9212479C99B6FF32D770D0" ma:contentTypeVersion="5" ma:contentTypeDescription="Create a new document." ma:contentTypeScope="" ma:versionID="367a7a9963b4c39eaceee24ec7951235">
  <xsd:schema xmlns:xsd="http://www.w3.org/2001/XMLSchema" xmlns:xs="http://www.w3.org/2001/XMLSchema" xmlns:p="http://schemas.microsoft.com/office/2006/metadata/properties" xmlns:ns3="83987b41-0620-4b19-9bd7-ad3f7150977c" targetNamespace="http://schemas.microsoft.com/office/2006/metadata/properties" ma:root="true" ma:fieldsID="c92afbdc71ff0625b9a422bf6ea6f924" ns3:_="">
    <xsd:import namespace="83987b41-0620-4b19-9bd7-ad3f715097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987b41-0620-4b19-9bd7-ad3f715097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3987b41-0620-4b19-9bd7-ad3f7150977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D5F360-C369-466D-ACAA-D7EBEFCEF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987b41-0620-4b19-9bd7-ad3f715097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B1BE87-77AF-4B7A-A5D6-C4914186B03B}">
  <ds:schemaRefs>
    <ds:schemaRef ds:uri="http://schemas.microsoft.com/sharepoint/v3/contenttype/forms"/>
  </ds:schemaRefs>
</ds:datastoreItem>
</file>

<file path=customXml/itemProps4.xml><?xml version="1.0" encoding="utf-8"?>
<ds:datastoreItem xmlns:ds="http://schemas.openxmlformats.org/officeDocument/2006/customXml" ds:itemID="{C02E6855-01E0-4643-8397-65364D6E99DA}">
  <ds:schemaRefs>
    <ds:schemaRef ds:uri="http://schemas.microsoft.com/office/2006/metadata/properties"/>
    <ds:schemaRef ds:uri="http://schemas.microsoft.com/office/infopath/2007/PartnerControls"/>
    <ds:schemaRef ds:uri="83987b41-0620-4b19-9bd7-ad3f7150977c"/>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1</Pages>
  <Words>19582</Words>
  <Characters>111623</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130944</CharactersWithSpaces>
  <SharedDoc>false</SharedDoc>
  <HyperlinkBase/>
  <HLinks>
    <vt:vector size="1020" baseType="variant">
      <vt:variant>
        <vt:i4>1507383</vt:i4>
      </vt:variant>
      <vt:variant>
        <vt:i4>1022</vt:i4>
      </vt:variant>
      <vt:variant>
        <vt:i4>0</vt:i4>
      </vt:variant>
      <vt:variant>
        <vt:i4>5</vt:i4>
      </vt:variant>
      <vt:variant>
        <vt:lpwstr/>
      </vt:variant>
      <vt:variant>
        <vt:lpwstr>_Toc241257111</vt:lpwstr>
      </vt:variant>
      <vt:variant>
        <vt:i4>1507383</vt:i4>
      </vt:variant>
      <vt:variant>
        <vt:i4>1016</vt:i4>
      </vt:variant>
      <vt:variant>
        <vt:i4>0</vt:i4>
      </vt:variant>
      <vt:variant>
        <vt:i4>5</vt:i4>
      </vt:variant>
      <vt:variant>
        <vt:lpwstr/>
      </vt:variant>
      <vt:variant>
        <vt:lpwstr>_Toc241257110</vt:lpwstr>
      </vt:variant>
      <vt:variant>
        <vt:i4>1441847</vt:i4>
      </vt:variant>
      <vt:variant>
        <vt:i4>1010</vt:i4>
      </vt:variant>
      <vt:variant>
        <vt:i4>0</vt:i4>
      </vt:variant>
      <vt:variant>
        <vt:i4>5</vt:i4>
      </vt:variant>
      <vt:variant>
        <vt:lpwstr/>
      </vt:variant>
      <vt:variant>
        <vt:lpwstr>_Toc241257109</vt:lpwstr>
      </vt:variant>
      <vt:variant>
        <vt:i4>1441847</vt:i4>
      </vt:variant>
      <vt:variant>
        <vt:i4>1004</vt:i4>
      </vt:variant>
      <vt:variant>
        <vt:i4>0</vt:i4>
      </vt:variant>
      <vt:variant>
        <vt:i4>5</vt:i4>
      </vt:variant>
      <vt:variant>
        <vt:lpwstr/>
      </vt:variant>
      <vt:variant>
        <vt:lpwstr>_Toc241257108</vt:lpwstr>
      </vt:variant>
      <vt:variant>
        <vt:i4>1441847</vt:i4>
      </vt:variant>
      <vt:variant>
        <vt:i4>998</vt:i4>
      </vt:variant>
      <vt:variant>
        <vt:i4>0</vt:i4>
      </vt:variant>
      <vt:variant>
        <vt:i4>5</vt:i4>
      </vt:variant>
      <vt:variant>
        <vt:lpwstr/>
      </vt:variant>
      <vt:variant>
        <vt:lpwstr>_Toc241257107</vt:lpwstr>
      </vt:variant>
      <vt:variant>
        <vt:i4>1441847</vt:i4>
      </vt:variant>
      <vt:variant>
        <vt:i4>992</vt:i4>
      </vt:variant>
      <vt:variant>
        <vt:i4>0</vt:i4>
      </vt:variant>
      <vt:variant>
        <vt:i4>5</vt:i4>
      </vt:variant>
      <vt:variant>
        <vt:lpwstr/>
      </vt:variant>
      <vt:variant>
        <vt:lpwstr>_Toc241257106</vt:lpwstr>
      </vt:variant>
      <vt:variant>
        <vt:i4>1441847</vt:i4>
      </vt:variant>
      <vt:variant>
        <vt:i4>986</vt:i4>
      </vt:variant>
      <vt:variant>
        <vt:i4>0</vt:i4>
      </vt:variant>
      <vt:variant>
        <vt:i4>5</vt:i4>
      </vt:variant>
      <vt:variant>
        <vt:lpwstr/>
      </vt:variant>
      <vt:variant>
        <vt:lpwstr>_Toc241257105</vt:lpwstr>
      </vt:variant>
      <vt:variant>
        <vt:i4>1441847</vt:i4>
      </vt:variant>
      <vt:variant>
        <vt:i4>980</vt:i4>
      </vt:variant>
      <vt:variant>
        <vt:i4>0</vt:i4>
      </vt:variant>
      <vt:variant>
        <vt:i4>5</vt:i4>
      </vt:variant>
      <vt:variant>
        <vt:lpwstr/>
      </vt:variant>
      <vt:variant>
        <vt:lpwstr>_Toc241257104</vt:lpwstr>
      </vt:variant>
      <vt:variant>
        <vt:i4>1441847</vt:i4>
      </vt:variant>
      <vt:variant>
        <vt:i4>974</vt:i4>
      </vt:variant>
      <vt:variant>
        <vt:i4>0</vt:i4>
      </vt:variant>
      <vt:variant>
        <vt:i4>5</vt:i4>
      </vt:variant>
      <vt:variant>
        <vt:lpwstr/>
      </vt:variant>
      <vt:variant>
        <vt:lpwstr>_Toc241257103</vt:lpwstr>
      </vt:variant>
      <vt:variant>
        <vt:i4>1441847</vt:i4>
      </vt:variant>
      <vt:variant>
        <vt:i4>968</vt:i4>
      </vt:variant>
      <vt:variant>
        <vt:i4>0</vt:i4>
      </vt:variant>
      <vt:variant>
        <vt:i4>5</vt:i4>
      </vt:variant>
      <vt:variant>
        <vt:lpwstr/>
      </vt:variant>
      <vt:variant>
        <vt:lpwstr>_Toc241257102</vt:lpwstr>
      </vt:variant>
      <vt:variant>
        <vt:i4>1441847</vt:i4>
      </vt:variant>
      <vt:variant>
        <vt:i4>962</vt:i4>
      </vt:variant>
      <vt:variant>
        <vt:i4>0</vt:i4>
      </vt:variant>
      <vt:variant>
        <vt:i4>5</vt:i4>
      </vt:variant>
      <vt:variant>
        <vt:lpwstr/>
      </vt:variant>
      <vt:variant>
        <vt:lpwstr>_Toc241257101</vt:lpwstr>
      </vt:variant>
      <vt:variant>
        <vt:i4>1441847</vt:i4>
      </vt:variant>
      <vt:variant>
        <vt:i4>956</vt:i4>
      </vt:variant>
      <vt:variant>
        <vt:i4>0</vt:i4>
      </vt:variant>
      <vt:variant>
        <vt:i4>5</vt:i4>
      </vt:variant>
      <vt:variant>
        <vt:lpwstr/>
      </vt:variant>
      <vt:variant>
        <vt:lpwstr>_Toc241257100</vt:lpwstr>
      </vt:variant>
      <vt:variant>
        <vt:i4>2031670</vt:i4>
      </vt:variant>
      <vt:variant>
        <vt:i4>950</vt:i4>
      </vt:variant>
      <vt:variant>
        <vt:i4>0</vt:i4>
      </vt:variant>
      <vt:variant>
        <vt:i4>5</vt:i4>
      </vt:variant>
      <vt:variant>
        <vt:lpwstr/>
      </vt:variant>
      <vt:variant>
        <vt:lpwstr>_Toc241257099</vt:lpwstr>
      </vt:variant>
      <vt:variant>
        <vt:i4>2031670</vt:i4>
      </vt:variant>
      <vt:variant>
        <vt:i4>944</vt:i4>
      </vt:variant>
      <vt:variant>
        <vt:i4>0</vt:i4>
      </vt:variant>
      <vt:variant>
        <vt:i4>5</vt:i4>
      </vt:variant>
      <vt:variant>
        <vt:lpwstr/>
      </vt:variant>
      <vt:variant>
        <vt:lpwstr>_Toc241257098</vt:lpwstr>
      </vt:variant>
      <vt:variant>
        <vt:i4>2031670</vt:i4>
      </vt:variant>
      <vt:variant>
        <vt:i4>938</vt:i4>
      </vt:variant>
      <vt:variant>
        <vt:i4>0</vt:i4>
      </vt:variant>
      <vt:variant>
        <vt:i4>5</vt:i4>
      </vt:variant>
      <vt:variant>
        <vt:lpwstr/>
      </vt:variant>
      <vt:variant>
        <vt:lpwstr>_Toc241257097</vt:lpwstr>
      </vt:variant>
      <vt:variant>
        <vt:i4>2031670</vt:i4>
      </vt:variant>
      <vt:variant>
        <vt:i4>932</vt:i4>
      </vt:variant>
      <vt:variant>
        <vt:i4>0</vt:i4>
      </vt:variant>
      <vt:variant>
        <vt:i4>5</vt:i4>
      </vt:variant>
      <vt:variant>
        <vt:lpwstr/>
      </vt:variant>
      <vt:variant>
        <vt:lpwstr>_Toc241257096</vt:lpwstr>
      </vt:variant>
      <vt:variant>
        <vt:i4>2031670</vt:i4>
      </vt:variant>
      <vt:variant>
        <vt:i4>926</vt:i4>
      </vt:variant>
      <vt:variant>
        <vt:i4>0</vt:i4>
      </vt:variant>
      <vt:variant>
        <vt:i4>5</vt:i4>
      </vt:variant>
      <vt:variant>
        <vt:lpwstr/>
      </vt:variant>
      <vt:variant>
        <vt:lpwstr>_Toc241257095</vt:lpwstr>
      </vt:variant>
      <vt:variant>
        <vt:i4>2031670</vt:i4>
      </vt:variant>
      <vt:variant>
        <vt:i4>920</vt:i4>
      </vt:variant>
      <vt:variant>
        <vt:i4>0</vt:i4>
      </vt:variant>
      <vt:variant>
        <vt:i4>5</vt:i4>
      </vt:variant>
      <vt:variant>
        <vt:lpwstr/>
      </vt:variant>
      <vt:variant>
        <vt:lpwstr>_Toc241257094</vt:lpwstr>
      </vt:variant>
      <vt:variant>
        <vt:i4>2031670</vt:i4>
      </vt:variant>
      <vt:variant>
        <vt:i4>914</vt:i4>
      </vt:variant>
      <vt:variant>
        <vt:i4>0</vt:i4>
      </vt:variant>
      <vt:variant>
        <vt:i4>5</vt:i4>
      </vt:variant>
      <vt:variant>
        <vt:lpwstr/>
      </vt:variant>
      <vt:variant>
        <vt:lpwstr>_Toc241257093</vt:lpwstr>
      </vt:variant>
      <vt:variant>
        <vt:i4>2031670</vt:i4>
      </vt:variant>
      <vt:variant>
        <vt:i4>908</vt:i4>
      </vt:variant>
      <vt:variant>
        <vt:i4>0</vt:i4>
      </vt:variant>
      <vt:variant>
        <vt:i4>5</vt:i4>
      </vt:variant>
      <vt:variant>
        <vt:lpwstr/>
      </vt:variant>
      <vt:variant>
        <vt:lpwstr>_Toc241257092</vt:lpwstr>
      </vt:variant>
      <vt:variant>
        <vt:i4>2031670</vt:i4>
      </vt:variant>
      <vt:variant>
        <vt:i4>902</vt:i4>
      </vt:variant>
      <vt:variant>
        <vt:i4>0</vt:i4>
      </vt:variant>
      <vt:variant>
        <vt:i4>5</vt:i4>
      </vt:variant>
      <vt:variant>
        <vt:lpwstr/>
      </vt:variant>
      <vt:variant>
        <vt:lpwstr>_Toc241257091</vt:lpwstr>
      </vt:variant>
      <vt:variant>
        <vt:i4>2031670</vt:i4>
      </vt:variant>
      <vt:variant>
        <vt:i4>896</vt:i4>
      </vt:variant>
      <vt:variant>
        <vt:i4>0</vt:i4>
      </vt:variant>
      <vt:variant>
        <vt:i4>5</vt:i4>
      </vt:variant>
      <vt:variant>
        <vt:lpwstr/>
      </vt:variant>
      <vt:variant>
        <vt:lpwstr>_Toc241257090</vt:lpwstr>
      </vt:variant>
      <vt:variant>
        <vt:i4>1966134</vt:i4>
      </vt:variant>
      <vt:variant>
        <vt:i4>890</vt:i4>
      </vt:variant>
      <vt:variant>
        <vt:i4>0</vt:i4>
      </vt:variant>
      <vt:variant>
        <vt:i4>5</vt:i4>
      </vt:variant>
      <vt:variant>
        <vt:lpwstr/>
      </vt:variant>
      <vt:variant>
        <vt:lpwstr>_Toc241257089</vt:lpwstr>
      </vt:variant>
      <vt:variant>
        <vt:i4>1966134</vt:i4>
      </vt:variant>
      <vt:variant>
        <vt:i4>884</vt:i4>
      </vt:variant>
      <vt:variant>
        <vt:i4>0</vt:i4>
      </vt:variant>
      <vt:variant>
        <vt:i4>5</vt:i4>
      </vt:variant>
      <vt:variant>
        <vt:lpwstr/>
      </vt:variant>
      <vt:variant>
        <vt:lpwstr>_Toc241257088</vt:lpwstr>
      </vt:variant>
      <vt:variant>
        <vt:i4>1966134</vt:i4>
      </vt:variant>
      <vt:variant>
        <vt:i4>875</vt:i4>
      </vt:variant>
      <vt:variant>
        <vt:i4>0</vt:i4>
      </vt:variant>
      <vt:variant>
        <vt:i4>5</vt:i4>
      </vt:variant>
      <vt:variant>
        <vt:lpwstr/>
      </vt:variant>
      <vt:variant>
        <vt:lpwstr>_Toc241257087</vt:lpwstr>
      </vt:variant>
      <vt:variant>
        <vt:i4>1966134</vt:i4>
      </vt:variant>
      <vt:variant>
        <vt:i4>869</vt:i4>
      </vt:variant>
      <vt:variant>
        <vt:i4>0</vt:i4>
      </vt:variant>
      <vt:variant>
        <vt:i4>5</vt:i4>
      </vt:variant>
      <vt:variant>
        <vt:lpwstr/>
      </vt:variant>
      <vt:variant>
        <vt:lpwstr>_Toc241257086</vt:lpwstr>
      </vt:variant>
      <vt:variant>
        <vt:i4>1966134</vt:i4>
      </vt:variant>
      <vt:variant>
        <vt:i4>863</vt:i4>
      </vt:variant>
      <vt:variant>
        <vt:i4>0</vt:i4>
      </vt:variant>
      <vt:variant>
        <vt:i4>5</vt:i4>
      </vt:variant>
      <vt:variant>
        <vt:lpwstr/>
      </vt:variant>
      <vt:variant>
        <vt:lpwstr>_Toc241257085</vt:lpwstr>
      </vt:variant>
      <vt:variant>
        <vt:i4>1966134</vt:i4>
      </vt:variant>
      <vt:variant>
        <vt:i4>857</vt:i4>
      </vt:variant>
      <vt:variant>
        <vt:i4>0</vt:i4>
      </vt:variant>
      <vt:variant>
        <vt:i4>5</vt:i4>
      </vt:variant>
      <vt:variant>
        <vt:lpwstr/>
      </vt:variant>
      <vt:variant>
        <vt:lpwstr>_Toc241257084</vt:lpwstr>
      </vt:variant>
      <vt:variant>
        <vt:i4>1966134</vt:i4>
      </vt:variant>
      <vt:variant>
        <vt:i4>851</vt:i4>
      </vt:variant>
      <vt:variant>
        <vt:i4>0</vt:i4>
      </vt:variant>
      <vt:variant>
        <vt:i4>5</vt:i4>
      </vt:variant>
      <vt:variant>
        <vt:lpwstr/>
      </vt:variant>
      <vt:variant>
        <vt:lpwstr>_Toc241257083</vt:lpwstr>
      </vt:variant>
      <vt:variant>
        <vt:i4>1966134</vt:i4>
      </vt:variant>
      <vt:variant>
        <vt:i4>845</vt:i4>
      </vt:variant>
      <vt:variant>
        <vt:i4>0</vt:i4>
      </vt:variant>
      <vt:variant>
        <vt:i4>5</vt:i4>
      </vt:variant>
      <vt:variant>
        <vt:lpwstr/>
      </vt:variant>
      <vt:variant>
        <vt:lpwstr>_Toc241257082</vt:lpwstr>
      </vt:variant>
      <vt:variant>
        <vt:i4>1966134</vt:i4>
      </vt:variant>
      <vt:variant>
        <vt:i4>839</vt:i4>
      </vt:variant>
      <vt:variant>
        <vt:i4>0</vt:i4>
      </vt:variant>
      <vt:variant>
        <vt:i4>5</vt:i4>
      </vt:variant>
      <vt:variant>
        <vt:lpwstr/>
      </vt:variant>
      <vt:variant>
        <vt:lpwstr>_Toc241257081</vt:lpwstr>
      </vt:variant>
      <vt:variant>
        <vt:i4>1966134</vt:i4>
      </vt:variant>
      <vt:variant>
        <vt:i4>833</vt:i4>
      </vt:variant>
      <vt:variant>
        <vt:i4>0</vt:i4>
      </vt:variant>
      <vt:variant>
        <vt:i4>5</vt:i4>
      </vt:variant>
      <vt:variant>
        <vt:lpwstr/>
      </vt:variant>
      <vt:variant>
        <vt:lpwstr>_Toc241257080</vt:lpwstr>
      </vt:variant>
      <vt:variant>
        <vt:i4>1114166</vt:i4>
      </vt:variant>
      <vt:variant>
        <vt:i4>827</vt:i4>
      </vt:variant>
      <vt:variant>
        <vt:i4>0</vt:i4>
      </vt:variant>
      <vt:variant>
        <vt:i4>5</vt:i4>
      </vt:variant>
      <vt:variant>
        <vt:lpwstr/>
      </vt:variant>
      <vt:variant>
        <vt:lpwstr>_Toc241257079</vt:lpwstr>
      </vt:variant>
      <vt:variant>
        <vt:i4>1114166</vt:i4>
      </vt:variant>
      <vt:variant>
        <vt:i4>821</vt:i4>
      </vt:variant>
      <vt:variant>
        <vt:i4>0</vt:i4>
      </vt:variant>
      <vt:variant>
        <vt:i4>5</vt:i4>
      </vt:variant>
      <vt:variant>
        <vt:lpwstr/>
      </vt:variant>
      <vt:variant>
        <vt:lpwstr>_Toc241257078</vt:lpwstr>
      </vt:variant>
      <vt:variant>
        <vt:i4>1114166</vt:i4>
      </vt:variant>
      <vt:variant>
        <vt:i4>815</vt:i4>
      </vt:variant>
      <vt:variant>
        <vt:i4>0</vt:i4>
      </vt:variant>
      <vt:variant>
        <vt:i4>5</vt:i4>
      </vt:variant>
      <vt:variant>
        <vt:lpwstr/>
      </vt:variant>
      <vt:variant>
        <vt:lpwstr>_Toc241257077</vt:lpwstr>
      </vt:variant>
      <vt:variant>
        <vt:i4>1114166</vt:i4>
      </vt:variant>
      <vt:variant>
        <vt:i4>809</vt:i4>
      </vt:variant>
      <vt:variant>
        <vt:i4>0</vt:i4>
      </vt:variant>
      <vt:variant>
        <vt:i4>5</vt:i4>
      </vt:variant>
      <vt:variant>
        <vt:lpwstr/>
      </vt:variant>
      <vt:variant>
        <vt:lpwstr>_Toc241257076</vt:lpwstr>
      </vt:variant>
      <vt:variant>
        <vt:i4>1114166</vt:i4>
      </vt:variant>
      <vt:variant>
        <vt:i4>803</vt:i4>
      </vt:variant>
      <vt:variant>
        <vt:i4>0</vt:i4>
      </vt:variant>
      <vt:variant>
        <vt:i4>5</vt:i4>
      </vt:variant>
      <vt:variant>
        <vt:lpwstr/>
      </vt:variant>
      <vt:variant>
        <vt:lpwstr>_Toc241257075</vt:lpwstr>
      </vt:variant>
      <vt:variant>
        <vt:i4>1114166</vt:i4>
      </vt:variant>
      <vt:variant>
        <vt:i4>797</vt:i4>
      </vt:variant>
      <vt:variant>
        <vt:i4>0</vt:i4>
      </vt:variant>
      <vt:variant>
        <vt:i4>5</vt:i4>
      </vt:variant>
      <vt:variant>
        <vt:lpwstr/>
      </vt:variant>
      <vt:variant>
        <vt:lpwstr>_Toc241257074</vt:lpwstr>
      </vt:variant>
      <vt:variant>
        <vt:i4>1114166</vt:i4>
      </vt:variant>
      <vt:variant>
        <vt:i4>791</vt:i4>
      </vt:variant>
      <vt:variant>
        <vt:i4>0</vt:i4>
      </vt:variant>
      <vt:variant>
        <vt:i4>5</vt:i4>
      </vt:variant>
      <vt:variant>
        <vt:lpwstr/>
      </vt:variant>
      <vt:variant>
        <vt:lpwstr>_Toc241257073</vt:lpwstr>
      </vt:variant>
      <vt:variant>
        <vt:i4>1114166</vt:i4>
      </vt:variant>
      <vt:variant>
        <vt:i4>785</vt:i4>
      </vt:variant>
      <vt:variant>
        <vt:i4>0</vt:i4>
      </vt:variant>
      <vt:variant>
        <vt:i4>5</vt:i4>
      </vt:variant>
      <vt:variant>
        <vt:lpwstr/>
      </vt:variant>
      <vt:variant>
        <vt:lpwstr>_Toc241257072</vt:lpwstr>
      </vt:variant>
      <vt:variant>
        <vt:i4>1114166</vt:i4>
      </vt:variant>
      <vt:variant>
        <vt:i4>779</vt:i4>
      </vt:variant>
      <vt:variant>
        <vt:i4>0</vt:i4>
      </vt:variant>
      <vt:variant>
        <vt:i4>5</vt:i4>
      </vt:variant>
      <vt:variant>
        <vt:lpwstr/>
      </vt:variant>
      <vt:variant>
        <vt:lpwstr>_Toc241257071</vt:lpwstr>
      </vt:variant>
      <vt:variant>
        <vt:i4>1114166</vt:i4>
      </vt:variant>
      <vt:variant>
        <vt:i4>773</vt:i4>
      </vt:variant>
      <vt:variant>
        <vt:i4>0</vt:i4>
      </vt:variant>
      <vt:variant>
        <vt:i4>5</vt:i4>
      </vt:variant>
      <vt:variant>
        <vt:lpwstr/>
      </vt:variant>
      <vt:variant>
        <vt:lpwstr>_Toc241257070</vt:lpwstr>
      </vt:variant>
      <vt:variant>
        <vt:i4>1048630</vt:i4>
      </vt:variant>
      <vt:variant>
        <vt:i4>767</vt:i4>
      </vt:variant>
      <vt:variant>
        <vt:i4>0</vt:i4>
      </vt:variant>
      <vt:variant>
        <vt:i4>5</vt:i4>
      </vt:variant>
      <vt:variant>
        <vt:lpwstr/>
      </vt:variant>
      <vt:variant>
        <vt:lpwstr>_Toc241257069</vt:lpwstr>
      </vt:variant>
      <vt:variant>
        <vt:i4>1048630</vt:i4>
      </vt:variant>
      <vt:variant>
        <vt:i4>761</vt:i4>
      </vt:variant>
      <vt:variant>
        <vt:i4>0</vt:i4>
      </vt:variant>
      <vt:variant>
        <vt:i4>5</vt:i4>
      </vt:variant>
      <vt:variant>
        <vt:lpwstr/>
      </vt:variant>
      <vt:variant>
        <vt:lpwstr>_Toc241257068</vt:lpwstr>
      </vt:variant>
      <vt:variant>
        <vt:i4>1048630</vt:i4>
      </vt:variant>
      <vt:variant>
        <vt:i4>755</vt:i4>
      </vt:variant>
      <vt:variant>
        <vt:i4>0</vt:i4>
      </vt:variant>
      <vt:variant>
        <vt:i4>5</vt:i4>
      </vt:variant>
      <vt:variant>
        <vt:lpwstr/>
      </vt:variant>
      <vt:variant>
        <vt:lpwstr>_Toc241257067</vt:lpwstr>
      </vt:variant>
      <vt:variant>
        <vt:i4>1048630</vt:i4>
      </vt:variant>
      <vt:variant>
        <vt:i4>749</vt:i4>
      </vt:variant>
      <vt:variant>
        <vt:i4>0</vt:i4>
      </vt:variant>
      <vt:variant>
        <vt:i4>5</vt:i4>
      </vt:variant>
      <vt:variant>
        <vt:lpwstr/>
      </vt:variant>
      <vt:variant>
        <vt:lpwstr>_Toc241257066</vt:lpwstr>
      </vt:variant>
      <vt:variant>
        <vt:i4>1048630</vt:i4>
      </vt:variant>
      <vt:variant>
        <vt:i4>743</vt:i4>
      </vt:variant>
      <vt:variant>
        <vt:i4>0</vt:i4>
      </vt:variant>
      <vt:variant>
        <vt:i4>5</vt:i4>
      </vt:variant>
      <vt:variant>
        <vt:lpwstr/>
      </vt:variant>
      <vt:variant>
        <vt:lpwstr>_Toc241257065</vt:lpwstr>
      </vt:variant>
      <vt:variant>
        <vt:i4>1048630</vt:i4>
      </vt:variant>
      <vt:variant>
        <vt:i4>737</vt:i4>
      </vt:variant>
      <vt:variant>
        <vt:i4>0</vt:i4>
      </vt:variant>
      <vt:variant>
        <vt:i4>5</vt:i4>
      </vt:variant>
      <vt:variant>
        <vt:lpwstr/>
      </vt:variant>
      <vt:variant>
        <vt:lpwstr>_Toc241257064</vt:lpwstr>
      </vt:variant>
      <vt:variant>
        <vt:i4>1048630</vt:i4>
      </vt:variant>
      <vt:variant>
        <vt:i4>731</vt:i4>
      </vt:variant>
      <vt:variant>
        <vt:i4>0</vt:i4>
      </vt:variant>
      <vt:variant>
        <vt:i4>5</vt:i4>
      </vt:variant>
      <vt:variant>
        <vt:lpwstr/>
      </vt:variant>
      <vt:variant>
        <vt:lpwstr>_Toc241257063</vt:lpwstr>
      </vt:variant>
      <vt:variant>
        <vt:i4>1048630</vt:i4>
      </vt:variant>
      <vt:variant>
        <vt:i4>725</vt:i4>
      </vt:variant>
      <vt:variant>
        <vt:i4>0</vt:i4>
      </vt:variant>
      <vt:variant>
        <vt:i4>5</vt:i4>
      </vt:variant>
      <vt:variant>
        <vt:lpwstr/>
      </vt:variant>
      <vt:variant>
        <vt:lpwstr>_Toc241257062</vt:lpwstr>
      </vt:variant>
      <vt:variant>
        <vt:i4>1048630</vt:i4>
      </vt:variant>
      <vt:variant>
        <vt:i4>719</vt:i4>
      </vt:variant>
      <vt:variant>
        <vt:i4>0</vt:i4>
      </vt:variant>
      <vt:variant>
        <vt:i4>5</vt:i4>
      </vt:variant>
      <vt:variant>
        <vt:lpwstr/>
      </vt:variant>
      <vt:variant>
        <vt:lpwstr>_Toc241257061</vt:lpwstr>
      </vt:variant>
      <vt:variant>
        <vt:i4>1048630</vt:i4>
      </vt:variant>
      <vt:variant>
        <vt:i4>713</vt:i4>
      </vt:variant>
      <vt:variant>
        <vt:i4>0</vt:i4>
      </vt:variant>
      <vt:variant>
        <vt:i4>5</vt:i4>
      </vt:variant>
      <vt:variant>
        <vt:lpwstr/>
      </vt:variant>
      <vt:variant>
        <vt:lpwstr>_Toc241257060</vt:lpwstr>
      </vt:variant>
      <vt:variant>
        <vt:i4>1245238</vt:i4>
      </vt:variant>
      <vt:variant>
        <vt:i4>707</vt:i4>
      </vt:variant>
      <vt:variant>
        <vt:i4>0</vt:i4>
      </vt:variant>
      <vt:variant>
        <vt:i4>5</vt:i4>
      </vt:variant>
      <vt:variant>
        <vt:lpwstr/>
      </vt:variant>
      <vt:variant>
        <vt:lpwstr>_Toc241257059</vt:lpwstr>
      </vt:variant>
      <vt:variant>
        <vt:i4>1245238</vt:i4>
      </vt:variant>
      <vt:variant>
        <vt:i4>701</vt:i4>
      </vt:variant>
      <vt:variant>
        <vt:i4>0</vt:i4>
      </vt:variant>
      <vt:variant>
        <vt:i4>5</vt:i4>
      </vt:variant>
      <vt:variant>
        <vt:lpwstr/>
      </vt:variant>
      <vt:variant>
        <vt:lpwstr>_Toc241257058</vt:lpwstr>
      </vt:variant>
      <vt:variant>
        <vt:i4>1245238</vt:i4>
      </vt:variant>
      <vt:variant>
        <vt:i4>695</vt:i4>
      </vt:variant>
      <vt:variant>
        <vt:i4>0</vt:i4>
      </vt:variant>
      <vt:variant>
        <vt:i4>5</vt:i4>
      </vt:variant>
      <vt:variant>
        <vt:lpwstr/>
      </vt:variant>
      <vt:variant>
        <vt:lpwstr>_Toc241257057</vt:lpwstr>
      </vt:variant>
      <vt:variant>
        <vt:i4>1245238</vt:i4>
      </vt:variant>
      <vt:variant>
        <vt:i4>689</vt:i4>
      </vt:variant>
      <vt:variant>
        <vt:i4>0</vt:i4>
      </vt:variant>
      <vt:variant>
        <vt:i4>5</vt:i4>
      </vt:variant>
      <vt:variant>
        <vt:lpwstr/>
      </vt:variant>
      <vt:variant>
        <vt:lpwstr>_Toc241257056</vt:lpwstr>
      </vt:variant>
      <vt:variant>
        <vt:i4>1245238</vt:i4>
      </vt:variant>
      <vt:variant>
        <vt:i4>683</vt:i4>
      </vt:variant>
      <vt:variant>
        <vt:i4>0</vt:i4>
      </vt:variant>
      <vt:variant>
        <vt:i4>5</vt:i4>
      </vt:variant>
      <vt:variant>
        <vt:lpwstr/>
      </vt:variant>
      <vt:variant>
        <vt:lpwstr>_Toc241257055</vt:lpwstr>
      </vt:variant>
      <vt:variant>
        <vt:i4>1245238</vt:i4>
      </vt:variant>
      <vt:variant>
        <vt:i4>677</vt:i4>
      </vt:variant>
      <vt:variant>
        <vt:i4>0</vt:i4>
      </vt:variant>
      <vt:variant>
        <vt:i4>5</vt:i4>
      </vt:variant>
      <vt:variant>
        <vt:lpwstr/>
      </vt:variant>
      <vt:variant>
        <vt:lpwstr>_Toc241257054</vt:lpwstr>
      </vt:variant>
      <vt:variant>
        <vt:i4>1245238</vt:i4>
      </vt:variant>
      <vt:variant>
        <vt:i4>668</vt:i4>
      </vt:variant>
      <vt:variant>
        <vt:i4>0</vt:i4>
      </vt:variant>
      <vt:variant>
        <vt:i4>5</vt:i4>
      </vt:variant>
      <vt:variant>
        <vt:lpwstr/>
      </vt:variant>
      <vt:variant>
        <vt:lpwstr>_Toc241257053</vt:lpwstr>
      </vt:variant>
      <vt:variant>
        <vt:i4>1245238</vt:i4>
      </vt:variant>
      <vt:variant>
        <vt:i4>662</vt:i4>
      </vt:variant>
      <vt:variant>
        <vt:i4>0</vt:i4>
      </vt:variant>
      <vt:variant>
        <vt:i4>5</vt:i4>
      </vt:variant>
      <vt:variant>
        <vt:lpwstr/>
      </vt:variant>
      <vt:variant>
        <vt:lpwstr>_Toc241257052</vt:lpwstr>
      </vt:variant>
      <vt:variant>
        <vt:i4>1245238</vt:i4>
      </vt:variant>
      <vt:variant>
        <vt:i4>656</vt:i4>
      </vt:variant>
      <vt:variant>
        <vt:i4>0</vt:i4>
      </vt:variant>
      <vt:variant>
        <vt:i4>5</vt:i4>
      </vt:variant>
      <vt:variant>
        <vt:lpwstr/>
      </vt:variant>
      <vt:variant>
        <vt:lpwstr>_Toc241257051</vt:lpwstr>
      </vt:variant>
      <vt:variant>
        <vt:i4>1245238</vt:i4>
      </vt:variant>
      <vt:variant>
        <vt:i4>650</vt:i4>
      </vt:variant>
      <vt:variant>
        <vt:i4>0</vt:i4>
      </vt:variant>
      <vt:variant>
        <vt:i4>5</vt:i4>
      </vt:variant>
      <vt:variant>
        <vt:lpwstr/>
      </vt:variant>
      <vt:variant>
        <vt:lpwstr>_Toc241257050</vt:lpwstr>
      </vt:variant>
      <vt:variant>
        <vt:i4>1179702</vt:i4>
      </vt:variant>
      <vt:variant>
        <vt:i4>644</vt:i4>
      </vt:variant>
      <vt:variant>
        <vt:i4>0</vt:i4>
      </vt:variant>
      <vt:variant>
        <vt:i4>5</vt:i4>
      </vt:variant>
      <vt:variant>
        <vt:lpwstr/>
      </vt:variant>
      <vt:variant>
        <vt:lpwstr>_Toc241257049</vt:lpwstr>
      </vt:variant>
      <vt:variant>
        <vt:i4>1179702</vt:i4>
      </vt:variant>
      <vt:variant>
        <vt:i4>638</vt:i4>
      </vt:variant>
      <vt:variant>
        <vt:i4>0</vt:i4>
      </vt:variant>
      <vt:variant>
        <vt:i4>5</vt:i4>
      </vt:variant>
      <vt:variant>
        <vt:lpwstr/>
      </vt:variant>
      <vt:variant>
        <vt:lpwstr>_Toc241257048</vt:lpwstr>
      </vt:variant>
      <vt:variant>
        <vt:i4>1179702</vt:i4>
      </vt:variant>
      <vt:variant>
        <vt:i4>632</vt:i4>
      </vt:variant>
      <vt:variant>
        <vt:i4>0</vt:i4>
      </vt:variant>
      <vt:variant>
        <vt:i4>5</vt:i4>
      </vt:variant>
      <vt:variant>
        <vt:lpwstr/>
      </vt:variant>
      <vt:variant>
        <vt:lpwstr>_Toc241257047</vt:lpwstr>
      </vt:variant>
      <vt:variant>
        <vt:i4>1179702</vt:i4>
      </vt:variant>
      <vt:variant>
        <vt:i4>626</vt:i4>
      </vt:variant>
      <vt:variant>
        <vt:i4>0</vt:i4>
      </vt:variant>
      <vt:variant>
        <vt:i4>5</vt:i4>
      </vt:variant>
      <vt:variant>
        <vt:lpwstr/>
      </vt:variant>
      <vt:variant>
        <vt:lpwstr>_Toc241257046</vt:lpwstr>
      </vt:variant>
      <vt:variant>
        <vt:i4>1179702</vt:i4>
      </vt:variant>
      <vt:variant>
        <vt:i4>620</vt:i4>
      </vt:variant>
      <vt:variant>
        <vt:i4>0</vt:i4>
      </vt:variant>
      <vt:variant>
        <vt:i4>5</vt:i4>
      </vt:variant>
      <vt:variant>
        <vt:lpwstr/>
      </vt:variant>
      <vt:variant>
        <vt:lpwstr>_Toc241257045</vt:lpwstr>
      </vt:variant>
      <vt:variant>
        <vt:i4>1179702</vt:i4>
      </vt:variant>
      <vt:variant>
        <vt:i4>614</vt:i4>
      </vt:variant>
      <vt:variant>
        <vt:i4>0</vt:i4>
      </vt:variant>
      <vt:variant>
        <vt:i4>5</vt:i4>
      </vt:variant>
      <vt:variant>
        <vt:lpwstr/>
      </vt:variant>
      <vt:variant>
        <vt:lpwstr>_Toc241257044</vt:lpwstr>
      </vt:variant>
      <vt:variant>
        <vt:i4>1179702</vt:i4>
      </vt:variant>
      <vt:variant>
        <vt:i4>608</vt:i4>
      </vt:variant>
      <vt:variant>
        <vt:i4>0</vt:i4>
      </vt:variant>
      <vt:variant>
        <vt:i4>5</vt:i4>
      </vt:variant>
      <vt:variant>
        <vt:lpwstr/>
      </vt:variant>
      <vt:variant>
        <vt:lpwstr>_Toc241257043</vt:lpwstr>
      </vt:variant>
      <vt:variant>
        <vt:i4>1179702</vt:i4>
      </vt:variant>
      <vt:variant>
        <vt:i4>602</vt:i4>
      </vt:variant>
      <vt:variant>
        <vt:i4>0</vt:i4>
      </vt:variant>
      <vt:variant>
        <vt:i4>5</vt:i4>
      </vt:variant>
      <vt:variant>
        <vt:lpwstr/>
      </vt:variant>
      <vt:variant>
        <vt:lpwstr>_Toc241257042</vt:lpwstr>
      </vt:variant>
      <vt:variant>
        <vt:i4>1179702</vt:i4>
      </vt:variant>
      <vt:variant>
        <vt:i4>596</vt:i4>
      </vt:variant>
      <vt:variant>
        <vt:i4>0</vt:i4>
      </vt:variant>
      <vt:variant>
        <vt:i4>5</vt:i4>
      </vt:variant>
      <vt:variant>
        <vt:lpwstr/>
      </vt:variant>
      <vt:variant>
        <vt:lpwstr>_Toc241257041</vt:lpwstr>
      </vt:variant>
      <vt:variant>
        <vt:i4>1179702</vt:i4>
      </vt:variant>
      <vt:variant>
        <vt:i4>590</vt:i4>
      </vt:variant>
      <vt:variant>
        <vt:i4>0</vt:i4>
      </vt:variant>
      <vt:variant>
        <vt:i4>5</vt:i4>
      </vt:variant>
      <vt:variant>
        <vt:lpwstr/>
      </vt:variant>
      <vt:variant>
        <vt:lpwstr>_Toc241257040</vt:lpwstr>
      </vt:variant>
      <vt:variant>
        <vt:i4>1376310</vt:i4>
      </vt:variant>
      <vt:variant>
        <vt:i4>584</vt:i4>
      </vt:variant>
      <vt:variant>
        <vt:i4>0</vt:i4>
      </vt:variant>
      <vt:variant>
        <vt:i4>5</vt:i4>
      </vt:variant>
      <vt:variant>
        <vt:lpwstr/>
      </vt:variant>
      <vt:variant>
        <vt:lpwstr>_Toc241257039</vt:lpwstr>
      </vt:variant>
      <vt:variant>
        <vt:i4>1376310</vt:i4>
      </vt:variant>
      <vt:variant>
        <vt:i4>578</vt:i4>
      </vt:variant>
      <vt:variant>
        <vt:i4>0</vt:i4>
      </vt:variant>
      <vt:variant>
        <vt:i4>5</vt:i4>
      </vt:variant>
      <vt:variant>
        <vt:lpwstr/>
      </vt:variant>
      <vt:variant>
        <vt:lpwstr>_Toc241257038</vt:lpwstr>
      </vt:variant>
      <vt:variant>
        <vt:i4>1376310</vt:i4>
      </vt:variant>
      <vt:variant>
        <vt:i4>572</vt:i4>
      </vt:variant>
      <vt:variant>
        <vt:i4>0</vt:i4>
      </vt:variant>
      <vt:variant>
        <vt:i4>5</vt:i4>
      </vt:variant>
      <vt:variant>
        <vt:lpwstr/>
      </vt:variant>
      <vt:variant>
        <vt:lpwstr>_Toc241257037</vt:lpwstr>
      </vt:variant>
      <vt:variant>
        <vt:i4>1376310</vt:i4>
      </vt:variant>
      <vt:variant>
        <vt:i4>566</vt:i4>
      </vt:variant>
      <vt:variant>
        <vt:i4>0</vt:i4>
      </vt:variant>
      <vt:variant>
        <vt:i4>5</vt:i4>
      </vt:variant>
      <vt:variant>
        <vt:lpwstr/>
      </vt:variant>
      <vt:variant>
        <vt:lpwstr>_Toc241257036</vt:lpwstr>
      </vt:variant>
      <vt:variant>
        <vt:i4>1376310</vt:i4>
      </vt:variant>
      <vt:variant>
        <vt:i4>560</vt:i4>
      </vt:variant>
      <vt:variant>
        <vt:i4>0</vt:i4>
      </vt:variant>
      <vt:variant>
        <vt:i4>5</vt:i4>
      </vt:variant>
      <vt:variant>
        <vt:lpwstr/>
      </vt:variant>
      <vt:variant>
        <vt:lpwstr>_Toc241257035</vt:lpwstr>
      </vt:variant>
      <vt:variant>
        <vt:i4>1376310</vt:i4>
      </vt:variant>
      <vt:variant>
        <vt:i4>554</vt:i4>
      </vt:variant>
      <vt:variant>
        <vt:i4>0</vt:i4>
      </vt:variant>
      <vt:variant>
        <vt:i4>5</vt:i4>
      </vt:variant>
      <vt:variant>
        <vt:lpwstr/>
      </vt:variant>
      <vt:variant>
        <vt:lpwstr>_Toc241257034</vt:lpwstr>
      </vt:variant>
      <vt:variant>
        <vt:i4>1376310</vt:i4>
      </vt:variant>
      <vt:variant>
        <vt:i4>548</vt:i4>
      </vt:variant>
      <vt:variant>
        <vt:i4>0</vt:i4>
      </vt:variant>
      <vt:variant>
        <vt:i4>5</vt:i4>
      </vt:variant>
      <vt:variant>
        <vt:lpwstr/>
      </vt:variant>
      <vt:variant>
        <vt:lpwstr>_Toc241257033</vt:lpwstr>
      </vt:variant>
      <vt:variant>
        <vt:i4>1376310</vt:i4>
      </vt:variant>
      <vt:variant>
        <vt:i4>542</vt:i4>
      </vt:variant>
      <vt:variant>
        <vt:i4>0</vt:i4>
      </vt:variant>
      <vt:variant>
        <vt:i4>5</vt:i4>
      </vt:variant>
      <vt:variant>
        <vt:lpwstr/>
      </vt:variant>
      <vt:variant>
        <vt:lpwstr>_Toc241257032</vt:lpwstr>
      </vt:variant>
      <vt:variant>
        <vt:i4>1376310</vt:i4>
      </vt:variant>
      <vt:variant>
        <vt:i4>536</vt:i4>
      </vt:variant>
      <vt:variant>
        <vt:i4>0</vt:i4>
      </vt:variant>
      <vt:variant>
        <vt:i4>5</vt:i4>
      </vt:variant>
      <vt:variant>
        <vt:lpwstr/>
      </vt:variant>
      <vt:variant>
        <vt:lpwstr>_Toc241257031</vt:lpwstr>
      </vt:variant>
      <vt:variant>
        <vt:i4>1376310</vt:i4>
      </vt:variant>
      <vt:variant>
        <vt:i4>530</vt:i4>
      </vt:variant>
      <vt:variant>
        <vt:i4>0</vt:i4>
      </vt:variant>
      <vt:variant>
        <vt:i4>5</vt:i4>
      </vt:variant>
      <vt:variant>
        <vt:lpwstr/>
      </vt:variant>
      <vt:variant>
        <vt:lpwstr>_Toc241257030</vt:lpwstr>
      </vt:variant>
      <vt:variant>
        <vt:i4>1310774</vt:i4>
      </vt:variant>
      <vt:variant>
        <vt:i4>524</vt:i4>
      </vt:variant>
      <vt:variant>
        <vt:i4>0</vt:i4>
      </vt:variant>
      <vt:variant>
        <vt:i4>5</vt:i4>
      </vt:variant>
      <vt:variant>
        <vt:lpwstr/>
      </vt:variant>
      <vt:variant>
        <vt:lpwstr>_Toc241257029</vt:lpwstr>
      </vt:variant>
      <vt:variant>
        <vt:i4>1310774</vt:i4>
      </vt:variant>
      <vt:variant>
        <vt:i4>518</vt:i4>
      </vt:variant>
      <vt:variant>
        <vt:i4>0</vt:i4>
      </vt:variant>
      <vt:variant>
        <vt:i4>5</vt:i4>
      </vt:variant>
      <vt:variant>
        <vt:lpwstr/>
      </vt:variant>
      <vt:variant>
        <vt:lpwstr>_Toc241257028</vt:lpwstr>
      </vt:variant>
      <vt:variant>
        <vt:i4>1310774</vt:i4>
      </vt:variant>
      <vt:variant>
        <vt:i4>512</vt:i4>
      </vt:variant>
      <vt:variant>
        <vt:i4>0</vt:i4>
      </vt:variant>
      <vt:variant>
        <vt:i4>5</vt:i4>
      </vt:variant>
      <vt:variant>
        <vt:lpwstr/>
      </vt:variant>
      <vt:variant>
        <vt:lpwstr>_Toc241257027</vt:lpwstr>
      </vt:variant>
      <vt:variant>
        <vt:i4>1310774</vt:i4>
      </vt:variant>
      <vt:variant>
        <vt:i4>506</vt:i4>
      </vt:variant>
      <vt:variant>
        <vt:i4>0</vt:i4>
      </vt:variant>
      <vt:variant>
        <vt:i4>5</vt:i4>
      </vt:variant>
      <vt:variant>
        <vt:lpwstr/>
      </vt:variant>
      <vt:variant>
        <vt:lpwstr>_Toc241257026</vt:lpwstr>
      </vt:variant>
      <vt:variant>
        <vt:i4>1310774</vt:i4>
      </vt:variant>
      <vt:variant>
        <vt:i4>500</vt:i4>
      </vt:variant>
      <vt:variant>
        <vt:i4>0</vt:i4>
      </vt:variant>
      <vt:variant>
        <vt:i4>5</vt:i4>
      </vt:variant>
      <vt:variant>
        <vt:lpwstr/>
      </vt:variant>
      <vt:variant>
        <vt:lpwstr>_Toc241257025</vt:lpwstr>
      </vt:variant>
      <vt:variant>
        <vt:i4>1310774</vt:i4>
      </vt:variant>
      <vt:variant>
        <vt:i4>494</vt:i4>
      </vt:variant>
      <vt:variant>
        <vt:i4>0</vt:i4>
      </vt:variant>
      <vt:variant>
        <vt:i4>5</vt:i4>
      </vt:variant>
      <vt:variant>
        <vt:lpwstr/>
      </vt:variant>
      <vt:variant>
        <vt:lpwstr>_Toc241257024</vt:lpwstr>
      </vt:variant>
      <vt:variant>
        <vt:i4>1310774</vt:i4>
      </vt:variant>
      <vt:variant>
        <vt:i4>488</vt:i4>
      </vt:variant>
      <vt:variant>
        <vt:i4>0</vt:i4>
      </vt:variant>
      <vt:variant>
        <vt:i4>5</vt:i4>
      </vt:variant>
      <vt:variant>
        <vt:lpwstr/>
      </vt:variant>
      <vt:variant>
        <vt:lpwstr>_Toc241257023</vt:lpwstr>
      </vt:variant>
      <vt:variant>
        <vt:i4>1310774</vt:i4>
      </vt:variant>
      <vt:variant>
        <vt:i4>482</vt:i4>
      </vt:variant>
      <vt:variant>
        <vt:i4>0</vt:i4>
      </vt:variant>
      <vt:variant>
        <vt:i4>5</vt:i4>
      </vt:variant>
      <vt:variant>
        <vt:lpwstr/>
      </vt:variant>
      <vt:variant>
        <vt:lpwstr>_Toc241257022</vt:lpwstr>
      </vt:variant>
      <vt:variant>
        <vt:i4>1310774</vt:i4>
      </vt:variant>
      <vt:variant>
        <vt:i4>476</vt:i4>
      </vt:variant>
      <vt:variant>
        <vt:i4>0</vt:i4>
      </vt:variant>
      <vt:variant>
        <vt:i4>5</vt:i4>
      </vt:variant>
      <vt:variant>
        <vt:lpwstr/>
      </vt:variant>
      <vt:variant>
        <vt:lpwstr>_Toc241257021</vt:lpwstr>
      </vt:variant>
      <vt:variant>
        <vt:i4>1310774</vt:i4>
      </vt:variant>
      <vt:variant>
        <vt:i4>470</vt:i4>
      </vt:variant>
      <vt:variant>
        <vt:i4>0</vt:i4>
      </vt:variant>
      <vt:variant>
        <vt:i4>5</vt:i4>
      </vt:variant>
      <vt:variant>
        <vt:lpwstr/>
      </vt:variant>
      <vt:variant>
        <vt:lpwstr>_Toc241257020</vt:lpwstr>
      </vt:variant>
      <vt:variant>
        <vt:i4>1507382</vt:i4>
      </vt:variant>
      <vt:variant>
        <vt:i4>464</vt:i4>
      </vt:variant>
      <vt:variant>
        <vt:i4>0</vt:i4>
      </vt:variant>
      <vt:variant>
        <vt:i4>5</vt:i4>
      </vt:variant>
      <vt:variant>
        <vt:lpwstr/>
      </vt:variant>
      <vt:variant>
        <vt:lpwstr>_Toc241257019</vt:lpwstr>
      </vt:variant>
      <vt:variant>
        <vt:i4>1507382</vt:i4>
      </vt:variant>
      <vt:variant>
        <vt:i4>458</vt:i4>
      </vt:variant>
      <vt:variant>
        <vt:i4>0</vt:i4>
      </vt:variant>
      <vt:variant>
        <vt:i4>5</vt:i4>
      </vt:variant>
      <vt:variant>
        <vt:lpwstr/>
      </vt:variant>
      <vt:variant>
        <vt:lpwstr>_Toc241257018</vt:lpwstr>
      </vt:variant>
      <vt:variant>
        <vt:i4>1507382</vt:i4>
      </vt:variant>
      <vt:variant>
        <vt:i4>452</vt:i4>
      </vt:variant>
      <vt:variant>
        <vt:i4>0</vt:i4>
      </vt:variant>
      <vt:variant>
        <vt:i4>5</vt:i4>
      </vt:variant>
      <vt:variant>
        <vt:lpwstr/>
      </vt:variant>
      <vt:variant>
        <vt:lpwstr>_Toc241257017</vt:lpwstr>
      </vt:variant>
      <vt:variant>
        <vt:i4>1507382</vt:i4>
      </vt:variant>
      <vt:variant>
        <vt:i4>446</vt:i4>
      </vt:variant>
      <vt:variant>
        <vt:i4>0</vt:i4>
      </vt:variant>
      <vt:variant>
        <vt:i4>5</vt:i4>
      </vt:variant>
      <vt:variant>
        <vt:lpwstr/>
      </vt:variant>
      <vt:variant>
        <vt:lpwstr>_Toc241257016</vt:lpwstr>
      </vt:variant>
      <vt:variant>
        <vt:i4>1507382</vt:i4>
      </vt:variant>
      <vt:variant>
        <vt:i4>440</vt:i4>
      </vt:variant>
      <vt:variant>
        <vt:i4>0</vt:i4>
      </vt:variant>
      <vt:variant>
        <vt:i4>5</vt:i4>
      </vt:variant>
      <vt:variant>
        <vt:lpwstr/>
      </vt:variant>
      <vt:variant>
        <vt:lpwstr>_Toc241257015</vt:lpwstr>
      </vt:variant>
      <vt:variant>
        <vt:i4>1507382</vt:i4>
      </vt:variant>
      <vt:variant>
        <vt:i4>434</vt:i4>
      </vt:variant>
      <vt:variant>
        <vt:i4>0</vt:i4>
      </vt:variant>
      <vt:variant>
        <vt:i4>5</vt:i4>
      </vt:variant>
      <vt:variant>
        <vt:lpwstr/>
      </vt:variant>
      <vt:variant>
        <vt:lpwstr>_Toc241257014</vt:lpwstr>
      </vt:variant>
      <vt:variant>
        <vt:i4>1507382</vt:i4>
      </vt:variant>
      <vt:variant>
        <vt:i4>428</vt:i4>
      </vt:variant>
      <vt:variant>
        <vt:i4>0</vt:i4>
      </vt:variant>
      <vt:variant>
        <vt:i4>5</vt:i4>
      </vt:variant>
      <vt:variant>
        <vt:lpwstr/>
      </vt:variant>
      <vt:variant>
        <vt:lpwstr>_Toc241257013</vt:lpwstr>
      </vt:variant>
      <vt:variant>
        <vt:i4>1507382</vt:i4>
      </vt:variant>
      <vt:variant>
        <vt:i4>422</vt:i4>
      </vt:variant>
      <vt:variant>
        <vt:i4>0</vt:i4>
      </vt:variant>
      <vt:variant>
        <vt:i4>5</vt:i4>
      </vt:variant>
      <vt:variant>
        <vt:lpwstr/>
      </vt:variant>
      <vt:variant>
        <vt:lpwstr>_Toc241257012</vt:lpwstr>
      </vt:variant>
      <vt:variant>
        <vt:i4>1507382</vt:i4>
      </vt:variant>
      <vt:variant>
        <vt:i4>416</vt:i4>
      </vt:variant>
      <vt:variant>
        <vt:i4>0</vt:i4>
      </vt:variant>
      <vt:variant>
        <vt:i4>5</vt:i4>
      </vt:variant>
      <vt:variant>
        <vt:lpwstr/>
      </vt:variant>
      <vt:variant>
        <vt:lpwstr>_Toc241257011</vt:lpwstr>
      </vt:variant>
      <vt:variant>
        <vt:i4>1507382</vt:i4>
      </vt:variant>
      <vt:variant>
        <vt:i4>410</vt:i4>
      </vt:variant>
      <vt:variant>
        <vt:i4>0</vt:i4>
      </vt:variant>
      <vt:variant>
        <vt:i4>5</vt:i4>
      </vt:variant>
      <vt:variant>
        <vt:lpwstr/>
      </vt:variant>
      <vt:variant>
        <vt:lpwstr>_Toc241257010</vt:lpwstr>
      </vt:variant>
      <vt:variant>
        <vt:i4>1441846</vt:i4>
      </vt:variant>
      <vt:variant>
        <vt:i4>404</vt:i4>
      </vt:variant>
      <vt:variant>
        <vt:i4>0</vt:i4>
      </vt:variant>
      <vt:variant>
        <vt:i4>5</vt:i4>
      </vt:variant>
      <vt:variant>
        <vt:lpwstr/>
      </vt:variant>
      <vt:variant>
        <vt:lpwstr>_Toc241257009</vt:lpwstr>
      </vt:variant>
      <vt:variant>
        <vt:i4>1441846</vt:i4>
      </vt:variant>
      <vt:variant>
        <vt:i4>398</vt:i4>
      </vt:variant>
      <vt:variant>
        <vt:i4>0</vt:i4>
      </vt:variant>
      <vt:variant>
        <vt:i4>5</vt:i4>
      </vt:variant>
      <vt:variant>
        <vt:lpwstr/>
      </vt:variant>
      <vt:variant>
        <vt:lpwstr>_Toc241257008</vt:lpwstr>
      </vt:variant>
      <vt:variant>
        <vt:i4>1441846</vt:i4>
      </vt:variant>
      <vt:variant>
        <vt:i4>392</vt:i4>
      </vt:variant>
      <vt:variant>
        <vt:i4>0</vt:i4>
      </vt:variant>
      <vt:variant>
        <vt:i4>5</vt:i4>
      </vt:variant>
      <vt:variant>
        <vt:lpwstr/>
      </vt:variant>
      <vt:variant>
        <vt:lpwstr>_Toc241257007</vt:lpwstr>
      </vt:variant>
      <vt:variant>
        <vt:i4>1441846</vt:i4>
      </vt:variant>
      <vt:variant>
        <vt:i4>386</vt:i4>
      </vt:variant>
      <vt:variant>
        <vt:i4>0</vt:i4>
      </vt:variant>
      <vt:variant>
        <vt:i4>5</vt:i4>
      </vt:variant>
      <vt:variant>
        <vt:lpwstr/>
      </vt:variant>
      <vt:variant>
        <vt:lpwstr>_Toc241257006</vt:lpwstr>
      </vt:variant>
      <vt:variant>
        <vt:i4>1441846</vt:i4>
      </vt:variant>
      <vt:variant>
        <vt:i4>380</vt:i4>
      </vt:variant>
      <vt:variant>
        <vt:i4>0</vt:i4>
      </vt:variant>
      <vt:variant>
        <vt:i4>5</vt:i4>
      </vt:variant>
      <vt:variant>
        <vt:lpwstr/>
      </vt:variant>
      <vt:variant>
        <vt:lpwstr>_Toc241257005</vt:lpwstr>
      </vt:variant>
      <vt:variant>
        <vt:i4>1441846</vt:i4>
      </vt:variant>
      <vt:variant>
        <vt:i4>374</vt:i4>
      </vt:variant>
      <vt:variant>
        <vt:i4>0</vt:i4>
      </vt:variant>
      <vt:variant>
        <vt:i4>5</vt:i4>
      </vt:variant>
      <vt:variant>
        <vt:lpwstr/>
      </vt:variant>
      <vt:variant>
        <vt:lpwstr>_Toc241257004</vt:lpwstr>
      </vt:variant>
      <vt:variant>
        <vt:i4>1441846</vt:i4>
      </vt:variant>
      <vt:variant>
        <vt:i4>368</vt:i4>
      </vt:variant>
      <vt:variant>
        <vt:i4>0</vt:i4>
      </vt:variant>
      <vt:variant>
        <vt:i4>5</vt:i4>
      </vt:variant>
      <vt:variant>
        <vt:lpwstr/>
      </vt:variant>
      <vt:variant>
        <vt:lpwstr>_Toc241257003</vt:lpwstr>
      </vt:variant>
      <vt:variant>
        <vt:i4>1441846</vt:i4>
      </vt:variant>
      <vt:variant>
        <vt:i4>362</vt:i4>
      </vt:variant>
      <vt:variant>
        <vt:i4>0</vt:i4>
      </vt:variant>
      <vt:variant>
        <vt:i4>5</vt:i4>
      </vt:variant>
      <vt:variant>
        <vt:lpwstr/>
      </vt:variant>
      <vt:variant>
        <vt:lpwstr>_Toc241257002</vt:lpwstr>
      </vt:variant>
      <vt:variant>
        <vt:i4>1441846</vt:i4>
      </vt:variant>
      <vt:variant>
        <vt:i4>356</vt:i4>
      </vt:variant>
      <vt:variant>
        <vt:i4>0</vt:i4>
      </vt:variant>
      <vt:variant>
        <vt:i4>5</vt:i4>
      </vt:variant>
      <vt:variant>
        <vt:lpwstr/>
      </vt:variant>
      <vt:variant>
        <vt:lpwstr>_Toc241257001</vt:lpwstr>
      </vt:variant>
      <vt:variant>
        <vt:i4>1441846</vt:i4>
      </vt:variant>
      <vt:variant>
        <vt:i4>350</vt:i4>
      </vt:variant>
      <vt:variant>
        <vt:i4>0</vt:i4>
      </vt:variant>
      <vt:variant>
        <vt:i4>5</vt:i4>
      </vt:variant>
      <vt:variant>
        <vt:lpwstr/>
      </vt:variant>
      <vt:variant>
        <vt:lpwstr>_Toc241257000</vt:lpwstr>
      </vt:variant>
      <vt:variant>
        <vt:i4>1966143</vt:i4>
      </vt:variant>
      <vt:variant>
        <vt:i4>344</vt:i4>
      </vt:variant>
      <vt:variant>
        <vt:i4>0</vt:i4>
      </vt:variant>
      <vt:variant>
        <vt:i4>5</vt:i4>
      </vt:variant>
      <vt:variant>
        <vt:lpwstr/>
      </vt:variant>
      <vt:variant>
        <vt:lpwstr>_Toc241256999</vt:lpwstr>
      </vt:variant>
      <vt:variant>
        <vt:i4>1966143</vt:i4>
      </vt:variant>
      <vt:variant>
        <vt:i4>338</vt:i4>
      </vt:variant>
      <vt:variant>
        <vt:i4>0</vt:i4>
      </vt:variant>
      <vt:variant>
        <vt:i4>5</vt:i4>
      </vt:variant>
      <vt:variant>
        <vt:lpwstr/>
      </vt:variant>
      <vt:variant>
        <vt:lpwstr>_Toc241256998</vt:lpwstr>
      </vt:variant>
      <vt:variant>
        <vt:i4>1966143</vt:i4>
      </vt:variant>
      <vt:variant>
        <vt:i4>332</vt:i4>
      </vt:variant>
      <vt:variant>
        <vt:i4>0</vt:i4>
      </vt:variant>
      <vt:variant>
        <vt:i4>5</vt:i4>
      </vt:variant>
      <vt:variant>
        <vt:lpwstr/>
      </vt:variant>
      <vt:variant>
        <vt:lpwstr>_Toc241256997</vt:lpwstr>
      </vt:variant>
      <vt:variant>
        <vt:i4>1966143</vt:i4>
      </vt:variant>
      <vt:variant>
        <vt:i4>326</vt:i4>
      </vt:variant>
      <vt:variant>
        <vt:i4>0</vt:i4>
      </vt:variant>
      <vt:variant>
        <vt:i4>5</vt:i4>
      </vt:variant>
      <vt:variant>
        <vt:lpwstr/>
      </vt:variant>
      <vt:variant>
        <vt:lpwstr>_Toc241256996</vt:lpwstr>
      </vt:variant>
      <vt:variant>
        <vt:i4>1966143</vt:i4>
      </vt:variant>
      <vt:variant>
        <vt:i4>320</vt:i4>
      </vt:variant>
      <vt:variant>
        <vt:i4>0</vt:i4>
      </vt:variant>
      <vt:variant>
        <vt:i4>5</vt:i4>
      </vt:variant>
      <vt:variant>
        <vt:lpwstr/>
      </vt:variant>
      <vt:variant>
        <vt:lpwstr>_Toc241256995</vt:lpwstr>
      </vt:variant>
      <vt:variant>
        <vt:i4>1966143</vt:i4>
      </vt:variant>
      <vt:variant>
        <vt:i4>314</vt:i4>
      </vt:variant>
      <vt:variant>
        <vt:i4>0</vt:i4>
      </vt:variant>
      <vt:variant>
        <vt:i4>5</vt:i4>
      </vt:variant>
      <vt:variant>
        <vt:lpwstr/>
      </vt:variant>
      <vt:variant>
        <vt:lpwstr>_Toc241256994</vt:lpwstr>
      </vt:variant>
      <vt:variant>
        <vt:i4>1966143</vt:i4>
      </vt:variant>
      <vt:variant>
        <vt:i4>308</vt:i4>
      </vt:variant>
      <vt:variant>
        <vt:i4>0</vt:i4>
      </vt:variant>
      <vt:variant>
        <vt:i4>5</vt:i4>
      </vt:variant>
      <vt:variant>
        <vt:lpwstr/>
      </vt:variant>
      <vt:variant>
        <vt:lpwstr>_Toc241256993</vt:lpwstr>
      </vt:variant>
      <vt:variant>
        <vt:i4>1966143</vt:i4>
      </vt:variant>
      <vt:variant>
        <vt:i4>302</vt:i4>
      </vt:variant>
      <vt:variant>
        <vt:i4>0</vt:i4>
      </vt:variant>
      <vt:variant>
        <vt:i4>5</vt:i4>
      </vt:variant>
      <vt:variant>
        <vt:lpwstr/>
      </vt:variant>
      <vt:variant>
        <vt:lpwstr>_Toc241256992</vt:lpwstr>
      </vt:variant>
      <vt:variant>
        <vt:i4>1966143</vt:i4>
      </vt:variant>
      <vt:variant>
        <vt:i4>296</vt:i4>
      </vt:variant>
      <vt:variant>
        <vt:i4>0</vt:i4>
      </vt:variant>
      <vt:variant>
        <vt:i4>5</vt:i4>
      </vt:variant>
      <vt:variant>
        <vt:lpwstr/>
      </vt:variant>
      <vt:variant>
        <vt:lpwstr>_Toc241256991</vt:lpwstr>
      </vt:variant>
      <vt:variant>
        <vt:i4>1966143</vt:i4>
      </vt:variant>
      <vt:variant>
        <vt:i4>290</vt:i4>
      </vt:variant>
      <vt:variant>
        <vt:i4>0</vt:i4>
      </vt:variant>
      <vt:variant>
        <vt:i4>5</vt:i4>
      </vt:variant>
      <vt:variant>
        <vt:lpwstr/>
      </vt:variant>
      <vt:variant>
        <vt:lpwstr>_Toc241256990</vt:lpwstr>
      </vt:variant>
      <vt:variant>
        <vt:i4>2031679</vt:i4>
      </vt:variant>
      <vt:variant>
        <vt:i4>284</vt:i4>
      </vt:variant>
      <vt:variant>
        <vt:i4>0</vt:i4>
      </vt:variant>
      <vt:variant>
        <vt:i4>5</vt:i4>
      </vt:variant>
      <vt:variant>
        <vt:lpwstr/>
      </vt:variant>
      <vt:variant>
        <vt:lpwstr>_Toc241256989</vt:lpwstr>
      </vt:variant>
      <vt:variant>
        <vt:i4>2031679</vt:i4>
      </vt:variant>
      <vt:variant>
        <vt:i4>278</vt:i4>
      </vt:variant>
      <vt:variant>
        <vt:i4>0</vt:i4>
      </vt:variant>
      <vt:variant>
        <vt:i4>5</vt:i4>
      </vt:variant>
      <vt:variant>
        <vt:lpwstr/>
      </vt:variant>
      <vt:variant>
        <vt:lpwstr>_Toc241256988</vt:lpwstr>
      </vt:variant>
      <vt:variant>
        <vt:i4>2031679</vt:i4>
      </vt:variant>
      <vt:variant>
        <vt:i4>272</vt:i4>
      </vt:variant>
      <vt:variant>
        <vt:i4>0</vt:i4>
      </vt:variant>
      <vt:variant>
        <vt:i4>5</vt:i4>
      </vt:variant>
      <vt:variant>
        <vt:lpwstr/>
      </vt:variant>
      <vt:variant>
        <vt:lpwstr>_Toc241256987</vt:lpwstr>
      </vt:variant>
      <vt:variant>
        <vt:i4>2031679</vt:i4>
      </vt:variant>
      <vt:variant>
        <vt:i4>266</vt:i4>
      </vt:variant>
      <vt:variant>
        <vt:i4>0</vt:i4>
      </vt:variant>
      <vt:variant>
        <vt:i4>5</vt:i4>
      </vt:variant>
      <vt:variant>
        <vt:lpwstr/>
      </vt:variant>
      <vt:variant>
        <vt:lpwstr>_Toc241256986</vt:lpwstr>
      </vt:variant>
      <vt:variant>
        <vt:i4>2031679</vt:i4>
      </vt:variant>
      <vt:variant>
        <vt:i4>260</vt:i4>
      </vt:variant>
      <vt:variant>
        <vt:i4>0</vt:i4>
      </vt:variant>
      <vt:variant>
        <vt:i4>5</vt:i4>
      </vt:variant>
      <vt:variant>
        <vt:lpwstr/>
      </vt:variant>
      <vt:variant>
        <vt:lpwstr>_Toc241256985</vt:lpwstr>
      </vt:variant>
      <vt:variant>
        <vt:i4>2031679</vt:i4>
      </vt:variant>
      <vt:variant>
        <vt:i4>254</vt:i4>
      </vt:variant>
      <vt:variant>
        <vt:i4>0</vt:i4>
      </vt:variant>
      <vt:variant>
        <vt:i4>5</vt:i4>
      </vt:variant>
      <vt:variant>
        <vt:lpwstr/>
      </vt:variant>
      <vt:variant>
        <vt:lpwstr>_Toc241256984</vt:lpwstr>
      </vt:variant>
      <vt:variant>
        <vt:i4>2031679</vt:i4>
      </vt:variant>
      <vt:variant>
        <vt:i4>248</vt:i4>
      </vt:variant>
      <vt:variant>
        <vt:i4>0</vt:i4>
      </vt:variant>
      <vt:variant>
        <vt:i4>5</vt:i4>
      </vt:variant>
      <vt:variant>
        <vt:lpwstr/>
      </vt:variant>
      <vt:variant>
        <vt:lpwstr>_Toc241256983</vt:lpwstr>
      </vt:variant>
      <vt:variant>
        <vt:i4>2031679</vt:i4>
      </vt:variant>
      <vt:variant>
        <vt:i4>242</vt:i4>
      </vt:variant>
      <vt:variant>
        <vt:i4>0</vt:i4>
      </vt:variant>
      <vt:variant>
        <vt:i4>5</vt:i4>
      </vt:variant>
      <vt:variant>
        <vt:lpwstr/>
      </vt:variant>
      <vt:variant>
        <vt:lpwstr>_Toc241256982</vt:lpwstr>
      </vt:variant>
      <vt:variant>
        <vt:i4>2031679</vt:i4>
      </vt:variant>
      <vt:variant>
        <vt:i4>236</vt:i4>
      </vt:variant>
      <vt:variant>
        <vt:i4>0</vt:i4>
      </vt:variant>
      <vt:variant>
        <vt:i4>5</vt:i4>
      </vt:variant>
      <vt:variant>
        <vt:lpwstr/>
      </vt:variant>
      <vt:variant>
        <vt:lpwstr>_Toc241256981</vt:lpwstr>
      </vt:variant>
      <vt:variant>
        <vt:i4>2031679</vt:i4>
      </vt:variant>
      <vt:variant>
        <vt:i4>230</vt:i4>
      </vt:variant>
      <vt:variant>
        <vt:i4>0</vt:i4>
      </vt:variant>
      <vt:variant>
        <vt:i4>5</vt:i4>
      </vt:variant>
      <vt:variant>
        <vt:lpwstr/>
      </vt:variant>
      <vt:variant>
        <vt:lpwstr>_Toc241256980</vt:lpwstr>
      </vt:variant>
      <vt:variant>
        <vt:i4>1048639</vt:i4>
      </vt:variant>
      <vt:variant>
        <vt:i4>224</vt:i4>
      </vt:variant>
      <vt:variant>
        <vt:i4>0</vt:i4>
      </vt:variant>
      <vt:variant>
        <vt:i4>5</vt:i4>
      </vt:variant>
      <vt:variant>
        <vt:lpwstr/>
      </vt:variant>
      <vt:variant>
        <vt:lpwstr>_Toc241256979</vt:lpwstr>
      </vt:variant>
      <vt:variant>
        <vt:i4>1048639</vt:i4>
      </vt:variant>
      <vt:variant>
        <vt:i4>218</vt:i4>
      </vt:variant>
      <vt:variant>
        <vt:i4>0</vt:i4>
      </vt:variant>
      <vt:variant>
        <vt:i4>5</vt:i4>
      </vt:variant>
      <vt:variant>
        <vt:lpwstr/>
      </vt:variant>
      <vt:variant>
        <vt:lpwstr>_Toc241256978</vt:lpwstr>
      </vt:variant>
      <vt:variant>
        <vt:i4>1048639</vt:i4>
      </vt:variant>
      <vt:variant>
        <vt:i4>212</vt:i4>
      </vt:variant>
      <vt:variant>
        <vt:i4>0</vt:i4>
      </vt:variant>
      <vt:variant>
        <vt:i4>5</vt:i4>
      </vt:variant>
      <vt:variant>
        <vt:lpwstr/>
      </vt:variant>
      <vt:variant>
        <vt:lpwstr>_Toc241256977</vt:lpwstr>
      </vt:variant>
      <vt:variant>
        <vt:i4>1048639</vt:i4>
      </vt:variant>
      <vt:variant>
        <vt:i4>206</vt:i4>
      </vt:variant>
      <vt:variant>
        <vt:i4>0</vt:i4>
      </vt:variant>
      <vt:variant>
        <vt:i4>5</vt:i4>
      </vt:variant>
      <vt:variant>
        <vt:lpwstr/>
      </vt:variant>
      <vt:variant>
        <vt:lpwstr>_Toc241256976</vt:lpwstr>
      </vt:variant>
      <vt:variant>
        <vt:i4>1048639</vt:i4>
      </vt:variant>
      <vt:variant>
        <vt:i4>200</vt:i4>
      </vt:variant>
      <vt:variant>
        <vt:i4>0</vt:i4>
      </vt:variant>
      <vt:variant>
        <vt:i4>5</vt:i4>
      </vt:variant>
      <vt:variant>
        <vt:lpwstr/>
      </vt:variant>
      <vt:variant>
        <vt:lpwstr>_Toc241256975</vt:lpwstr>
      </vt:variant>
      <vt:variant>
        <vt:i4>1048639</vt:i4>
      </vt:variant>
      <vt:variant>
        <vt:i4>194</vt:i4>
      </vt:variant>
      <vt:variant>
        <vt:i4>0</vt:i4>
      </vt:variant>
      <vt:variant>
        <vt:i4>5</vt:i4>
      </vt:variant>
      <vt:variant>
        <vt:lpwstr/>
      </vt:variant>
      <vt:variant>
        <vt:lpwstr>_Toc241256974</vt:lpwstr>
      </vt:variant>
      <vt:variant>
        <vt:i4>1048639</vt:i4>
      </vt:variant>
      <vt:variant>
        <vt:i4>188</vt:i4>
      </vt:variant>
      <vt:variant>
        <vt:i4>0</vt:i4>
      </vt:variant>
      <vt:variant>
        <vt:i4>5</vt:i4>
      </vt:variant>
      <vt:variant>
        <vt:lpwstr/>
      </vt:variant>
      <vt:variant>
        <vt:lpwstr>_Toc241256973</vt:lpwstr>
      </vt:variant>
      <vt:variant>
        <vt:i4>1048639</vt:i4>
      </vt:variant>
      <vt:variant>
        <vt:i4>182</vt:i4>
      </vt:variant>
      <vt:variant>
        <vt:i4>0</vt:i4>
      </vt:variant>
      <vt:variant>
        <vt:i4>5</vt:i4>
      </vt:variant>
      <vt:variant>
        <vt:lpwstr/>
      </vt:variant>
      <vt:variant>
        <vt:lpwstr>_Toc241256972</vt:lpwstr>
      </vt:variant>
      <vt:variant>
        <vt:i4>1048639</vt:i4>
      </vt:variant>
      <vt:variant>
        <vt:i4>176</vt:i4>
      </vt:variant>
      <vt:variant>
        <vt:i4>0</vt:i4>
      </vt:variant>
      <vt:variant>
        <vt:i4>5</vt:i4>
      </vt:variant>
      <vt:variant>
        <vt:lpwstr/>
      </vt:variant>
      <vt:variant>
        <vt:lpwstr>_Toc241256971</vt:lpwstr>
      </vt:variant>
      <vt:variant>
        <vt:i4>1048639</vt:i4>
      </vt:variant>
      <vt:variant>
        <vt:i4>170</vt:i4>
      </vt:variant>
      <vt:variant>
        <vt:i4>0</vt:i4>
      </vt:variant>
      <vt:variant>
        <vt:i4>5</vt:i4>
      </vt:variant>
      <vt:variant>
        <vt:lpwstr/>
      </vt:variant>
      <vt:variant>
        <vt:lpwstr>_Toc241256970</vt:lpwstr>
      </vt:variant>
      <vt:variant>
        <vt:i4>1114175</vt:i4>
      </vt:variant>
      <vt:variant>
        <vt:i4>164</vt:i4>
      </vt:variant>
      <vt:variant>
        <vt:i4>0</vt:i4>
      </vt:variant>
      <vt:variant>
        <vt:i4>5</vt:i4>
      </vt:variant>
      <vt:variant>
        <vt:lpwstr/>
      </vt:variant>
      <vt:variant>
        <vt:lpwstr>_Toc241256969</vt:lpwstr>
      </vt:variant>
      <vt:variant>
        <vt:i4>1114175</vt:i4>
      </vt:variant>
      <vt:variant>
        <vt:i4>158</vt:i4>
      </vt:variant>
      <vt:variant>
        <vt:i4>0</vt:i4>
      </vt:variant>
      <vt:variant>
        <vt:i4>5</vt:i4>
      </vt:variant>
      <vt:variant>
        <vt:lpwstr/>
      </vt:variant>
      <vt:variant>
        <vt:lpwstr>_Toc241256968</vt:lpwstr>
      </vt:variant>
      <vt:variant>
        <vt:i4>1114175</vt:i4>
      </vt:variant>
      <vt:variant>
        <vt:i4>152</vt:i4>
      </vt:variant>
      <vt:variant>
        <vt:i4>0</vt:i4>
      </vt:variant>
      <vt:variant>
        <vt:i4>5</vt:i4>
      </vt:variant>
      <vt:variant>
        <vt:lpwstr/>
      </vt:variant>
      <vt:variant>
        <vt:lpwstr>_Toc241256967</vt:lpwstr>
      </vt:variant>
      <vt:variant>
        <vt:i4>1114175</vt:i4>
      </vt:variant>
      <vt:variant>
        <vt:i4>146</vt:i4>
      </vt:variant>
      <vt:variant>
        <vt:i4>0</vt:i4>
      </vt:variant>
      <vt:variant>
        <vt:i4>5</vt:i4>
      </vt:variant>
      <vt:variant>
        <vt:lpwstr/>
      </vt:variant>
      <vt:variant>
        <vt:lpwstr>_Toc241256966</vt:lpwstr>
      </vt:variant>
      <vt:variant>
        <vt:i4>1114175</vt:i4>
      </vt:variant>
      <vt:variant>
        <vt:i4>140</vt:i4>
      </vt:variant>
      <vt:variant>
        <vt:i4>0</vt:i4>
      </vt:variant>
      <vt:variant>
        <vt:i4>5</vt:i4>
      </vt:variant>
      <vt:variant>
        <vt:lpwstr/>
      </vt:variant>
      <vt:variant>
        <vt:lpwstr>_Toc241256965</vt:lpwstr>
      </vt:variant>
      <vt:variant>
        <vt:i4>1114175</vt:i4>
      </vt:variant>
      <vt:variant>
        <vt:i4>134</vt:i4>
      </vt:variant>
      <vt:variant>
        <vt:i4>0</vt:i4>
      </vt:variant>
      <vt:variant>
        <vt:i4>5</vt:i4>
      </vt:variant>
      <vt:variant>
        <vt:lpwstr/>
      </vt:variant>
      <vt:variant>
        <vt:lpwstr>_Toc241256964</vt:lpwstr>
      </vt:variant>
      <vt:variant>
        <vt:i4>1114175</vt:i4>
      </vt:variant>
      <vt:variant>
        <vt:i4>128</vt:i4>
      </vt:variant>
      <vt:variant>
        <vt:i4>0</vt:i4>
      </vt:variant>
      <vt:variant>
        <vt:i4>5</vt:i4>
      </vt:variant>
      <vt:variant>
        <vt:lpwstr/>
      </vt:variant>
      <vt:variant>
        <vt:lpwstr>_Toc241256963</vt:lpwstr>
      </vt:variant>
      <vt:variant>
        <vt:i4>1114175</vt:i4>
      </vt:variant>
      <vt:variant>
        <vt:i4>122</vt:i4>
      </vt:variant>
      <vt:variant>
        <vt:i4>0</vt:i4>
      </vt:variant>
      <vt:variant>
        <vt:i4>5</vt:i4>
      </vt:variant>
      <vt:variant>
        <vt:lpwstr/>
      </vt:variant>
      <vt:variant>
        <vt:lpwstr>_Toc241256962</vt:lpwstr>
      </vt:variant>
      <vt:variant>
        <vt:i4>1114175</vt:i4>
      </vt:variant>
      <vt:variant>
        <vt:i4>116</vt:i4>
      </vt:variant>
      <vt:variant>
        <vt:i4>0</vt:i4>
      </vt:variant>
      <vt:variant>
        <vt:i4>5</vt:i4>
      </vt:variant>
      <vt:variant>
        <vt:lpwstr/>
      </vt:variant>
      <vt:variant>
        <vt:lpwstr>_Toc241256961</vt:lpwstr>
      </vt:variant>
      <vt:variant>
        <vt:i4>1114175</vt:i4>
      </vt:variant>
      <vt:variant>
        <vt:i4>110</vt:i4>
      </vt:variant>
      <vt:variant>
        <vt:i4>0</vt:i4>
      </vt:variant>
      <vt:variant>
        <vt:i4>5</vt:i4>
      </vt:variant>
      <vt:variant>
        <vt:lpwstr/>
      </vt:variant>
      <vt:variant>
        <vt:lpwstr>_Toc241256960</vt:lpwstr>
      </vt:variant>
      <vt:variant>
        <vt:i4>1179711</vt:i4>
      </vt:variant>
      <vt:variant>
        <vt:i4>104</vt:i4>
      </vt:variant>
      <vt:variant>
        <vt:i4>0</vt:i4>
      </vt:variant>
      <vt:variant>
        <vt:i4>5</vt:i4>
      </vt:variant>
      <vt:variant>
        <vt:lpwstr/>
      </vt:variant>
      <vt:variant>
        <vt:lpwstr>_Toc241256959</vt:lpwstr>
      </vt:variant>
      <vt:variant>
        <vt:i4>1179711</vt:i4>
      </vt:variant>
      <vt:variant>
        <vt:i4>98</vt:i4>
      </vt:variant>
      <vt:variant>
        <vt:i4>0</vt:i4>
      </vt:variant>
      <vt:variant>
        <vt:i4>5</vt:i4>
      </vt:variant>
      <vt:variant>
        <vt:lpwstr/>
      </vt:variant>
      <vt:variant>
        <vt:lpwstr>_Toc241256958</vt:lpwstr>
      </vt:variant>
      <vt:variant>
        <vt:i4>1179711</vt:i4>
      </vt:variant>
      <vt:variant>
        <vt:i4>92</vt:i4>
      </vt:variant>
      <vt:variant>
        <vt:i4>0</vt:i4>
      </vt:variant>
      <vt:variant>
        <vt:i4>5</vt:i4>
      </vt:variant>
      <vt:variant>
        <vt:lpwstr/>
      </vt:variant>
      <vt:variant>
        <vt:lpwstr>_Toc241256957</vt:lpwstr>
      </vt:variant>
      <vt:variant>
        <vt:i4>1179711</vt:i4>
      </vt:variant>
      <vt:variant>
        <vt:i4>86</vt:i4>
      </vt:variant>
      <vt:variant>
        <vt:i4>0</vt:i4>
      </vt:variant>
      <vt:variant>
        <vt:i4>5</vt:i4>
      </vt:variant>
      <vt:variant>
        <vt:lpwstr/>
      </vt:variant>
      <vt:variant>
        <vt:lpwstr>_Toc241256956</vt:lpwstr>
      </vt:variant>
      <vt:variant>
        <vt:i4>1179711</vt:i4>
      </vt:variant>
      <vt:variant>
        <vt:i4>80</vt:i4>
      </vt:variant>
      <vt:variant>
        <vt:i4>0</vt:i4>
      </vt:variant>
      <vt:variant>
        <vt:i4>5</vt:i4>
      </vt:variant>
      <vt:variant>
        <vt:lpwstr/>
      </vt:variant>
      <vt:variant>
        <vt:lpwstr>_Toc241256955</vt:lpwstr>
      </vt:variant>
      <vt:variant>
        <vt:i4>1179711</vt:i4>
      </vt:variant>
      <vt:variant>
        <vt:i4>74</vt:i4>
      </vt:variant>
      <vt:variant>
        <vt:i4>0</vt:i4>
      </vt:variant>
      <vt:variant>
        <vt:i4>5</vt:i4>
      </vt:variant>
      <vt:variant>
        <vt:lpwstr/>
      </vt:variant>
      <vt:variant>
        <vt:lpwstr>_Toc241256954</vt:lpwstr>
      </vt:variant>
      <vt:variant>
        <vt:i4>1179711</vt:i4>
      </vt:variant>
      <vt:variant>
        <vt:i4>68</vt:i4>
      </vt:variant>
      <vt:variant>
        <vt:i4>0</vt:i4>
      </vt:variant>
      <vt:variant>
        <vt:i4>5</vt:i4>
      </vt:variant>
      <vt:variant>
        <vt:lpwstr/>
      </vt:variant>
      <vt:variant>
        <vt:lpwstr>_Toc241256953</vt:lpwstr>
      </vt:variant>
      <vt:variant>
        <vt:i4>1179711</vt:i4>
      </vt:variant>
      <vt:variant>
        <vt:i4>62</vt:i4>
      </vt:variant>
      <vt:variant>
        <vt:i4>0</vt:i4>
      </vt:variant>
      <vt:variant>
        <vt:i4>5</vt:i4>
      </vt:variant>
      <vt:variant>
        <vt:lpwstr/>
      </vt:variant>
      <vt:variant>
        <vt:lpwstr>_Toc241256952</vt:lpwstr>
      </vt:variant>
      <vt:variant>
        <vt:i4>1179711</vt:i4>
      </vt:variant>
      <vt:variant>
        <vt:i4>56</vt:i4>
      </vt:variant>
      <vt:variant>
        <vt:i4>0</vt:i4>
      </vt:variant>
      <vt:variant>
        <vt:i4>5</vt:i4>
      </vt:variant>
      <vt:variant>
        <vt:lpwstr/>
      </vt:variant>
      <vt:variant>
        <vt:lpwstr>_Toc241256951</vt:lpwstr>
      </vt:variant>
      <vt:variant>
        <vt:i4>1179711</vt:i4>
      </vt:variant>
      <vt:variant>
        <vt:i4>50</vt:i4>
      </vt:variant>
      <vt:variant>
        <vt:i4>0</vt:i4>
      </vt:variant>
      <vt:variant>
        <vt:i4>5</vt:i4>
      </vt:variant>
      <vt:variant>
        <vt:lpwstr/>
      </vt:variant>
      <vt:variant>
        <vt:lpwstr>_Toc241256950</vt:lpwstr>
      </vt:variant>
      <vt:variant>
        <vt:i4>1245247</vt:i4>
      </vt:variant>
      <vt:variant>
        <vt:i4>44</vt:i4>
      </vt:variant>
      <vt:variant>
        <vt:i4>0</vt:i4>
      </vt:variant>
      <vt:variant>
        <vt:i4>5</vt:i4>
      </vt:variant>
      <vt:variant>
        <vt:lpwstr/>
      </vt:variant>
      <vt:variant>
        <vt:lpwstr>_Toc241256949</vt:lpwstr>
      </vt:variant>
      <vt:variant>
        <vt:i4>1245247</vt:i4>
      </vt:variant>
      <vt:variant>
        <vt:i4>38</vt:i4>
      </vt:variant>
      <vt:variant>
        <vt:i4>0</vt:i4>
      </vt:variant>
      <vt:variant>
        <vt:i4>5</vt:i4>
      </vt:variant>
      <vt:variant>
        <vt:lpwstr/>
      </vt:variant>
      <vt:variant>
        <vt:lpwstr>_Toc241256948</vt:lpwstr>
      </vt:variant>
      <vt:variant>
        <vt:i4>1245247</vt:i4>
      </vt:variant>
      <vt:variant>
        <vt:i4>32</vt:i4>
      </vt:variant>
      <vt:variant>
        <vt:i4>0</vt:i4>
      </vt:variant>
      <vt:variant>
        <vt:i4>5</vt:i4>
      </vt:variant>
      <vt:variant>
        <vt:lpwstr/>
      </vt:variant>
      <vt:variant>
        <vt:lpwstr>_Toc241256947</vt:lpwstr>
      </vt:variant>
      <vt:variant>
        <vt:i4>1245247</vt:i4>
      </vt:variant>
      <vt:variant>
        <vt:i4>26</vt:i4>
      </vt:variant>
      <vt:variant>
        <vt:i4>0</vt:i4>
      </vt:variant>
      <vt:variant>
        <vt:i4>5</vt:i4>
      </vt:variant>
      <vt:variant>
        <vt:lpwstr/>
      </vt:variant>
      <vt:variant>
        <vt:lpwstr>_Toc241256946</vt:lpwstr>
      </vt:variant>
      <vt:variant>
        <vt:i4>1245247</vt:i4>
      </vt:variant>
      <vt:variant>
        <vt:i4>20</vt:i4>
      </vt:variant>
      <vt:variant>
        <vt:i4>0</vt:i4>
      </vt:variant>
      <vt:variant>
        <vt:i4>5</vt:i4>
      </vt:variant>
      <vt:variant>
        <vt:lpwstr/>
      </vt:variant>
      <vt:variant>
        <vt:lpwstr>_Toc241256945</vt:lpwstr>
      </vt:variant>
      <vt:variant>
        <vt:i4>1245247</vt:i4>
      </vt:variant>
      <vt:variant>
        <vt:i4>14</vt:i4>
      </vt:variant>
      <vt:variant>
        <vt:i4>0</vt:i4>
      </vt:variant>
      <vt:variant>
        <vt:i4>5</vt:i4>
      </vt:variant>
      <vt:variant>
        <vt:lpwstr/>
      </vt:variant>
      <vt:variant>
        <vt:lpwstr>_Toc241256944</vt:lpwstr>
      </vt:variant>
      <vt:variant>
        <vt:i4>1245247</vt:i4>
      </vt:variant>
      <vt:variant>
        <vt:i4>8</vt:i4>
      </vt:variant>
      <vt:variant>
        <vt:i4>0</vt:i4>
      </vt:variant>
      <vt:variant>
        <vt:i4>5</vt:i4>
      </vt:variant>
      <vt:variant>
        <vt:lpwstr/>
      </vt:variant>
      <vt:variant>
        <vt:lpwstr>_Toc241256943</vt:lpwstr>
      </vt:variant>
      <vt:variant>
        <vt:i4>1245247</vt:i4>
      </vt:variant>
      <vt:variant>
        <vt:i4>2</vt:i4>
      </vt:variant>
      <vt:variant>
        <vt:i4>0</vt:i4>
      </vt:variant>
      <vt:variant>
        <vt:i4>5</vt:i4>
      </vt:variant>
      <vt:variant>
        <vt:lpwstr/>
      </vt:variant>
      <vt:variant>
        <vt:lpwstr>_Toc241256942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Dang Quang</cp:lastModifiedBy>
  <cp:revision>63</cp:revision>
  <dcterms:created xsi:type="dcterms:W3CDTF">2026-09-25T13:34:00Z</dcterms:created>
  <dcterms:modified xsi:type="dcterms:W3CDTF">2026-09-26T15:18:00Z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0x0101002445C8DBDB9212479C99B6FF32D770D0</vt:lpwstr>
  </property>
</Properties>
</file>